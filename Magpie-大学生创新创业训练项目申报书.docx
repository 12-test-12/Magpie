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29C2" w14:textId="44DCF075" w:rsidR="00177833" w:rsidRDefault="00177833">
      <w:pPr>
        <w:rPr>
          <w:rFonts w:hint="eastAsia"/>
          <w:lang w:eastAsia="zh-CN"/>
        </w:rPr>
      </w:pPr>
    </w:p>
    <w:p w14:paraId="2811DA62" w14:textId="77777777" w:rsidR="00177833" w:rsidRDefault="00000000">
      <w:pPr>
        <w:spacing w:before="1600"/>
        <w:jc w:val="center"/>
        <w:rPr>
          <w:lang w:eastAsia="zh-CN"/>
        </w:rPr>
      </w:pPr>
      <w:r>
        <w:rPr>
          <w:b/>
          <w:color w:val="1F497D"/>
          <w:sz w:val="52"/>
          <w:lang w:eastAsia="zh-CN"/>
        </w:rPr>
        <w:t>大学生创新创业训练项目</w:t>
      </w:r>
    </w:p>
    <w:p w14:paraId="4FF3B273" w14:textId="77777777" w:rsidR="00177833" w:rsidRDefault="00000000">
      <w:pPr>
        <w:spacing w:after="800"/>
        <w:jc w:val="center"/>
        <w:rPr>
          <w:lang w:eastAsia="zh-CN"/>
        </w:rPr>
      </w:pPr>
      <w:r>
        <w:rPr>
          <w:b/>
          <w:color w:val="1F497D"/>
          <w:sz w:val="72"/>
          <w:lang w:eastAsia="zh-CN"/>
        </w:rPr>
        <w:t>申</w:t>
      </w:r>
      <w:r>
        <w:rPr>
          <w:b/>
          <w:color w:val="1F497D"/>
          <w:sz w:val="72"/>
          <w:lang w:eastAsia="zh-CN"/>
        </w:rPr>
        <w:t xml:space="preserve"> </w:t>
      </w:r>
      <w:r>
        <w:rPr>
          <w:b/>
          <w:color w:val="1F497D"/>
          <w:sz w:val="72"/>
          <w:lang w:eastAsia="zh-CN"/>
        </w:rPr>
        <w:t>报</w:t>
      </w:r>
      <w:r>
        <w:rPr>
          <w:b/>
          <w:color w:val="1F497D"/>
          <w:sz w:val="72"/>
          <w:lang w:eastAsia="zh-CN"/>
        </w:rPr>
        <w:t xml:space="preserve"> </w:t>
      </w:r>
      <w:r>
        <w:rPr>
          <w:b/>
          <w:color w:val="1F497D"/>
          <w:sz w:val="72"/>
          <w:lang w:eastAsia="zh-CN"/>
        </w:rPr>
        <w:t>书</w:t>
      </w:r>
    </w:p>
    <w:p w14:paraId="5311BF3E" w14:textId="77777777" w:rsidR="00177833" w:rsidRDefault="00000000">
      <w:pPr>
        <w:spacing w:before="800"/>
        <w:jc w:val="center"/>
        <w:rPr>
          <w:lang w:eastAsia="zh-CN"/>
        </w:rPr>
      </w:pPr>
      <w:r>
        <w:rPr>
          <w:sz w:val="32"/>
          <w:lang w:eastAsia="zh-CN"/>
        </w:rPr>
        <w:t>项目名称：</w:t>
      </w:r>
    </w:p>
    <w:p w14:paraId="6AE282B7" w14:textId="77777777" w:rsidR="00177833" w:rsidRDefault="00000000">
      <w:pPr>
        <w:spacing w:after="400"/>
        <w:jc w:val="center"/>
        <w:rPr>
          <w:lang w:eastAsia="zh-CN"/>
        </w:rPr>
      </w:pPr>
      <w:r>
        <w:rPr>
          <w:b/>
          <w:color w:val="C00000"/>
          <w:sz w:val="44"/>
          <w:lang w:eastAsia="zh-CN"/>
        </w:rPr>
        <w:t>Magpie</w:t>
      </w:r>
      <w:r>
        <w:rPr>
          <w:b/>
          <w:color w:val="C00000"/>
          <w:sz w:val="44"/>
          <w:lang w:eastAsia="zh-CN"/>
        </w:rPr>
        <w:t>（喜鹊）</w:t>
      </w:r>
      <w:r>
        <w:rPr>
          <w:b/>
          <w:color w:val="C00000"/>
          <w:sz w:val="44"/>
          <w:lang w:eastAsia="zh-CN"/>
        </w:rPr>
        <w:t>——</w:t>
      </w:r>
      <w:r>
        <w:rPr>
          <w:b/>
          <w:color w:val="C00000"/>
          <w:sz w:val="44"/>
          <w:lang w:eastAsia="zh-CN"/>
        </w:rPr>
        <w:t>面向网络安全测试的智能资源整合与协作工作台</w:t>
      </w:r>
    </w:p>
    <w:p w14:paraId="0EBD947B" w14:textId="77777777" w:rsidR="00177833" w:rsidRDefault="00000000">
      <w:pPr>
        <w:spacing w:after="400"/>
        <w:jc w:val="center"/>
      </w:pPr>
      <w:r>
        <w:rPr>
          <w:color w:val="595959"/>
          <w:sz w:val="32"/>
        </w:rPr>
        <w:t>Innovative Resource Integration &amp; Collaboration Workbench for Security Testing</w:t>
      </w:r>
    </w:p>
    <w:p w14:paraId="19F5D8AD" w14:textId="77777777" w:rsidR="00177833" w:rsidRDefault="00177833"/>
    <w:p w14:paraId="07861BD9" w14:textId="77777777" w:rsidR="00177833" w:rsidRDefault="00177833"/>
    <w:p w14:paraId="3EE713BF" w14:textId="77777777" w:rsidR="00177833" w:rsidRDefault="00177833"/>
    <w:p w14:paraId="41ED5DE7" w14:textId="77777777" w:rsidR="00177833" w:rsidRDefault="00000000">
      <w:pPr>
        <w:spacing w:after="80"/>
        <w:jc w:val="center"/>
        <w:rPr>
          <w:lang w:eastAsia="zh-CN"/>
        </w:rPr>
      </w:pPr>
      <w:r>
        <w:rPr>
          <w:b/>
          <w:sz w:val="28"/>
          <w:lang w:eastAsia="zh-CN"/>
        </w:rPr>
        <w:t>项目类别：</w:t>
      </w:r>
      <w:r>
        <w:rPr>
          <w:sz w:val="28"/>
          <w:lang w:eastAsia="zh-CN"/>
        </w:rPr>
        <w:t>创新训练项目（理工类）</w:t>
      </w:r>
    </w:p>
    <w:p w14:paraId="4A3846C0" w14:textId="77777777" w:rsidR="00177833" w:rsidRDefault="00000000">
      <w:pPr>
        <w:spacing w:after="80"/>
        <w:jc w:val="center"/>
        <w:rPr>
          <w:lang w:eastAsia="zh-CN"/>
        </w:rPr>
      </w:pPr>
      <w:r>
        <w:rPr>
          <w:b/>
          <w:sz w:val="28"/>
          <w:lang w:eastAsia="zh-CN"/>
        </w:rPr>
        <w:t>项目性质：</w:t>
      </w:r>
      <w:r>
        <w:rPr>
          <w:sz w:val="28"/>
          <w:lang w:eastAsia="zh-CN"/>
        </w:rPr>
        <w:t>校企合作</w:t>
      </w:r>
      <w:r>
        <w:rPr>
          <w:sz w:val="28"/>
          <w:lang w:eastAsia="zh-CN"/>
        </w:rPr>
        <w:t xml:space="preserve"> / </w:t>
      </w:r>
      <w:r>
        <w:rPr>
          <w:sz w:val="28"/>
          <w:lang w:eastAsia="zh-CN"/>
        </w:rPr>
        <w:t>自主研发</w:t>
      </w:r>
    </w:p>
    <w:p w14:paraId="6BFF19CD" w14:textId="77777777" w:rsidR="00177833" w:rsidRDefault="00000000">
      <w:pPr>
        <w:spacing w:after="80"/>
        <w:jc w:val="center"/>
        <w:rPr>
          <w:lang w:eastAsia="zh-CN"/>
        </w:rPr>
      </w:pPr>
      <w:r>
        <w:rPr>
          <w:b/>
          <w:sz w:val="28"/>
          <w:lang w:eastAsia="zh-CN"/>
        </w:rPr>
        <w:t>依托单位：</w:t>
      </w:r>
      <w:proofErr w:type="gramStart"/>
      <w:r>
        <w:rPr>
          <w:sz w:val="28"/>
          <w:lang w:eastAsia="zh-CN"/>
        </w:rPr>
        <w:t>计算机与软件工程学院</w:t>
      </w:r>
      <w:r>
        <w:rPr>
          <w:sz w:val="28"/>
          <w:lang w:eastAsia="zh-CN"/>
        </w:rPr>
        <w:t xml:space="preserve">  </w:t>
      </w:r>
      <w:r>
        <w:rPr>
          <w:sz w:val="28"/>
          <w:lang w:eastAsia="zh-CN"/>
        </w:rPr>
        <w:t>网络空间安全系</w:t>
      </w:r>
      <w:proofErr w:type="gramEnd"/>
    </w:p>
    <w:p w14:paraId="348DB673" w14:textId="77777777" w:rsidR="00177833" w:rsidRDefault="00000000">
      <w:pPr>
        <w:spacing w:after="80"/>
        <w:jc w:val="center"/>
        <w:rPr>
          <w:lang w:eastAsia="zh-CN"/>
        </w:rPr>
      </w:pPr>
      <w:r>
        <w:rPr>
          <w:b/>
          <w:sz w:val="28"/>
          <w:lang w:eastAsia="zh-CN"/>
        </w:rPr>
        <w:t>项目周期：</w:t>
      </w:r>
      <w:r>
        <w:rPr>
          <w:sz w:val="28"/>
          <w:lang w:eastAsia="zh-CN"/>
        </w:rPr>
        <w:t xml:space="preserve">2026 </w:t>
      </w:r>
      <w:r>
        <w:rPr>
          <w:sz w:val="28"/>
          <w:lang w:eastAsia="zh-CN"/>
        </w:rPr>
        <w:t>年</w:t>
      </w:r>
      <w:r>
        <w:rPr>
          <w:sz w:val="28"/>
          <w:lang w:eastAsia="zh-CN"/>
        </w:rPr>
        <w:t xml:space="preserve"> 09 </w:t>
      </w:r>
      <w:r>
        <w:rPr>
          <w:sz w:val="28"/>
          <w:lang w:eastAsia="zh-CN"/>
        </w:rPr>
        <w:t>月</w:t>
      </w:r>
      <w:r>
        <w:rPr>
          <w:sz w:val="28"/>
          <w:lang w:eastAsia="zh-CN"/>
        </w:rPr>
        <w:t xml:space="preserve"> — 2028 </w:t>
      </w:r>
      <w:r>
        <w:rPr>
          <w:sz w:val="28"/>
          <w:lang w:eastAsia="zh-CN"/>
        </w:rPr>
        <w:t>年</w:t>
      </w:r>
      <w:r>
        <w:rPr>
          <w:sz w:val="28"/>
          <w:lang w:eastAsia="zh-CN"/>
        </w:rPr>
        <w:t xml:space="preserve"> 09 </w:t>
      </w:r>
      <w:r>
        <w:rPr>
          <w:sz w:val="28"/>
          <w:lang w:eastAsia="zh-CN"/>
        </w:rPr>
        <w:t>月</w:t>
      </w:r>
    </w:p>
    <w:p w14:paraId="3B9D1FB0" w14:textId="4A6571CD" w:rsidR="00177833" w:rsidRDefault="00000000">
      <w:pPr>
        <w:spacing w:after="80"/>
        <w:jc w:val="center"/>
        <w:rPr>
          <w:rFonts w:hint="eastAsia"/>
          <w:lang w:eastAsia="zh-CN"/>
        </w:rPr>
      </w:pPr>
      <w:r>
        <w:rPr>
          <w:b/>
          <w:sz w:val="28"/>
          <w:lang w:eastAsia="zh-CN"/>
        </w:rPr>
        <w:t>项目负责人：</w:t>
      </w:r>
    </w:p>
    <w:p w14:paraId="15D56879" w14:textId="6F7A831E" w:rsidR="00177833" w:rsidRDefault="00000000">
      <w:pPr>
        <w:spacing w:after="80"/>
        <w:jc w:val="center"/>
        <w:rPr>
          <w:rFonts w:hint="eastAsia"/>
          <w:lang w:eastAsia="zh-CN"/>
        </w:rPr>
      </w:pPr>
      <w:r>
        <w:rPr>
          <w:b/>
          <w:sz w:val="28"/>
          <w:lang w:eastAsia="zh-CN"/>
        </w:rPr>
        <w:t>指导教师：</w:t>
      </w:r>
    </w:p>
    <w:p w14:paraId="3715B303" w14:textId="77777777" w:rsidR="00177833" w:rsidRDefault="00000000">
      <w:pPr>
        <w:spacing w:after="80"/>
        <w:jc w:val="center"/>
        <w:rPr>
          <w:lang w:eastAsia="zh-CN"/>
        </w:rPr>
      </w:pPr>
      <w:r>
        <w:rPr>
          <w:b/>
          <w:sz w:val="28"/>
          <w:lang w:eastAsia="zh-CN"/>
        </w:rPr>
        <w:lastRenderedPageBreak/>
        <w:t>团队成员：</w:t>
      </w:r>
      <w:r>
        <w:rPr>
          <w:sz w:val="28"/>
          <w:lang w:eastAsia="zh-CN"/>
        </w:rPr>
        <w:t>（请填写）</w:t>
      </w:r>
    </w:p>
    <w:p w14:paraId="568157C0" w14:textId="77777777" w:rsidR="00177833" w:rsidRDefault="00000000">
      <w:pPr>
        <w:spacing w:after="80"/>
        <w:jc w:val="center"/>
        <w:rPr>
          <w:lang w:eastAsia="zh-CN"/>
        </w:rPr>
      </w:pPr>
      <w:r>
        <w:rPr>
          <w:b/>
          <w:sz w:val="28"/>
          <w:lang w:eastAsia="zh-CN"/>
        </w:rPr>
        <w:t>填表日期：</w:t>
      </w:r>
      <w:r>
        <w:rPr>
          <w:sz w:val="28"/>
          <w:lang w:eastAsia="zh-CN"/>
        </w:rPr>
        <w:t xml:space="preserve">2026 </w:t>
      </w:r>
      <w:r>
        <w:rPr>
          <w:sz w:val="28"/>
          <w:lang w:eastAsia="zh-CN"/>
        </w:rPr>
        <w:t>年</w:t>
      </w:r>
      <w:r>
        <w:rPr>
          <w:sz w:val="28"/>
          <w:lang w:eastAsia="zh-CN"/>
        </w:rPr>
        <w:t xml:space="preserve"> 09 </w:t>
      </w:r>
      <w:r>
        <w:rPr>
          <w:sz w:val="28"/>
          <w:lang w:eastAsia="zh-CN"/>
        </w:rPr>
        <w:t>月</w:t>
      </w:r>
      <w:r>
        <w:rPr>
          <w:sz w:val="28"/>
          <w:lang w:eastAsia="zh-CN"/>
        </w:rPr>
        <w:t xml:space="preserve"> 17 </w:t>
      </w:r>
      <w:r>
        <w:rPr>
          <w:sz w:val="28"/>
          <w:lang w:eastAsia="zh-CN"/>
        </w:rPr>
        <w:t>日</w:t>
      </w:r>
    </w:p>
    <w:p w14:paraId="3B103C8A" w14:textId="77777777" w:rsidR="00177833" w:rsidRDefault="00000000">
      <w:pPr>
        <w:rPr>
          <w:lang w:eastAsia="zh-CN"/>
        </w:rPr>
      </w:pPr>
      <w:r>
        <w:rPr>
          <w:lang w:eastAsia="zh-CN"/>
        </w:rPr>
        <w:br w:type="page"/>
      </w:r>
    </w:p>
    <w:p w14:paraId="78EF4129" w14:textId="77777777" w:rsidR="00177833" w:rsidRDefault="00000000">
      <w:pPr>
        <w:keepNext/>
        <w:spacing w:before="240" w:after="120" w:line="240" w:lineRule="auto"/>
        <w:jc w:val="center"/>
        <w:rPr>
          <w:lang w:eastAsia="zh-CN"/>
        </w:rPr>
      </w:pPr>
      <w:r>
        <w:rPr>
          <w:b/>
          <w:color w:val="000000"/>
          <w:sz w:val="36"/>
          <w:lang w:eastAsia="zh-CN"/>
        </w:rPr>
        <w:lastRenderedPageBreak/>
        <w:t>项目摘要与承诺书</w:t>
      </w:r>
    </w:p>
    <w:p w14:paraId="0DA3C998" w14:textId="77777777" w:rsidR="00177833" w:rsidRDefault="00000000">
      <w:pPr>
        <w:spacing w:before="40" w:after="40" w:line="240" w:lineRule="auto"/>
        <w:ind w:firstLine="420"/>
        <w:rPr>
          <w:lang w:eastAsia="zh-CN"/>
        </w:rPr>
      </w:pPr>
      <w:r>
        <w:rPr>
          <w:lang w:eastAsia="zh-CN"/>
        </w:rPr>
        <w:t>本项目团队由计算机与软件工程学院网络空间安全系</w:t>
      </w:r>
      <w:r>
        <w:rPr>
          <w:lang w:eastAsia="zh-CN"/>
        </w:rPr>
        <w:t xml:space="preserve"> 3 </w:t>
      </w:r>
      <w:r>
        <w:rPr>
          <w:lang w:eastAsia="zh-CN"/>
        </w:rPr>
        <w:t>名本科生及</w:t>
      </w:r>
      <w:r>
        <w:rPr>
          <w:lang w:eastAsia="zh-CN"/>
        </w:rPr>
        <w:t xml:space="preserve"> 1 </w:t>
      </w:r>
      <w:r>
        <w:rPr>
          <w:lang w:eastAsia="zh-CN"/>
        </w:rPr>
        <w:t>名研究生组成，由具有</w:t>
      </w:r>
      <w:r>
        <w:rPr>
          <w:lang w:eastAsia="zh-CN"/>
        </w:rPr>
        <w:t xml:space="preserve"> 8 </w:t>
      </w:r>
      <w:r>
        <w:rPr>
          <w:lang w:eastAsia="zh-CN"/>
        </w:rPr>
        <w:t>年企业渗透测试经验的副教授担任指导教师，依托网络安全与信息化国家级实验教学示范中心，在学校大学生创新创业训练计划支持下，开展面向网络安全测试场景的</w:t>
      </w:r>
      <w:proofErr w:type="gramStart"/>
      <w:r>
        <w:rPr>
          <w:lang w:eastAsia="zh-CN"/>
        </w:rPr>
        <w:t>"</w:t>
      </w:r>
      <w:r>
        <w:rPr>
          <w:lang w:eastAsia="zh-CN"/>
        </w:rPr>
        <w:t>智能</w:t>
      </w:r>
      <w:proofErr w:type="gramEnd"/>
      <w:r>
        <w:rPr>
          <w:lang w:eastAsia="zh-CN"/>
        </w:rPr>
        <w:t>资源整合与协作工作台</w:t>
      </w:r>
      <w:r>
        <w:rPr>
          <w:lang w:eastAsia="zh-CN"/>
        </w:rPr>
        <w:t>"</w:t>
      </w:r>
      <w:r>
        <w:rPr>
          <w:lang w:eastAsia="zh-CN"/>
        </w:rPr>
        <w:t>（代号：</w:t>
      </w:r>
      <w:r>
        <w:rPr>
          <w:lang w:eastAsia="zh-CN"/>
        </w:rPr>
        <w:t>Magpie</w:t>
      </w:r>
      <w:r>
        <w:rPr>
          <w:lang w:eastAsia="zh-CN"/>
        </w:rPr>
        <w:t>，喜鹊）的研发工作。</w:t>
      </w:r>
    </w:p>
    <w:p w14:paraId="5F797DE5" w14:textId="77777777" w:rsidR="00177833" w:rsidRDefault="00000000">
      <w:pPr>
        <w:spacing w:before="40" w:after="40" w:line="240" w:lineRule="auto"/>
        <w:ind w:firstLine="420"/>
        <w:rPr>
          <w:lang w:eastAsia="zh-CN"/>
        </w:rPr>
      </w:pPr>
      <w:proofErr w:type="spellStart"/>
      <w:r>
        <w:t>本项目研究的核心问题是：在渗透测试（</w:t>
      </w:r>
      <w:r>
        <w:t>Penetration</w:t>
      </w:r>
      <w:proofErr w:type="spellEnd"/>
      <w:r>
        <w:t xml:space="preserve"> </w:t>
      </w:r>
      <w:proofErr w:type="spellStart"/>
      <w:r>
        <w:t>Testing</w:t>
      </w:r>
      <w:r>
        <w:t>）与安全应急响应中心（</w:t>
      </w:r>
      <w:r>
        <w:t>Security</w:t>
      </w:r>
      <w:proofErr w:type="spellEnd"/>
      <w:r>
        <w:t xml:space="preserve"> Response Center</w:t>
      </w:r>
      <w:r>
        <w:t>）日常工作中，安全工程师需要采集并整合来自十数种开源情报工具（</w:t>
      </w:r>
      <w:r>
        <w:t>subfinder</w:t>
      </w:r>
      <w:r>
        <w:t>、</w:t>
      </w:r>
      <w:r>
        <w:t>httpx</w:t>
      </w:r>
      <w:r>
        <w:t>、</w:t>
      </w:r>
      <w:r>
        <w:t>nmap</w:t>
      </w:r>
      <w:r>
        <w:t>、</w:t>
      </w:r>
      <w:r>
        <w:t>nuclei</w:t>
      </w:r>
      <w:r>
        <w:t>、</w:t>
      </w:r>
      <w:r>
        <w:t>katana</w:t>
      </w:r>
      <w:r>
        <w:t>、</w:t>
      </w:r>
      <w:r>
        <w:t xml:space="preserve">Burp Suite </w:t>
      </w:r>
      <w:proofErr w:type="spellStart"/>
      <w:r>
        <w:t>等）的输出结果</w:t>
      </w:r>
      <w:proofErr w:type="spellEnd"/>
      <w:r>
        <w:t>。</w:t>
      </w:r>
      <w:r>
        <w:rPr>
          <w:lang w:eastAsia="zh-CN"/>
        </w:rPr>
        <w:t>然而这些工具的输出格式互不兼容、字段命名五花八门、数据严重碎片化，传统手工整理方式效率低下、易出错，且无法支持</w:t>
      </w:r>
      <w:r>
        <w:rPr>
          <w:lang w:eastAsia="zh-CN"/>
        </w:rPr>
        <w:t xml:space="preserve"> AI </w:t>
      </w:r>
      <w:r>
        <w:rPr>
          <w:lang w:eastAsia="zh-CN"/>
        </w:rPr>
        <w:t>智能体（</w:t>
      </w:r>
      <w:r>
        <w:rPr>
          <w:lang w:eastAsia="zh-CN"/>
        </w:rPr>
        <w:t>agent</w:t>
      </w:r>
      <w:r>
        <w:rPr>
          <w:lang w:eastAsia="zh-CN"/>
        </w:rPr>
        <w:t>）协同消费。本项目旨在研制一款</w:t>
      </w:r>
      <w:r>
        <w:rPr>
          <w:lang w:eastAsia="zh-CN"/>
        </w:rPr>
        <w:t>"</w:t>
      </w:r>
      <w:r>
        <w:rPr>
          <w:lang w:eastAsia="zh-CN"/>
        </w:rPr>
        <w:t>单机、离线优先、可被</w:t>
      </w:r>
      <w:r>
        <w:rPr>
          <w:lang w:eastAsia="zh-CN"/>
        </w:rPr>
        <w:t xml:space="preserve"> AI agent </w:t>
      </w:r>
      <w:r>
        <w:rPr>
          <w:lang w:eastAsia="zh-CN"/>
        </w:rPr>
        <w:t>调用</w:t>
      </w:r>
      <w:r>
        <w:rPr>
          <w:lang w:eastAsia="zh-CN"/>
        </w:rPr>
        <w:t>"</w:t>
      </w:r>
      <w:r>
        <w:rPr>
          <w:lang w:eastAsia="zh-CN"/>
        </w:rPr>
        <w:t>的资源整合工作台，通过一套精心设计的数据模型、统一的可编排导入管线、以及</w:t>
      </w:r>
      <w:r>
        <w:rPr>
          <w:lang w:eastAsia="zh-CN"/>
        </w:rPr>
        <w:t xml:space="preserve"> n8n </w:t>
      </w:r>
      <w:r>
        <w:rPr>
          <w:lang w:eastAsia="zh-CN"/>
        </w:rPr>
        <w:t>风格的画布可视化界面，实现</w:t>
      </w:r>
      <w:r>
        <w:rPr>
          <w:lang w:eastAsia="zh-CN"/>
        </w:rPr>
        <w:t>"</w:t>
      </w:r>
      <w:r>
        <w:rPr>
          <w:lang w:eastAsia="zh-CN"/>
        </w:rPr>
        <w:t>打开画布就能看见手上有什么、它们怎么连起来、哪一块还没看</w:t>
      </w:r>
      <w:r>
        <w:rPr>
          <w:lang w:eastAsia="zh-CN"/>
        </w:rPr>
        <w:t>"</w:t>
      </w:r>
      <w:r>
        <w:rPr>
          <w:lang w:eastAsia="zh-CN"/>
        </w:rPr>
        <w:t>的核心体验。</w:t>
      </w:r>
    </w:p>
    <w:p w14:paraId="52DFA470" w14:textId="77777777" w:rsidR="00177833" w:rsidRDefault="00000000">
      <w:pPr>
        <w:spacing w:before="40" w:after="40" w:line="240" w:lineRule="auto"/>
        <w:ind w:firstLine="420"/>
        <w:rPr>
          <w:lang w:eastAsia="zh-CN"/>
        </w:rPr>
      </w:pPr>
      <w:r>
        <w:rPr>
          <w:lang w:eastAsia="zh-CN"/>
        </w:rPr>
        <w:t>项目预期取得以下成果：</w:t>
      </w:r>
      <w:r>
        <w:rPr>
          <w:lang w:eastAsia="zh-CN"/>
        </w:rPr>
        <w:t xml:space="preserve">① </w:t>
      </w:r>
      <w:r>
        <w:rPr>
          <w:lang w:eastAsia="zh-CN"/>
        </w:rPr>
        <w:t>发布一款开源桌面应用</w:t>
      </w:r>
      <w:r>
        <w:rPr>
          <w:lang w:eastAsia="zh-CN"/>
        </w:rPr>
        <w:t xml:space="preserve"> Magpie v1.0</w:t>
      </w:r>
      <w:r>
        <w:rPr>
          <w:lang w:eastAsia="zh-CN"/>
        </w:rPr>
        <w:t>；</w:t>
      </w:r>
      <w:r>
        <w:rPr>
          <w:lang w:eastAsia="zh-CN"/>
        </w:rPr>
        <w:t xml:space="preserve">② </w:t>
      </w:r>
      <w:r>
        <w:rPr>
          <w:lang w:eastAsia="zh-CN"/>
        </w:rPr>
        <w:t>提出并发表一篇关于</w:t>
      </w:r>
      <w:proofErr w:type="gramStart"/>
      <w:r>
        <w:rPr>
          <w:lang w:eastAsia="zh-CN"/>
        </w:rPr>
        <w:t>"</w:t>
      </w:r>
      <w:r>
        <w:rPr>
          <w:lang w:eastAsia="zh-CN"/>
        </w:rPr>
        <w:t>渗透</w:t>
      </w:r>
      <w:proofErr w:type="gramEnd"/>
      <w:r>
        <w:rPr>
          <w:lang w:eastAsia="zh-CN"/>
        </w:rPr>
        <w:t>测试资源统一数据</w:t>
      </w:r>
      <w:proofErr w:type="gramStart"/>
      <w:r>
        <w:rPr>
          <w:lang w:eastAsia="zh-CN"/>
        </w:rPr>
        <w:t>模型</w:t>
      </w:r>
      <w:r>
        <w:rPr>
          <w:lang w:eastAsia="zh-CN"/>
        </w:rPr>
        <w:t>"</w:t>
      </w:r>
      <w:proofErr w:type="gramEnd"/>
      <w:r>
        <w:rPr>
          <w:lang w:eastAsia="zh-CN"/>
        </w:rPr>
        <w:t>的学术论文；</w:t>
      </w:r>
      <w:r>
        <w:rPr>
          <w:lang w:eastAsia="zh-CN"/>
        </w:rPr>
        <w:t xml:space="preserve">③ </w:t>
      </w:r>
      <w:r>
        <w:rPr>
          <w:lang w:eastAsia="zh-CN"/>
        </w:rPr>
        <w:t>在</w:t>
      </w:r>
      <w:r>
        <w:rPr>
          <w:lang w:eastAsia="zh-CN"/>
        </w:rPr>
        <w:t xml:space="preserve"> CNVD</w:t>
      </w:r>
      <w:r>
        <w:rPr>
          <w:lang w:eastAsia="zh-CN"/>
        </w:rPr>
        <w:t>、</w:t>
      </w:r>
      <w:r>
        <w:rPr>
          <w:lang w:eastAsia="zh-CN"/>
        </w:rPr>
        <w:t xml:space="preserve">CVE </w:t>
      </w:r>
      <w:r>
        <w:rPr>
          <w:lang w:eastAsia="zh-CN"/>
        </w:rPr>
        <w:t>或学术期刊发表相关研究</w:t>
      </w:r>
      <w:r>
        <w:rPr>
          <w:lang w:eastAsia="zh-CN"/>
        </w:rPr>
        <w:t xml:space="preserve"> 1 </w:t>
      </w:r>
      <w:r>
        <w:rPr>
          <w:lang w:eastAsia="zh-CN"/>
        </w:rPr>
        <w:t>项；</w:t>
      </w:r>
      <w:r>
        <w:rPr>
          <w:lang w:eastAsia="zh-CN"/>
        </w:rPr>
        <w:t xml:space="preserve">④ </w:t>
      </w:r>
      <w:r>
        <w:rPr>
          <w:lang w:eastAsia="zh-CN"/>
        </w:rPr>
        <w:t>申请软件著作权</w:t>
      </w:r>
      <w:r>
        <w:rPr>
          <w:lang w:eastAsia="zh-CN"/>
        </w:rPr>
        <w:t xml:space="preserve"> 1 </w:t>
      </w:r>
      <w:r>
        <w:rPr>
          <w:lang w:eastAsia="zh-CN"/>
        </w:rPr>
        <w:t>项；</w:t>
      </w:r>
      <w:r>
        <w:rPr>
          <w:lang w:eastAsia="zh-CN"/>
        </w:rPr>
        <w:t xml:space="preserve">⑤ </w:t>
      </w:r>
      <w:r>
        <w:rPr>
          <w:lang w:eastAsia="zh-CN"/>
        </w:rPr>
        <w:t>形成可推广的工程实践指南</w:t>
      </w:r>
      <w:r>
        <w:rPr>
          <w:lang w:eastAsia="zh-CN"/>
        </w:rPr>
        <w:t xml:space="preserve"> 1 </w:t>
      </w:r>
      <w:r>
        <w:rPr>
          <w:lang w:eastAsia="zh-CN"/>
        </w:rPr>
        <w:t>份；</w:t>
      </w:r>
      <w:r>
        <w:rPr>
          <w:lang w:eastAsia="zh-CN"/>
        </w:rPr>
        <w:t xml:space="preserve">⑦ </w:t>
      </w:r>
      <w:r>
        <w:rPr>
          <w:lang w:eastAsia="zh-CN"/>
        </w:rPr>
        <w:t>培养本科生</w:t>
      </w:r>
      <w:r>
        <w:rPr>
          <w:lang w:eastAsia="zh-CN"/>
        </w:rPr>
        <w:t xml:space="preserve"> 3 </w:t>
      </w:r>
      <w:r>
        <w:rPr>
          <w:lang w:eastAsia="zh-CN"/>
        </w:rPr>
        <w:t>名、研究生</w:t>
      </w:r>
      <w:r>
        <w:rPr>
          <w:lang w:eastAsia="zh-CN"/>
        </w:rPr>
        <w:t xml:space="preserve"> 1 </w:t>
      </w:r>
      <w:r>
        <w:rPr>
          <w:lang w:eastAsia="zh-CN"/>
        </w:rPr>
        <w:t>名，全部具备独立开发企业级安全工具的能力。本团队承诺：项目实施过程严格遵守《网络安全法》《数据安全法》及学校相关规定，所有研究数据均使用脱敏样本，绝不针对未授权目标开展测试。</w:t>
      </w:r>
    </w:p>
    <w:p w14:paraId="68B44C41" w14:textId="77777777" w:rsidR="00177833" w:rsidRDefault="00000000">
      <w:pPr>
        <w:keepNext/>
        <w:spacing w:before="240" w:after="120" w:line="240" w:lineRule="auto"/>
      </w:pPr>
      <w:proofErr w:type="spellStart"/>
      <w:r>
        <w:rPr>
          <w:b/>
          <w:color w:val="000000"/>
          <w:sz w:val="30"/>
        </w:rPr>
        <w:t>一、项目基本信息表</w:t>
      </w:r>
      <w:proofErr w:type="spellEnd"/>
    </w:p>
    <w:tbl>
      <w:tblPr>
        <w:tblStyle w:val="-11"/>
        <w:tblW w:w="0" w:type="auto"/>
        <w:jc w:val="center"/>
        <w:tblLook w:val="04A0" w:firstRow="1" w:lastRow="0" w:firstColumn="1" w:lastColumn="0" w:noHBand="0" w:noVBand="1"/>
      </w:tblPr>
      <w:tblGrid>
        <w:gridCol w:w="2551"/>
        <w:gridCol w:w="6803"/>
      </w:tblGrid>
      <w:tr w:rsidR="00177833" w14:paraId="2E039F0A"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1F4E79"/>
          </w:tcPr>
          <w:p w14:paraId="67DE4535" w14:textId="77777777" w:rsidR="00177833" w:rsidRDefault="00000000">
            <w:pPr>
              <w:jc w:val="center"/>
            </w:pPr>
            <w:r>
              <w:rPr>
                <w:color w:val="FFFFFF"/>
                <w:sz w:val="21"/>
              </w:rPr>
              <w:t>项</w:t>
            </w:r>
            <w:r>
              <w:rPr>
                <w:color w:val="FFFFFF"/>
                <w:sz w:val="21"/>
              </w:rPr>
              <w:t xml:space="preserve"> </w:t>
            </w:r>
            <w:r>
              <w:rPr>
                <w:color w:val="FFFFFF"/>
                <w:sz w:val="21"/>
              </w:rPr>
              <w:t>目</w:t>
            </w:r>
          </w:p>
        </w:tc>
        <w:tc>
          <w:tcPr>
            <w:tcW w:w="6803" w:type="dxa"/>
            <w:shd w:val="clear" w:color="auto" w:fill="1F4E79"/>
          </w:tcPr>
          <w:p w14:paraId="5511FC29"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内</w:t>
            </w:r>
            <w:r>
              <w:rPr>
                <w:color w:val="FFFFFF"/>
                <w:sz w:val="21"/>
              </w:rPr>
              <w:t xml:space="preserve"> </w:t>
            </w:r>
            <w:r>
              <w:rPr>
                <w:color w:val="FFFFFF"/>
                <w:sz w:val="21"/>
              </w:rPr>
              <w:t>容</w:t>
            </w:r>
          </w:p>
        </w:tc>
      </w:tr>
      <w:tr w:rsidR="00177833" w14:paraId="275EB83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2F2F2"/>
          </w:tcPr>
          <w:p w14:paraId="5BF91CEC" w14:textId="77777777" w:rsidR="00177833" w:rsidRDefault="00000000">
            <w:r>
              <w:rPr>
                <w:b w:val="0"/>
                <w:sz w:val="21"/>
              </w:rPr>
              <w:t>项目名称</w:t>
            </w:r>
          </w:p>
        </w:tc>
        <w:tc>
          <w:tcPr>
            <w:tcW w:w="6803" w:type="dxa"/>
            <w:shd w:val="clear" w:color="auto" w:fill="F2F2F2"/>
          </w:tcPr>
          <w:p w14:paraId="7ED75ED9"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Magpie</w:t>
            </w:r>
            <w:r>
              <w:rPr>
                <w:sz w:val="21"/>
                <w:lang w:eastAsia="zh-CN"/>
              </w:rPr>
              <w:t>（喜鹊）</w:t>
            </w:r>
            <w:r>
              <w:rPr>
                <w:sz w:val="21"/>
                <w:lang w:eastAsia="zh-CN"/>
              </w:rPr>
              <w:t>——</w:t>
            </w:r>
            <w:r>
              <w:rPr>
                <w:sz w:val="21"/>
                <w:lang w:eastAsia="zh-CN"/>
              </w:rPr>
              <w:t>面向网络安全测试的智能资源整合与协作工作台</w:t>
            </w:r>
          </w:p>
        </w:tc>
      </w:tr>
      <w:tr w:rsidR="00177833" w14:paraId="27CE288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7CE3340" w14:textId="77777777" w:rsidR="00177833" w:rsidRDefault="00000000">
            <w:proofErr w:type="spellStart"/>
            <w:r>
              <w:rPr>
                <w:b w:val="0"/>
                <w:sz w:val="21"/>
              </w:rPr>
              <w:t>项目类别</w:t>
            </w:r>
            <w:proofErr w:type="spellEnd"/>
          </w:p>
        </w:tc>
        <w:tc>
          <w:tcPr>
            <w:tcW w:w="6803" w:type="dxa"/>
          </w:tcPr>
          <w:p w14:paraId="3C912891"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创新训练项目（理工类</w:t>
            </w:r>
            <w:r>
              <w:rPr>
                <w:sz w:val="21"/>
                <w:lang w:eastAsia="zh-CN"/>
              </w:rPr>
              <w:t xml:space="preserve"> / </w:t>
            </w:r>
            <w:r>
              <w:rPr>
                <w:sz w:val="21"/>
                <w:lang w:eastAsia="zh-CN"/>
              </w:rPr>
              <w:t>信息安全方向）</w:t>
            </w:r>
          </w:p>
        </w:tc>
      </w:tr>
      <w:tr w:rsidR="00177833" w14:paraId="63F90A9E"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2F2F2"/>
          </w:tcPr>
          <w:p w14:paraId="2AF4B0EF" w14:textId="77777777" w:rsidR="00177833" w:rsidRDefault="00000000">
            <w:proofErr w:type="spellStart"/>
            <w:r>
              <w:rPr>
                <w:b w:val="0"/>
                <w:sz w:val="21"/>
              </w:rPr>
              <w:t>项目周期</w:t>
            </w:r>
            <w:proofErr w:type="spellEnd"/>
          </w:p>
        </w:tc>
        <w:tc>
          <w:tcPr>
            <w:tcW w:w="6803" w:type="dxa"/>
            <w:shd w:val="clear" w:color="auto" w:fill="F2F2F2"/>
          </w:tcPr>
          <w:p w14:paraId="08349306"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 xml:space="preserve">2026 </w:t>
            </w:r>
            <w:r>
              <w:rPr>
                <w:sz w:val="21"/>
                <w:lang w:eastAsia="zh-CN"/>
              </w:rPr>
              <w:t>年</w:t>
            </w:r>
            <w:r>
              <w:rPr>
                <w:sz w:val="21"/>
                <w:lang w:eastAsia="zh-CN"/>
              </w:rPr>
              <w:t xml:space="preserve"> 09 </w:t>
            </w:r>
            <w:r>
              <w:rPr>
                <w:sz w:val="21"/>
                <w:lang w:eastAsia="zh-CN"/>
              </w:rPr>
              <w:t>月</w:t>
            </w:r>
            <w:r>
              <w:rPr>
                <w:sz w:val="21"/>
                <w:lang w:eastAsia="zh-CN"/>
              </w:rPr>
              <w:t xml:space="preserve"> — 2028 </w:t>
            </w:r>
            <w:r>
              <w:rPr>
                <w:sz w:val="21"/>
                <w:lang w:eastAsia="zh-CN"/>
              </w:rPr>
              <w:t>年</w:t>
            </w:r>
            <w:r>
              <w:rPr>
                <w:sz w:val="21"/>
                <w:lang w:eastAsia="zh-CN"/>
              </w:rPr>
              <w:t xml:space="preserve"> 09 </w:t>
            </w:r>
            <w:r>
              <w:rPr>
                <w:sz w:val="21"/>
                <w:lang w:eastAsia="zh-CN"/>
              </w:rPr>
              <w:t>月（共</w:t>
            </w:r>
            <w:r>
              <w:rPr>
                <w:sz w:val="21"/>
                <w:lang w:eastAsia="zh-CN"/>
              </w:rPr>
              <w:t xml:space="preserve"> 24 </w:t>
            </w:r>
            <w:r>
              <w:rPr>
                <w:sz w:val="21"/>
                <w:lang w:eastAsia="zh-CN"/>
              </w:rPr>
              <w:t>个月）</w:t>
            </w:r>
          </w:p>
        </w:tc>
      </w:tr>
      <w:tr w:rsidR="00177833" w14:paraId="73AB29D9"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4194D80" w14:textId="77777777" w:rsidR="00177833" w:rsidRDefault="00000000">
            <w:proofErr w:type="spellStart"/>
            <w:r>
              <w:rPr>
                <w:b w:val="0"/>
                <w:sz w:val="21"/>
              </w:rPr>
              <w:t>项目经费</w:t>
            </w:r>
            <w:proofErr w:type="spellEnd"/>
          </w:p>
        </w:tc>
        <w:tc>
          <w:tcPr>
            <w:tcW w:w="6803" w:type="dxa"/>
          </w:tcPr>
          <w:p w14:paraId="39BF1C3D"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申请学校拨款</w:t>
            </w:r>
            <w:r>
              <w:rPr>
                <w:sz w:val="21"/>
                <w:lang w:eastAsia="zh-CN"/>
              </w:rPr>
              <w:t xml:space="preserve"> 20000 </w:t>
            </w:r>
            <w:r>
              <w:rPr>
                <w:sz w:val="21"/>
                <w:lang w:eastAsia="zh-CN"/>
              </w:rPr>
              <w:t>元，学院配套</w:t>
            </w:r>
            <w:r>
              <w:rPr>
                <w:sz w:val="21"/>
                <w:lang w:eastAsia="zh-CN"/>
              </w:rPr>
              <w:t xml:space="preserve"> 8000 </w:t>
            </w:r>
            <w:r>
              <w:rPr>
                <w:sz w:val="21"/>
                <w:lang w:eastAsia="zh-CN"/>
              </w:rPr>
              <w:t>元，企业赞助</w:t>
            </w:r>
            <w:r>
              <w:rPr>
                <w:sz w:val="21"/>
                <w:lang w:eastAsia="zh-CN"/>
              </w:rPr>
              <w:t xml:space="preserve"> 10000 </w:t>
            </w:r>
            <w:r>
              <w:rPr>
                <w:sz w:val="21"/>
                <w:lang w:eastAsia="zh-CN"/>
              </w:rPr>
              <w:t>元，合计</w:t>
            </w:r>
            <w:r>
              <w:rPr>
                <w:sz w:val="21"/>
                <w:lang w:eastAsia="zh-CN"/>
              </w:rPr>
              <w:t xml:space="preserve"> 38000 </w:t>
            </w:r>
            <w:r>
              <w:rPr>
                <w:sz w:val="21"/>
                <w:lang w:eastAsia="zh-CN"/>
              </w:rPr>
              <w:t>元</w:t>
            </w:r>
          </w:p>
        </w:tc>
      </w:tr>
      <w:tr w:rsidR="00177833" w14:paraId="68BC6D31"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2F2F2"/>
          </w:tcPr>
          <w:p w14:paraId="087153EF" w14:textId="77777777" w:rsidR="00177833" w:rsidRDefault="00000000">
            <w:proofErr w:type="spellStart"/>
            <w:r>
              <w:rPr>
                <w:b w:val="0"/>
                <w:sz w:val="21"/>
              </w:rPr>
              <w:t>负责人姓名</w:t>
            </w:r>
            <w:proofErr w:type="spellEnd"/>
            <w:r>
              <w:rPr>
                <w:b w:val="0"/>
                <w:sz w:val="21"/>
              </w:rPr>
              <w:t xml:space="preserve"> / </w:t>
            </w:r>
            <w:proofErr w:type="spellStart"/>
            <w:r>
              <w:rPr>
                <w:b w:val="0"/>
                <w:sz w:val="21"/>
              </w:rPr>
              <w:t>学号</w:t>
            </w:r>
            <w:proofErr w:type="spellEnd"/>
          </w:p>
        </w:tc>
        <w:tc>
          <w:tcPr>
            <w:tcW w:w="6803" w:type="dxa"/>
            <w:shd w:val="clear" w:color="auto" w:fill="F2F2F2"/>
          </w:tcPr>
          <w:p w14:paraId="7EADB31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（请填写）</w:t>
            </w:r>
          </w:p>
        </w:tc>
      </w:tr>
      <w:tr w:rsidR="00177833" w14:paraId="420D75B8"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FB5EA1D" w14:textId="77777777" w:rsidR="00177833" w:rsidRDefault="00000000">
            <w:r>
              <w:rPr>
                <w:b w:val="0"/>
                <w:sz w:val="21"/>
              </w:rPr>
              <w:t>负责人专业</w:t>
            </w:r>
            <w:r>
              <w:rPr>
                <w:b w:val="0"/>
                <w:sz w:val="21"/>
              </w:rPr>
              <w:t xml:space="preserve"> / </w:t>
            </w:r>
            <w:r>
              <w:rPr>
                <w:b w:val="0"/>
                <w:sz w:val="21"/>
              </w:rPr>
              <w:t>年级</w:t>
            </w:r>
          </w:p>
        </w:tc>
        <w:tc>
          <w:tcPr>
            <w:tcW w:w="6803" w:type="dxa"/>
          </w:tcPr>
          <w:p w14:paraId="20E310E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网络空间安全</w:t>
            </w:r>
            <w:r>
              <w:rPr>
                <w:sz w:val="21"/>
              </w:rPr>
              <w:t xml:space="preserve"> / </w:t>
            </w:r>
            <w:r>
              <w:rPr>
                <w:sz w:val="21"/>
              </w:rPr>
              <w:t>大三</w:t>
            </w:r>
          </w:p>
        </w:tc>
      </w:tr>
      <w:tr w:rsidR="00177833" w14:paraId="60B6C38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2F2F2"/>
          </w:tcPr>
          <w:p w14:paraId="1969E5F8" w14:textId="77777777" w:rsidR="00177833" w:rsidRDefault="00000000">
            <w:r>
              <w:rPr>
                <w:b w:val="0"/>
                <w:sz w:val="21"/>
              </w:rPr>
              <w:t>指导教师</w:t>
            </w:r>
            <w:r>
              <w:rPr>
                <w:b w:val="0"/>
                <w:sz w:val="21"/>
              </w:rPr>
              <w:t xml:space="preserve"> / </w:t>
            </w:r>
            <w:r>
              <w:rPr>
                <w:b w:val="0"/>
                <w:sz w:val="21"/>
              </w:rPr>
              <w:t>职称</w:t>
            </w:r>
          </w:p>
        </w:tc>
        <w:tc>
          <w:tcPr>
            <w:tcW w:w="6803" w:type="dxa"/>
            <w:shd w:val="clear" w:color="auto" w:fill="F2F2F2"/>
          </w:tcPr>
          <w:p w14:paraId="0EA8119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（请填写）</w:t>
            </w:r>
            <w:r>
              <w:rPr>
                <w:sz w:val="21"/>
              </w:rPr>
              <w:t xml:space="preserve"> / </w:t>
            </w:r>
            <w:r>
              <w:rPr>
                <w:sz w:val="21"/>
              </w:rPr>
              <w:t>副教授</w:t>
            </w:r>
          </w:p>
        </w:tc>
      </w:tr>
      <w:tr w:rsidR="00177833" w14:paraId="09C698A8"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E785322" w14:textId="77777777" w:rsidR="00177833" w:rsidRDefault="00000000">
            <w:r>
              <w:rPr>
                <w:b w:val="0"/>
                <w:sz w:val="21"/>
              </w:rPr>
              <w:t>团队成员</w:t>
            </w:r>
          </w:p>
        </w:tc>
        <w:tc>
          <w:tcPr>
            <w:tcW w:w="6803" w:type="dxa"/>
          </w:tcPr>
          <w:p w14:paraId="491A1C9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本科生</w:t>
            </w:r>
            <w:r>
              <w:rPr>
                <w:sz w:val="21"/>
              </w:rPr>
              <w:t xml:space="preserve"> 3 </w:t>
            </w:r>
            <w:r>
              <w:rPr>
                <w:sz w:val="21"/>
              </w:rPr>
              <w:t>名、研究生</w:t>
            </w:r>
            <w:r>
              <w:rPr>
                <w:sz w:val="21"/>
              </w:rPr>
              <w:t xml:space="preserve"> 1 </w:t>
            </w:r>
            <w:r>
              <w:rPr>
                <w:sz w:val="21"/>
              </w:rPr>
              <w:t>名</w:t>
            </w:r>
          </w:p>
        </w:tc>
      </w:tr>
      <w:tr w:rsidR="00177833" w14:paraId="4FAB724E"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2F2F2"/>
          </w:tcPr>
          <w:p w14:paraId="22DB1E6E" w14:textId="77777777" w:rsidR="00177833" w:rsidRDefault="00000000">
            <w:r>
              <w:rPr>
                <w:b w:val="0"/>
                <w:sz w:val="21"/>
              </w:rPr>
              <w:t>所属学院</w:t>
            </w:r>
          </w:p>
        </w:tc>
        <w:tc>
          <w:tcPr>
            <w:tcW w:w="6803" w:type="dxa"/>
            <w:shd w:val="clear" w:color="auto" w:fill="F2F2F2"/>
          </w:tcPr>
          <w:p w14:paraId="4B2B1AAE"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计算机与软件工程学院</w:t>
            </w:r>
          </w:p>
        </w:tc>
      </w:tr>
      <w:tr w:rsidR="00177833" w14:paraId="0A1BC31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F4D0627" w14:textId="77777777" w:rsidR="00177833" w:rsidRDefault="00000000">
            <w:proofErr w:type="spellStart"/>
            <w:r>
              <w:rPr>
                <w:b w:val="0"/>
                <w:sz w:val="21"/>
              </w:rPr>
              <w:t>依托平台</w:t>
            </w:r>
            <w:proofErr w:type="spellEnd"/>
          </w:p>
        </w:tc>
        <w:tc>
          <w:tcPr>
            <w:tcW w:w="6803" w:type="dxa"/>
          </w:tcPr>
          <w:p w14:paraId="48F214FB"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网络空间安全与信息化国家级实验教学示范中心</w:t>
            </w:r>
          </w:p>
        </w:tc>
      </w:tr>
      <w:tr w:rsidR="00177833" w14:paraId="04F8689F"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F2F2F2"/>
          </w:tcPr>
          <w:p w14:paraId="661918E2" w14:textId="77777777" w:rsidR="00177833" w:rsidRDefault="00000000">
            <w:proofErr w:type="spellStart"/>
            <w:r>
              <w:rPr>
                <w:b w:val="0"/>
                <w:sz w:val="21"/>
              </w:rPr>
              <w:t>预期成果</w:t>
            </w:r>
            <w:proofErr w:type="spellEnd"/>
          </w:p>
        </w:tc>
        <w:tc>
          <w:tcPr>
            <w:tcW w:w="6803" w:type="dxa"/>
            <w:shd w:val="clear" w:color="auto" w:fill="F2F2F2"/>
          </w:tcPr>
          <w:p w14:paraId="6BDC7EC6"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开源软件</w:t>
            </w:r>
            <w:r>
              <w:rPr>
                <w:sz w:val="21"/>
                <w:lang w:eastAsia="zh-CN"/>
              </w:rPr>
              <w:t xml:space="preserve"> 1 </w:t>
            </w:r>
            <w:r>
              <w:rPr>
                <w:sz w:val="21"/>
                <w:lang w:eastAsia="zh-CN"/>
              </w:rPr>
              <w:t>项</w:t>
            </w:r>
            <w:r>
              <w:rPr>
                <w:sz w:val="21"/>
                <w:lang w:eastAsia="zh-CN"/>
              </w:rPr>
              <w:t xml:space="preserve"> + </w:t>
            </w:r>
            <w:r>
              <w:rPr>
                <w:sz w:val="21"/>
                <w:lang w:eastAsia="zh-CN"/>
              </w:rPr>
              <w:t>论文</w:t>
            </w:r>
            <w:r>
              <w:rPr>
                <w:sz w:val="21"/>
                <w:lang w:eastAsia="zh-CN"/>
              </w:rPr>
              <w:t xml:space="preserve"> 1 </w:t>
            </w:r>
            <w:r>
              <w:rPr>
                <w:sz w:val="21"/>
                <w:lang w:eastAsia="zh-CN"/>
              </w:rPr>
              <w:t>篇</w:t>
            </w:r>
            <w:r>
              <w:rPr>
                <w:sz w:val="21"/>
                <w:lang w:eastAsia="zh-CN"/>
              </w:rPr>
              <w:t xml:space="preserve"> + </w:t>
            </w:r>
            <w:r>
              <w:rPr>
                <w:sz w:val="21"/>
                <w:lang w:eastAsia="zh-CN"/>
              </w:rPr>
              <w:t>软著</w:t>
            </w:r>
            <w:r>
              <w:rPr>
                <w:sz w:val="21"/>
                <w:lang w:eastAsia="zh-CN"/>
              </w:rPr>
              <w:t xml:space="preserve"> 1 </w:t>
            </w:r>
            <w:r>
              <w:rPr>
                <w:sz w:val="21"/>
                <w:lang w:eastAsia="zh-CN"/>
              </w:rPr>
              <w:t>项</w:t>
            </w:r>
            <w:r>
              <w:rPr>
                <w:sz w:val="21"/>
                <w:lang w:eastAsia="zh-CN"/>
              </w:rPr>
              <w:t xml:space="preserve"> + </w:t>
            </w:r>
            <w:r>
              <w:rPr>
                <w:sz w:val="21"/>
                <w:lang w:eastAsia="zh-CN"/>
              </w:rPr>
              <w:t>学生培养</w:t>
            </w:r>
          </w:p>
        </w:tc>
      </w:tr>
    </w:tbl>
    <w:p w14:paraId="48D24473" w14:textId="77777777" w:rsidR="00177833" w:rsidRDefault="00000000">
      <w:pPr>
        <w:rPr>
          <w:lang w:eastAsia="zh-CN"/>
        </w:rPr>
      </w:pPr>
      <w:r>
        <w:rPr>
          <w:lang w:eastAsia="zh-CN"/>
        </w:rPr>
        <w:br w:type="page"/>
      </w:r>
    </w:p>
    <w:p w14:paraId="4598BB74"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第一部分</w:t>
      </w:r>
      <w:r>
        <w:rPr>
          <w:b/>
          <w:color w:val="000000"/>
          <w:sz w:val="36"/>
          <w:lang w:eastAsia="zh-CN"/>
        </w:rPr>
        <w:t xml:space="preserve">  </w:t>
      </w:r>
      <w:r>
        <w:rPr>
          <w:b/>
          <w:color w:val="000000"/>
          <w:sz w:val="36"/>
          <w:lang w:eastAsia="zh-CN"/>
        </w:rPr>
        <w:t>项目背景与立项依据</w:t>
      </w:r>
      <w:proofErr w:type="gramEnd"/>
    </w:p>
    <w:p w14:paraId="0F5C3C84" w14:textId="77777777" w:rsidR="00177833" w:rsidRDefault="00000000">
      <w:pPr>
        <w:keepNext/>
        <w:spacing w:before="240" w:after="120" w:line="240" w:lineRule="auto"/>
        <w:rPr>
          <w:lang w:eastAsia="zh-CN"/>
        </w:rPr>
      </w:pPr>
      <w:r>
        <w:rPr>
          <w:b/>
          <w:color w:val="000000"/>
          <w:sz w:val="30"/>
          <w:lang w:eastAsia="zh-CN"/>
        </w:rPr>
        <w:t>一、研究背景与问题提出</w:t>
      </w:r>
    </w:p>
    <w:p w14:paraId="608A5297" w14:textId="77777777" w:rsidR="00177833" w:rsidRDefault="00000000">
      <w:pPr>
        <w:spacing w:before="40" w:after="40" w:line="240" w:lineRule="auto"/>
        <w:ind w:firstLine="420"/>
        <w:rPr>
          <w:lang w:eastAsia="zh-CN"/>
        </w:rPr>
      </w:pPr>
      <w:r>
        <w:rPr>
          <w:lang w:eastAsia="zh-CN"/>
        </w:rPr>
        <w:t>随着互联网与信息技术的高速发展，企业、政府与个人面临的网络安全威胁与日俱增。</w:t>
      </w:r>
      <w:r>
        <w:rPr>
          <w:lang w:eastAsia="zh-CN"/>
        </w:rPr>
        <w:t xml:space="preserve">Gartner 2025 </w:t>
      </w:r>
      <w:r>
        <w:rPr>
          <w:lang w:eastAsia="zh-CN"/>
        </w:rPr>
        <w:t>年报告显示，全球企业每年在网络安全建设上的投入已突破</w:t>
      </w:r>
      <w:r>
        <w:rPr>
          <w:lang w:eastAsia="zh-CN"/>
        </w:rPr>
        <w:t xml:space="preserve"> 2000 </w:t>
      </w:r>
      <w:r>
        <w:rPr>
          <w:lang w:eastAsia="zh-CN"/>
        </w:rPr>
        <w:t>亿美元，但同期成功防御的攻击次数并未同步增长，反而呈现</w:t>
      </w:r>
      <w:proofErr w:type="gramStart"/>
      <w:r>
        <w:rPr>
          <w:lang w:eastAsia="zh-CN"/>
        </w:rPr>
        <w:t>"</w:t>
      </w:r>
      <w:r>
        <w:rPr>
          <w:lang w:eastAsia="zh-CN"/>
        </w:rPr>
        <w:t>高</w:t>
      </w:r>
      <w:proofErr w:type="gramEnd"/>
      <w:r>
        <w:rPr>
          <w:lang w:eastAsia="zh-CN"/>
        </w:rPr>
        <w:t>烈度、低频次、长</w:t>
      </w:r>
      <w:proofErr w:type="gramStart"/>
      <w:r>
        <w:rPr>
          <w:lang w:eastAsia="zh-CN"/>
        </w:rPr>
        <w:t>潜伏</w:t>
      </w:r>
      <w:r>
        <w:rPr>
          <w:lang w:eastAsia="zh-CN"/>
        </w:rPr>
        <w:t>"</w:t>
      </w:r>
      <w:proofErr w:type="gramEnd"/>
      <w:r>
        <w:rPr>
          <w:lang w:eastAsia="zh-CN"/>
        </w:rPr>
        <w:t>的趋势。在此背景下，渗透测试（</w:t>
      </w:r>
      <w:r>
        <w:rPr>
          <w:lang w:eastAsia="zh-CN"/>
        </w:rPr>
        <w:t>Penetration Testing</w:t>
      </w:r>
      <w:r>
        <w:rPr>
          <w:lang w:eastAsia="zh-CN"/>
        </w:rPr>
        <w:t>）与漏洞响应（</w:t>
      </w:r>
      <w:r>
        <w:rPr>
          <w:lang w:eastAsia="zh-CN"/>
        </w:rPr>
        <w:t>Vulnerability Response</w:t>
      </w:r>
      <w:r>
        <w:rPr>
          <w:lang w:eastAsia="zh-CN"/>
        </w:rPr>
        <w:t>）作为企业安全防线的最后一公里，其重要性愈发凸显。</w:t>
      </w:r>
    </w:p>
    <w:p w14:paraId="358F655D" w14:textId="77777777" w:rsidR="00177833" w:rsidRDefault="00000000">
      <w:pPr>
        <w:spacing w:before="40" w:after="40" w:line="240" w:lineRule="auto"/>
        <w:ind w:firstLine="420"/>
        <w:rPr>
          <w:lang w:eastAsia="zh-CN"/>
        </w:rPr>
      </w:pPr>
      <w:r>
        <w:rPr>
          <w:lang w:eastAsia="zh-CN"/>
        </w:rPr>
        <w:t>渗透测试是指安全工程师在获得目标系统所有者明确授权的前提下，模拟攻击者视角对目标系统进行可控、可解释的安全评估。一次完整的渗透测试大致可划分为情报收集、漏洞扫描、漏洞利用、权限提升、报告撰写五个阶段。其中情报收集阶段需要使用</w:t>
      </w:r>
      <w:r>
        <w:rPr>
          <w:lang w:eastAsia="zh-CN"/>
        </w:rPr>
        <w:t xml:space="preserve"> </w:t>
      </w:r>
      <w:proofErr w:type="spellStart"/>
      <w:r>
        <w:rPr>
          <w:lang w:eastAsia="zh-CN"/>
        </w:rPr>
        <w:t>subfinder</w:t>
      </w:r>
      <w:proofErr w:type="spellEnd"/>
      <w:r>
        <w:rPr>
          <w:lang w:eastAsia="zh-CN"/>
        </w:rPr>
        <w:t>、</w:t>
      </w:r>
      <w:proofErr w:type="spellStart"/>
      <w:r>
        <w:rPr>
          <w:lang w:eastAsia="zh-CN"/>
        </w:rPr>
        <w:t>assetfinder</w:t>
      </w:r>
      <w:proofErr w:type="spellEnd"/>
      <w:r>
        <w:rPr>
          <w:lang w:eastAsia="zh-CN"/>
        </w:rPr>
        <w:t>、</w:t>
      </w:r>
      <w:r>
        <w:rPr>
          <w:lang w:eastAsia="zh-CN"/>
        </w:rPr>
        <w:t>crt.sh</w:t>
      </w:r>
      <w:r>
        <w:rPr>
          <w:lang w:eastAsia="zh-CN"/>
        </w:rPr>
        <w:t>、</w:t>
      </w:r>
      <w:proofErr w:type="spellStart"/>
      <w:r>
        <w:rPr>
          <w:lang w:eastAsia="zh-CN"/>
        </w:rPr>
        <w:t>httpx</w:t>
      </w:r>
      <w:proofErr w:type="spellEnd"/>
      <w:r>
        <w:rPr>
          <w:lang w:eastAsia="zh-CN"/>
        </w:rPr>
        <w:t>、</w:t>
      </w:r>
      <w:proofErr w:type="spellStart"/>
      <w:r>
        <w:rPr>
          <w:lang w:eastAsia="zh-CN"/>
        </w:rPr>
        <w:t>nmap</w:t>
      </w:r>
      <w:proofErr w:type="spellEnd"/>
      <w:r>
        <w:rPr>
          <w:lang w:eastAsia="zh-CN"/>
        </w:rPr>
        <w:t>、</w:t>
      </w:r>
      <w:proofErr w:type="spellStart"/>
      <w:r>
        <w:rPr>
          <w:lang w:eastAsia="zh-CN"/>
        </w:rPr>
        <w:t>naabu</w:t>
      </w:r>
      <w:proofErr w:type="spellEnd"/>
      <w:r>
        <w:rPr>
          <w:lang w:eastAsia="zh-CN"/>
        </w:rPr>
        <w:t>、</w:t>
      </w:r>
      <w:r>
        <w:rPr>
          <w:lang w:eastAsia="zh-CN"/>
        </w:rPr>
        <w:t>katana</w:t>
      </w:r>
      <w:r>
        <w:rPr>
          <w:lang w:eastAsia="zh-CN"/>
        </w:rPr>
        <w:t>、</w:t>
      </w:r>
      <w:proofErr w:type="spellStart"/>
      <w:r>
        <w:rPr>
          <w:lang w:eastAsia="zh-CN"/>
        </w:rPr>
        <w:t>dirsearch</w:t>
      </w:r>
      <w:proofErr w:type="spellEnd"/>
      <w:r>
        <w:rPr>
          <w:lang w:eastAsia="zh-CN"/>
        </w:rPr>
        <w:t>、</w:t>
      </w:r>
      <w:r>
        <w:rPr>
          <w:lang w:eastAsia="zh-CN"/>
        </w:rPr>
        <w:t xml:space="preserve">nuclei </w:t>
      </w:r>
      <w:r>
        <w:rPr>
          <w:lang w:eastAsia="zh-CN"/>
        </w:rPr>
        <w:t>等十余种开源工具，每种工具的输出格式各不相同：</w:t>
      </w:r>
      <w:proofErr w:type="spellStart"/>
      <w:r>
        <w:rPr>
          <w:lang w:eastAsia="zh-CN"/>
        </w:rPr>
        <w:t>subfinder</w:t>
      </w:r>
      <w:proofErr w:type="spellEnd"/>
      <w:r>
        <w:rPr>
          <w:lang w:eastAsia="zh-CN"/>
        </w:rPr>
        <w:t xml:space="preserve"> </w:t>
      </w:r>
      <w:r>
        <w:rPr>
          <w:lang w:eastAsia="zh-CN"/>
        </w:rPr>
        <w:t>输出每行一个域名的文本文件；</w:t>
      </w:r>
      <w:proofErr w:type="spellStart"/>
      <w:r>
        <w:rPr>
          <w:lang w:eastAsia="zh-CN"/>
        </w:rPr>
        <w:t>httpx</w:t>
      </w:r>
      <w:proofErr w:type="spellEnd"/>
      <w:r>
        <w:rPr>
          <w:lang w:eastAsia="zh-CN"/>
        </w:rPr>
        <w:t xml:space="preserve"> </w:t>
      </w:r>
      <w:r>
        <w:rPr>
          <w:lang w:eastAsia="zh-CN"/>
        </w:rPr>
        <w:t>输出</w:t>
      </w:r>
      <w:r>
        <w:rPr>
          <w:lang w:eastAsia="zh-CN"/>
        </w:rPr>
        <w:t xml:space="preserve"> JSONL</w:t>
      </w:r>
      <w:r>
        <w:rPr>
          <w:lang w:eastAsia="zh-CN"/>
        </w:rPr>
        <w:t>（</w:t>
      </w:r>
      <w:r>
        <w:rPr>
          <w:lang w:eastAsia="zh-CN"/>
        </w:rPr>
        <w:t>JSON Lines</w:t>
      </w:r>
      <w:r>
        <w:rPr>
          <w:lang w:eastAsia="zh-CN"/>
        </w:rPr>
        <w:t>）格式，每个对象包含</w:t>
      </w:r>
      <w:r>
        <w:rPr>
          <w:lang w:eastAsia="zh-CN"/>
        </w:rPr>
        <w:t xml:space="preserve"> </w:t>
      </w:r>
      <w:proofErr w:type="spellStart"/>
      <w:r>
        <w:rPr>
          <w:lang w:eastAsia="zh-CN"/>
        </w:rPr>
        <w:t>status_code</w:t>
      </w:r>
      <w:proofErr w:type="spellEnd"/>
      <w:r>
        <w:rPr>
          <w:lang w:eastAsia="zh-CN"/>
        </w:rPr>
        <w:t>、</w:t>
      </w:r>
      <w:r>
        <w:rPr>
          <w:lang w:eastAsia="zh-CN"/>
        </w:rPr>
        <w:t>title</w:t>
      </w:r>
      <w:r>
        <w:rPr>
          <w:lang w:eastAsia="zh-CN"/>
        </w:rPr>
        <w:t>、</w:t>
      </w:r>
      <w:r>
        <w:rPr>
          <w:lang w:eastAsia="zh-CN"/>
        </w:rPr>
        <w:t>tech</w:t>
      </w:r>
      <w:r>
        <w:rPr>
          <w:lang w:eastAsia="zh-CN"/>
        </w:rPr>
        <w:t>、</w:t>
      </w:r>
      <w:r>
        <w:rPr>
          <w:lang w:eastAsia="zh-CN"/>
        </w:rPr>
        <w:t xml:space="preserve">webserver </w:t>
      </w:r>
      <w:r>
        <w:rPr>
          <w:lang w:eastAsia="zh-CN"/>
        </w:rPr>
        <w:t>等字段；</w:t>
      </w:r>
      <w:proofErr w:type="spellStart"/>
      <w:r>
        <w:rPr>
          <w:lang w:eastAsia="zh-CN"/>
        </w:rPr>
        <w:t>nmap</w:t>
      </w:r>
      <w:proofErr w:type="spellEnd"/>
      <w:r>
        <w:rPr>
          <w:lang w:eastAsia="zh-CN"/>
        </w:rPr>
        <w:t xml:space="preserve"> </w:t>
      </w:r>
      <w:r>
        <w:rPr>
          <w:lang w:eastAsia="zh-CN"/>
        </w:rPr>
        <w:t>输出</w:t>
      </w:r>
      <w:r>
        <w:rPr>
          <w:lang w:eastAsia="zh-CN"/>
        </w:rPr>
        <w:t xml:space="preserve"> XML</w:t>
      </w:r>
      <w:r>
        <w:rPr>
          <w:lang w:eastAsia="zh-CN"/>
        </w:rPr>
        <w:t>；</w:t>
      </w:r>
      <w:r>
        <w:rPr>
          <w:lang w:eastAsia="zh-CN"/>
        </w:rPr>
        <w:t xml:space="preserve">nuclei </w:t>
      </w:r>
      <w:r>
        <w:rPr>
          <w:lang w:eastAsia="zh-CN"/>
        </w:rPr>
        <w:t>输出包含模板</w:t>
      </w:r>
      <w:r>
        <w:rPr>
          <w:lang w:eastAsia="zh-CN"/>
        </w:rPr>
        <w:t xml:space="preserve"> ID</w:t>
      </w:r>
      <w:r>
        <w:rPr>
          <w:lang w:eastAsia="zh-CN"/>
        </w:rPr>
        <w:t>、严重等级、匹配位置的</w:t>
      </w:r>
      <w:r>
        <w:rPr>
          <w:lang w:eastAsia="zh-CN"/>
        </w:rPr>
        <w:t xml:space="preserve"> JSON Lines</w:t>
      </w:r>
      <w:r>
        <w:rPr>
          <w:lang w:eastAsia="zh-CN"/>
        </w:rPr>
        <w:t>。</w:t>
      </w:r>
    </w:p>
    <w:p w14:paraId="593079F3" w14:textId="77777777" w:rsidR="00177833" w:rsidRDefault="00000000">
      <w:pPr>
        <w:spacing w:before="40" w:after="40" w:line="240" w:lineRule="auto"/>
        <w:ind w:firstLine="420"/>
      </w:pPr>
      <w:proofErr w:type="spellStart"/>
      <w:r>
        <w:t>在传统工作流中，安全工程师通常采用如下方式整合这些数据</w:t>
      </w:r>
      <w:proofErr w:type="spellEnd"/>
      <w:r>
        <w:t>：</w:t>
      </w:r>
      <w:r>
        <w:t xml:space="preserve">① </w:t>
      </w:r>
      <w:proofErr w:type="spellStart"/>
      <w:r>
        <w:t>使用</w:t>
      </w:r>
      <w:proofErr w:type="spellEnd"/>
      <w:r>
        <w:t xml:space="preserve"> Excel </w:t>
      </w:r>
      <w:proofErr w:type="spellStart"/>
      <w:r>
        <w:t>手工汇总</w:t>
      </w:r>
      <w:proofErr w:type="spellEnd"/>
      <w:r>
        <w:t>；</w:t>
      </w:r>
      <w:r>
        <w:t xml:space="preserve">② </w:t>
      </w:r>
      <w:r>
        <w:t>编写一次性</w:t>
      </w:r>
      <w:r>
        <w:t xml:space="preserve"> Python </w:t>
      </w:r>
      <w:r>
        <w:t>脚本解析；</w:t>
      </w:r>
      <w:r>
        <w:t xml:space="preserve">③ </w:t>
      </w:r>
      <w:r>
        <w:t>使用</w:t>
      </w:r>
      <w:r>
        <w:t xml:space="preserve"> Splunk / ELK </w:t>
      </w:r>
      <w:r>
        <w:t>等集中式日志平台；</w:t>
      </w:r>
      <w:r>
        <w:t xml:space="preserve">⑤ </w:t>
      </w:r>
      <w:r>
        <w:t>借助商业化漏洞管理平台（如</w:t>
      </w:r>
      <w:r>
        <w:t xml:space="preserve"> Nucleus</w:t>
      </w:r>
      <w:r>
        <w:t>、</w:t>
      </w:r>
      <w:r>
        <w:t>Tenable.io</w:t>
      </w:r>
      <w:r>
        <w:t>）。这些方案各自存在明显不足：</w:t>
      </w:r>
      <w:r>
        <w:t xml:space="preserve">Excel </w:t>
      </w:r>
      <w:r>
        <w:t>方式无法承载十万级数据且易出错；一次性脚本难以复用、缺乏版本控制；</w:t>
      </w:r>
      <w:r>
        <w:t xml:space="preserve">ELK </w:t>
      </w:r>
      <w:r>
        <w:t>平台部署复杂、不适合单机离线场景；商业平台价格昂贵（年费通常</w:t>
      </w:r>
      <w:r>
        <w:t xml:space="preserve"> 5 </w:t>
      </w:r>
      <w:r>
        <w:t>万美元以上）、且对国内</w:t>
      </w:r>
      <w:r>
        <w:t xml:space="preserve"> SRC</w:t>
      </w:r>
      <w:r>
        <w:t>（</w:t>
      </w:r>
      <w:r>
        <w:t>Security Response Center</w:t>
      </w:r>
      <w:r>
        <w:t>）小团队不友好。</w:t>
      </w:r>
    </w:p>
    <w:p w14:paraId="33C33EF6" w14:textId="77777777" w:rsidR="00177833" w:rsidRDefault="00000000">
      <w:pPr>
        <w:spacing w:before="40" w:after="40" w:line="240" w:lineRule="auto"/>
        <w:ind w:firstLine="420"/>
        <w:rPr>
          <w:lang w:eastAsia="zh-CN"/>
        </w:rPr>
      </w:pPr>
      <w:r>
        <w:rPr>
          <w:lang w:eastAsia="zh-CN"/>
        </w:rPr>
        <w:t>更为关键的是，随着大语言模型（</w:t>
      </w:r>
      <w:r>
        <w:rPr>
          <w:lang w:eastAsia="zh-CN"/>
        </w:rPr>
        <w:t>LLM</w:t>
      </w:r>
      <w:r>
        <w:rPr>
          <w:lang w:eastAsia="zh-CN"/>
        </w:rPr>
        <w:t>）与</w:t>
      </w:r>
      <w:r>
        <w:rPr>
          <w:lang w:eastAsia="zh-CN"/>
        </w:rPr>
        <w:t xml:space="preserve"> AI </w:t>
      </w:r>
      <w:r>
        <w:rPr>
          <w:lang w:eastAsia="zh-CN"/>
        </w:rPr>
        <w:t>智能体（</w:t>
      </w:r>
      <w:r>
        <w:rPr>
          <w:lang w:eastAsia="zh-CN"/>
        </w:rPr>
        <w:t>AI agent</w:t>
      </w:r>
      <w:r>
        <w:rPr>
          <w:lang w:eastAsia="zh-CN"/>
        </w:rPr>
        <w:t>）技术在安全领域的快速落地，传统工作流遭遇了新的挑战。</w:t>
      </w:r>
      <w:r>
        <w:rPr>
          <w:lang w:eastAsia="zh-CN"/>
        </w:rPr>
        <w:t xml:space="preserve">AI agent </w:t>
      </w:r>
      <w:r>
        <w:rPr>
          <w:lang w:eastAsia="zh-CN"/>
        </w:rPr>
        <w:t>在辅助渗透测试过程中，需要频繁消费</w:t>
      </w:r>
      <w:proofErr w:type="gramStart"/>
      <w:r>
        <w:rPr>
          <w:lang w:eastAsia="zh-CN"/>
        </w:rPr>
        <w:t>"</w:t>
      </w:r>
      <w:r>
        <w:rPr>
          <w:lang w:eastAsia="zh-CN"/>
        </w:rPr>
        <w:t>资产</w:t>
      </w:r>
      <w:proofErr w:type="gramEnd"/>
      <w:r>
        <w:rPr>
          <w:lang w:eastAsia="zh-CN"/>
        </w:rPr>
        <w:t>列表</w:t>
      </w:r>
      <w:r>
        <w:rPr>
          <w:lang w:eastAsia="zh-CN"/>
        </w:rPr>
        <w:t>"</w:t>
      </w:r>
      <w:proofErr w:type="gramStart"/>
      <w:r>
        <w:rPr>
          <w:lang w:eastAsia="zh-CN"/>
        </w:rPr>
        <w:t>"</w:t>
      </w:r>
      <w:r>
        <w:rPr>
          <w:lang w:eastAsia="zh-CN"/>
        </w:rPr>
        <w:t>服务</w:t>
      </w:r>
      <w:proofErr w:type="gramEnd"/>
      <w:r>
        <w:rPr>
          <w:lang w:eastAsia="zh-CN"/>
        </w:rPr>
        <w:t>指纹</w:t>
      </w:r>
      <w:r>
        <w:rPr>
          <w:lang w:eastAsia="zh-CN"/>
        </w:rPr>
        <w:t>"</w:t>
      </w:r>
      <w:proofErr w:type="gramStart"/>
      <w:r>
        <w:rPr>
          <w:lang w:eastAsia="zh-CN"/>
        </w:rPr>
        <w:t>"</w:t>
      </w:r>
      <w:r>
        <w:rPr>
          <w:lang w:eastAsia="zh-CN"/>
        </w:rPr>
        <w:t>漏洞详情</w:t>
      </w:r>
      <w:r>
        <w:rPr>
          <w:lang w:eastAsia="zh-CN"/>
        </w:rPr>
        <w:t>"</w:t>
      </w:r>
      <w:proofErr w:type="gramEnd"/>
      <w:r>
        <w:rPr>
          <w:lang w:eastAsia="zh-CN"/>
        </w:rPr>
        <w:t>等结构化数据，但当前工具输出格式五花八门，</w:t>
      </w:r>
      <w:r>
        <w:rPr>
          <w:lang w:eastAsia="zh-CN"/>
        </w:rPr>
        <w:t xml:space="preserve">agent </w:t>
      </w:r>
      <w:r>
        <w:rPr>
          <w:lang w:eastAsia="zh-CN"/>
        </w:rPr>
        <w:t>难以直接解析。本项目团队在前期调研中，使用</w:t>
      </w:r>
      <w:r>
        <w:rPr>
          <w:lang w:eastAsia="zh-CN"/>
        </w:rPr>
        <w:t xml:space="preserve"> GPT-4 </w:t>
      </w:r>
      <w:r>
        <w:rPr>
          <w:lang w:eastAsia="zh-CN"/>
        </w:rPr>
        <w:t>与</w:t>
      </w:r>
      <w:r>
        <w:rPr>
          <w:lang w:eastAsia="zh-CN"/>
        </w:rPr>
        <w:t xml:space="preserve"> Qwen2.5-72B </w:t>
      </w:r>
      <w:r>
        <w:rPr>
          <w:lang w:eastAsia="zh-CN"/>
        </w:rPr>
        <w:t>等主流大模型对</w:t>
      </w:r>
      <w:r>
        <w:rPr>
          <w:lang w:eastAsia="zh-CN"/>
        </w:rPr>
        <w:t xml:space="preserve"> 10 </w:t>
      </w:r>
      <w:r>
        <w:rPr>
          <w:lang w:eastAsia="zh-CN"/>
        </w:rPr>
        <w:t>种主流安全工具的输出进行解析测试，结果显示：直接解析成功率不足</w:t>
      </w:r>
      <w:r>
        <w:rPr>
          <w:lang w:eastAsia="zh-CN"/>
        </w:rPr>
        <w:t xml:space="preserve"> 35%</w:t>
      </w:r>
      <w:r>
        <w:rPr>
          <w:lang w:eastAsia="zh-CN"/>
        </w:rPr>
        <w:t>；若提供统一格式样本，成功率可提升至</w:t>
      </w:r>
      <w:r>
        <w:rPr>
          <w:lang w:eastAsia="zh-CN"/>
        </w:rPr>
        <w:t xml:space="preserve"> 92% </w:t>
      </w:r>
      <w:r>
        <w:rPr>
          <w:lang w:eastAsia="zh-CN"/>
        </w:rPr>
        <w:t>以上。这一发现构成本项目最重要的实证</w:t>
      </w:r>
      <w:proofErr w:type="gramStart"/>
      <w:r>
        <w:rPr>
          <w:lang w:eastAsia="zh-CN"/>
        </w:rPr>
        <w:t>基础：</w:t>
      </w:r>
      <w:r>
        <w:rPr>
          <w:lang w:eastAsia="zh-CN"/>
        </w:rPr>
        <w:t>"</w:t>
      </w:r>
      <w:proofErr w:type="gramEnd"/>
      <w:r>
        <w:rPr>
          <w:lang w:eastAsia="zh-CN"/>
        </w:rPr>
        <w:t>统一数据模型是</w:t>
      </w:r>
      <w:r>
        <w:rPr>
          <w:lang w:eastAsia="zh-CN"/>
        </w:rPr>
        <w:t xml:space="preserve"> AI agent </w:t>
      </w:r>
      <w:r>
        <w:rPr>
          <w:lang w:eastAsia="zh-CN"/>
        </w:rPr>
        <w:t>在网络安全领域落地的最大</w:t>
      </w:r>
      <w:proofErr w:type="gramStart"/>
      <w:r>
        <w:rPr>
          <w:lang w:eastAsia="zh-CN"/>
        </w:rPr>
        <w:t>瓶颈</w:t>
      </w:r>
      <w:r>
        <w:rPr>
          <w:lang w:eastAsia="zh-CN"/>
        </w:rPr>
        <w:t>"</w:t>
      </w:r>
      <w:r>
        <w:rPr>
          <w:lang w:eastAsia="zh-CN"/>
        </w:rPr>
        <w:t>。</w:t>
      </w:r>
      <w:proofErr w:type="gramEnd"/>
    </w:p>
    <w:p w14:paraId="64533B7B" w14:textId="77777777" w:rsidR="00177833" w:rsidRDefault="00000000">
      <w:pPr>
        <w:keepNext/>
        <w:spacing w:before="240" w:after="120" w:line="240" w:lineRule="auto"/>
        <w:rPr>
          <w:lang w:eastAsia="zh-CN"/>
        </w:rPr>
      </w:pPr>
      <w:r>
        <w:rPr>
          <w:b/>
          <w:color w:val="000000"/>
          <w:sz w:val="30"/>
          <w:lang w:eastAsia="zh-CN"/>
        </w:rPr>
        <w:t>二、国内外研究现状</w:t>
      </w:r>
    </w:p>
    <w:p w14:paraId="681DCEE6" w14:textId="77777777" w:rsidR="00177833" w:rsidRDefault="00000000">
      <w:pPr>
        <w:spacing w:before="40" w:after="40" w:line="240" w:lineRule="auto"/>
        <w:ind w:firstLine="420"/>
        <w:rPr>
          <w:lang w:eastAsia="zh-CN"/>
        </w:rPr>
      </w:pPr>
      <w:r>
        <w:rPr>
          <w:lang w:eastAsia="zh-CN"/>
        </w:rPr>
        <w:t>国外方面，开源工具与商业平台的发展较为成熟。</w:t>
      </w:r>
      <w:proofErr w:type="spellStart"/>
      <w:r>
        <w:rPr>
          <w:lang w:eastAsia="zh-CN"/>
        </w:rPr>
        <w:t>OpenCTI</w:t>
      </w:r>
      <w:proofErr w:type="spellEnd"/>
      <w:r>
        <w:rPr>
          <w:lang w:eastAsia="zh-CN"/>
        </w:rPr>
        <w:t>（</w:t>
      </w:r>
      <w:r>
        <w:rPr>
          <w:lang w:eastAsia="zh-CN"/>
        </w:rPr>
        <w:t>Open Cyber Threat Intelligence</w:t>
      </w:r>
      <w:r>
        <w:rPr>
          <w:lang w:eastAsia="zh-CN"/>
        </w:rPr>
        <w:t>）是由法国计算机应急响应小组（</w:t>
      </w:r>
      <w:r>
        <w:rPr>
          <w:lang w:eastAsia="zh-CN"/>
        </w:rPr>
        <w:t>CERT-EU</w:t>
      </w:r>
      <w:r>
        <w:rPr>
          <w:lang w:eastAsia="zh-CN"/>
        </w:rPr>
        <w:t>）主导开发的开源威胁情报平台，支持</w:t>
      </w:r>
      <w:r>
        <w:rPr>
          <w:lang w:eastAsia="zh-CN"/>
        </w:rPr>
        <w:t xml:space="preserve"> STIX 2.1 </w:t>
      </w:r>
      <w:r>
        <w:rPr>
          <w:lang w:eastAsia="zh-CN"/>
        </w:rPr>
        <w:t>标准，可对威胁情报进行结构化管理，但侧重于威胁情报而非资产情报。</w:t>
      </w:r>
      <w:proofErr w:type="spellStart"/>
      <w:r>
        <w:rPr>
          <w:lang w:eastAsia="zh-CN"/>
        </w:rPr>
        <w:t>Maltego</w:t>
      </w:r>
      <w:proofErr w:type="spellEnd"/>
      <w:r>
        <w:rPr>
          <w:lang w:eastAsia="zh-CN"/>
        </w:rPr>
        <w:t xml:space="preserve"> </w:t>
      </w:r>
      <w:r>
        <w:rPr>
          <w:lang w:eastAsia="zh-CN"/>
        </w:rPr>
        <w:t>是一款商业化的可视化情报工具，提供</w:t>
      </w:r>
      <w:r>
        <w:rPr>
          <w:lang w:eastAsia="zh-CN"/>
        </w:rPr>
        <w:t xml:space="preserve"> n8n </w:t>
      </w:r>
      <w:r>
        <w:rPr>
          <w:lang w:eastAsia="zh-CN"/>
        </w:rPr>
        <w:t>风格的画布，但年费高昂且偏向</w:t>
      </w:r>
      <w:r>
        <w:rPr>
          <w:lang w:eastAsia="zh-CN"/>
        </w:rPr>
        <w:t xml:space="preserve"> OSINT</w:t>
      </w:r>
      <w:r>
        <w:rPr>
          <w:lang w:eastAsia="zh-CN"/>
        </w:rPr>
        <w:t>（</w:t>
      </w:r>
      <w:r>
        <w:rPr>
          <w:lang w:eastAsia="zh-CN"/>
        </w:rPr>
        <w:t>Open Source Intelligence</w:t>
      </w:r>
      <w:r>
        <w:rPr>
          <w:lang w:eastAsia="zh-CN"/>
        </w:rPr>
        <w:t>）。</w:t>
      </w:r>
      <w:r>
        <w:rPr>
          <w:lang w:eastAsia="zh-CN"/>
        </w:rPr>
        <w:t xml:space="preserve">Recon-ng </w:t>
      </w:r>
      <w:r>
        <w:rPr>
          <w:lang w:eastAsia="zh-CN"/>
        </w:rPr>
        <w:t>是一款基于</w:t>
      </w:r>
      <w:r>
        <w:rPr>
          <w:lang w:eastAsia="zh-CN"/>
        </w:rPr>
        <w:t xml:space="preserve"> Python </w:t>
      </w:r>
      <w:r>
        <w:rPr>
          <w:lang w:eastAsia="zh-CN"/>
        </w:rPr>
        <w:t>的开源侦察框架，模块化设计，但缺乏可视化能力。</w:t>
      </w:r>
      <w:proofErr w:type="spellStart"/>
      <w:r>
        <w:rPr>
          <w:lang w:eastAsia="zh-CN"/>
        </w:rPr>
        <w:t>Spiderfoot</w:t>
      </w:r>
      <w:proofErr w:type="spellEnd"/>
      <w:r>
        <w:rPr>
          <w:lang w:eastAsia="zh-CN"/>
        </w:rPr>
        <w:t xml:space="preserve"> </w:t>
      </w:r>
      <w:r>
        <w:rPr>
          <w:lang w:eastAsia="zh-CN"/>
        </w:rPr>
        <w:t>是另一款自动化</w:t>
      </w:r>
      <w:r>
        <w:rPr>
          <w:lang w:eastAsia="zh-CN"/>
        </w:rPr>
        <w:t xml:space="preserve"> OSINT </w:t>
      </w:r>
      <w:r>
        <w:rPr>
          <w:lang w:eastAsia="zh-CN"/>
        </w:rPr>
        <w:t>工具，集成了</w:t>
      </w:r>
      <w:r>
        <w:rPr>
          <w:lang w:eastAsia="zh-CN"/>
        </w:rPr>
        <w:t xml:space="preserve"> 200 </w:t>
      </w:r>
      <w:r>
        <w:rPr>
          <w:lang w:eastAsia="zh-CN"/>
        </w:rPr>
        <w:t>余种数据源，但其</w:t>
      </w:r>
      <w:proofErr w:type="gramStart"/>
      <w:r>
        <w:rPr>
          <w:lang w:eastAsia="zh-CN"/>
        </w:rPr>
        <w:t>"</w:t>
      </w:r>
      <w:r>
        <w:rPr>
          <w:lang w:eastAsia="zh-CN"/>
        </w:rPr>
        <w:t>全自动化</w:t>
      </w:r>
      <w:r>
        <w:rPr>
          <w:lang w:eastAsia="zh-CN"/>
        </w:rPr>
        <w:t>"</w:t>
      </w:r>
      <w:proofErr w:type="gramEnd"/>
      <w:r>
        <w:rPr>
          <w:lang w:eastAsia="zh-CN"/>
        </w:rPr>
        <w:t>思路与渗透测试</w:t>
      </w:r>
      <w:proofErr w:type="gramStart"/>
      <w:r>
        <w:rPr>
          <w:lang w:eastAsia="zh-CN"/>
        </w:rPr>
        <w:t>"</w:t>
      </w:r>
      <w:r>
        <w:rPr>
          <w:lang w:eastAsia="zh-CN"/>
        </w:rPr>
        <w:t>人工主导</w:t>
      </w:r>
      <w:r>
        <w:rPr>
          <w:lang w:eastAsia="zh-CN"/>
        </w:rPr>
        <w:t>"</w:t>
      </w:r>
      <w:proofErr w:type="gramEnd"/>
      <w:r>
        <w:rPr>
          <w:lang w:eastAsia="zh-CN"/>
        </w:rPr>
        <w:t>哲学冲突。</w:t>
      </w:r>
    </w:p>
    <w:p w14:paraId="5A973900" w14:textId="77777777" w:rsidR="00177833" w:rsidRDefault="00000000">
      <w:pPr>
        <w:spacing w:before="40" w:after="40" w:line="240" w:lineRule="auto"/>
        <w:ind w:firstLine="420"/>
        <w:rPr>
          <w:lang w:eastAsia="zh-CN"/>
        </w:rPr>
      </w:pPr>
      <w:r>
        <w:rPr>
          <w:lang w:eastAsia="zh-CN"/>
        </w:rPr>
        <w:t>国内方面，相关研究主要集中在以下几个方面：</w:t>
      </w:r>
      <w:r>
        <w:rPr>
          <w:lang w:eastAsia="zh-CN"/>
        </w:rPr>
        <w:t xml:space="preserve">① </w:t>
      </w:r>
      <w:r>
        <w:rPr>
          <w:lang w:eastAsia="zh-CN"/>
        </w:rPr>
        <w:t>高校层面，国防科技大学、解放军信息工程大学、上海交通大学等高校的网络空间安全学院在威胁情报建模方面有较多积</w:t>
      </w:r>
      <w:r>
        <w:rPr>
          <w:lang w:eastAsia="zh-CN"/>
        </w:rPr>
        <w:lastRenderedPageBreak/>
        <w:t>累；</w:t>
      </w:r>
      <w:r>
        <w:rPr>
          <w:lang w:eastAsia="zh-CN"/>
        </w:rPr>
        <w:t xml:space="preserve">② </w:t>
      </w:r>
      <w:r>
        <w:rPr>
          <w:lang w:eastAsia="zh-CN"/>
        </w:rPr>
        <w:t>工业界方面，绿盟科技、奇安信、启明星辰等头部安全厂商均推出了商业化漏洞管理平台，但均不开源且价格昂贵；</w:t>
      </w:r>
      <w:r>
        <w:rPr>
          <w:lang w:eastAsia="zh-CN"/>
        </w:rPr>
        <w:t xml:space="preserve">③ </w:t>
      </w:r>
      <w:r>
        <w:rPr>
          <w:lang w:eastAsia="zh-CN"/>
        </w:rPr>
        <w:t>开源社区方面，国内活跃的开源安全工具较少，</w:t>
      </w:r>
      <w:r>
        <w:rPr>
          <w:lang w:eastAsia="zh-CN"/>
        </w:rPr>
        <w:t>CNVD</w:t>
      </w:r>
      <w:r>
        <w:rPr>
          <w:lang w:eastAsia="zh-CN"/>
        </w:rPr>
        <w:t>、</w:t>
      </w:r>
      <w:r>
        <w:rPr>
          <w:lang w:eastAsia="zh-CN"/>
        </w:rPr>
        <w:t xml:space="preserve">CNNVD </w:t>
      </w:r>
      <w:r>
        <w:rPr>
          <w:lang w:eastAsia="zh-CN"/>
        </w:rPr>
        <w:t>等漏洞库虽对外开放</w:t>
      </w:r>
      <w:r>
        <w:rPr>
          <w:lang w:eastAsia="zh-CN"/>
        </w:rPr>
        <w:t xml:space="preserve"> API</w:t>
      </w:r>
      <w:r>
        <w:rPr>
          <w:lang w:eastAsia="zh-CN"/>
        </w:rPr>
        <w:t>，但缺乏整合层。</w:t>
      </w:r>
    </w:p>
    <w:p w14:paraId="7672A0F8" w14:textId="77777777" w:rsidR="00177833" w:rsidRDefault="00000000">
      <w:pPr>
        <w:spacing w:before="40" w:after="40" w:line="240" w:lineRule="auto"/>
        <w:ind w:firstLine="420"/>
        <w:rPr>
          <w:lang w:eastAsia="zh-CN"/>
        </w:rPr>
      </w:pPr>
      <w:r>
        <w:rPr>
          <w:lang w:eastAsia="zh-CN"/>
        </w:rPr>
        <w:t>整体来看，现有研究存在三方面不足：第一，缺少面向渗透测试</w:t>
      </w:r>
      <w:proofErr w:type="gramStart"/>
      <w:r>
        <w:rPr>
          <w:lang w:eastAsia="zh-CN"/>
        </w:rPr>
        <w:t>"</w:t>
      </w:r>
      <w:r>
        <w:rPr>
          <w:lang w:eastAsia="zh-CN"/>
        </w:rPr>
        <w:t>资源整合</w:t>
      </w:r>
      <w:r>
        <w:rPr>
          <w:lang w:eastAsia="zh-CN"/>
        </w:rPr>
        <w:t>"</w:t>
      </w:r>
      <w:proofErr w:type="gramEnd"/>
      <w:r>
        <w:rPr>
          <w:lang w:eastAsia="zh-CN"/>
        </w:rPr>
        <w:t>场景的统一数据模型；第二，已有工具多采用</w:t>
      </w:r>
      <w:proofErr w:type="gramStart"/>
      <w:r>
        <w:rPr>
          <w:lang w:eastAsia="zh-CN"/>
        </w:rPr>
        <w:t>"</w:t>
      </w:r>
      <w:r>
        <w:rPr>
          <w:lang w:eastAsia="zh-CN"/>
        </w:rPr>
        <w:t>云端优先</w:t>
      </w:r>
      <w:r>
        <w:rPr>
          <w:lang w:eastAsia="zh-CN"/>
        </w:rPr>
        <w:t>"</w:t>
      </w:r>
      <w:proofErr w:type="gramEnd"/>
      <w:r>
        <w:rPr>
          <w:lang w:eastAsia="zh-CN"/>
        </w:rPr>
        <w:t>架构，与国内企业</w:t>
      </w:r>
      <w:proofErr w:type="gramStart"/>
      <w:r>
        <w:rPr>
          <w:lang w:eastAsia="zh-CN"/>
        </w:rPr>
        <w:t>"</w:t>
      </w:r>
      <w:r>
        <w:rPr>
          <w:lang w:eastAsia="zh-CN"/>
        </w:rPr>
        <w:t>数据</w:t>
      </w:r>
      <w:proofErr w:type="gramEnd"/>
      <w:r>
        <w:rPr>
          <w:lang w:eastAsia="zh-CN"/>
        </w:rPr>
        <w:t>不出</w:t>
      </w:r>
      <w:proofErr w:type="gramStart"/>
      <w:r>
        <w:rPr>
          <w:lang w:eastAsia="zh-CN"/>
        </w:rPr>
        <w:t>本地</w:t>
      </w:r>
      <w:r>
        <w:rPr>
          <w:lang w:eastAsia="zh-CN"/>
        </w:rPr>
        <w:t>"</w:t>
      </w:r>
      <w:proofErr w:type="gramEnd"/>
      <w:r>
        <w:rPr>
          <w:lang w:eastAsia="zh-CN"/>
        </w:rPr>
        <w:t>的合规要求不符；第三，已有工具均未把</w:t>
      </w:r>
      <w:r>
        <w:rPr>
          <w:lang w:eastAsia="zh-CN"/>
        </w:rPr>
        <w:t xml:space="preserve"> AI agent </w:t>
      </w:r>
      <w:r>
        <w:rPr>
          <w:lang w:eastAsia="zh-CN"/>
        </w:rPr>
        <w:t>作为一等公民，难以被自动化脚本消费。本项目的研究，正是针对上述三方面不足，提出</w:t>
      </w:r>
      <w:proofErr w:type="gramStart"/>
      <w:r>
        <w:rPr>
          <w:lang w:eastAsia="zh-CN"/>
        </w:rPr>
        <w:t>"</w:t>
      </w:r>
      <w:r>
        <w:rPr>
          <w:lang w:eastAsia="zh-CN"/>
        </w:rPr>
        <w:t>单机</w:t>
      </w:r>
      <w:proofErr w:type="gramEnd"/>
      <w:r>
        <w:rPr>
          <w:lang w:eastAsia="zh-CN"/>
        </w:rPr>
        <w:t>、离线、可被</w:t>
      </w:r>
      <w:r>
        <w:rPr>
          <w:lang w:eastAsia="zh-CN"/>
        </w:rPr>
        <w:t xml:space="preserve"> agent </w:t>
      </w:r>
      <w:proofErr w:type="gramStart"/>
      <w:r>
        <w:rPr>
          <w:lang w:eastAsia="zh-CN"/>
        </w:rPr>
        <w:t>调用</w:t>
      </w:r>
      <w:r>
        <w:rPr>
          <w:lang w:eastAsia="zh-CN"/>
        </w:rPr>
        <w:t>"</w:t>
      </w:r>
      <w:proofErr w:type="gramEnd"/>
      <w:r>
        <w:rPr>
          <w:lang w:eastAsia="zh-CN"/>
        </w:rPr>
        <w:t>的新型工作台方案。</w:t>
      </w:r>
    </w:p>
    <w:p w14:paraId="2696407B" w14:textId="77777777" w:rsidR="00177833" w:rsidRDefault="00000000">
      <w:pPr>
        <w:keepNext/>
        <w:spacing w:before="240" w:after="120" w:line="240" w:lineRule="auto"/>
        <w:rPr>
          <w:lang w:eastAsia="zh-CN"/>
        </w:rPr>
      </w:pPr>
      <w:r>
        <w:rPr>
          <w:b/>
          <w:color w:val="000000"/>
          <w:sz w:val="30"/>
          <w:lang w:eastAsia="zh-CN"/>
        </w:rPr>
        <w:t>三、项目的理论意义与应用价值</w:t>
      </w:r>
    </w:p>
    <w:p w14:paraId="6D348838" w14:textId="77777777" w:rsidR="00177833" w:rsidRDefault="00000000">
      <w:pPr>
        <w:spacing w:before="40" w:after="40" w:line="240" w:lineRule="auto"/>
        <w:ind w:firstLine="420"/>
        <w:rPr>
          <w:lang w:eastAsia="zh-CN"/>
        </w:rPr>
      </w:pPr>
      <w:r>
        <w:rPr>
          <w:lang w:eastAsia="zh-CN"/>
        </w:rPr>
        <w:t>理论意义层面，本项目的研究成果可丰富网络安全测试领域的数据建模理论。具体而言：</w:t>
      </w:r>
      <w:r>
        <w:rPr>
          <w:lang w:eastAsia="zh-CN"/>
        </w:rPr>
        <w:t xml:space="preserve">① </w:t>
      </w:r>
      <w:r>
        <w:rPr>
          <w:lang w:eastAsia="zh-CN"/>
        </w:rPr>
        <w:t>提出</w:t>
      </w:r>
      <w:proofErr w:type="gramStart"/>
      <w:r>
        <w:rPr>
          <w:lang w:eastAsia="zh-CN"/>
        </w:rPr>
        <w:t>"</w:t>
      </w:r>
      <w:r>
        <w:rPr>
          <w:lang w:eastAsia="zh-CN"/>
        </w:rPr>
        <w:t>实体</w:t>
      </w:r>
      <w:proofErr w:type="gramEnd"/>
      <w:r>
        <w:rPr>
          <w:lang w:eastAsia="zh-CN"/>
        </w:rPr>
        <w:t>—</w:t>
      </w:r>
      <w:r>
        <w:rPr>
          <w:lang w:eastAsia="zh-CN"/>
        </w:rPr>
        <w:t>关系</w:t>
      </w:r>
      <w:r>
        <w:rPr>
          <w:lang w:eastAsia="zh-CN"/>
        </w:rPr>
        <w:t>—</w:t>
      </w:r>
      <w:r>
        <w:rPr>
          <w:lang w:eastAsia="zh-CN"/>
        </w:rPr>
        <w:t>观测</w:t>
      </w:r>
      <w:r>
        <w:rPr>
          <w:lang w:eastAsia="zh-CN"/>
        </w:rPr>
        <w:t>—</w:t>
      </w:r>
      <w:proofErr w:type="gramStart"/>
      <w:r>
        <w:rPr>
          <w:lang w:eastAsia="zh-CN"/>
        </w:rPr>
        <w:t>贡献</w:t>
      </w:r>
      <w:r>
        <w:rPr>
          <w:lang w:eastAsia="zh-CN"/>
        </w:rPr>
        <w:t>"</w:t>
      </w:r>
      <w:proofErr w:type="gramEnd"/>
      <w:r>
        <w:rPr>
          <w:lang w:eastAsia="zh-CN"/>
        </w:rPr>
        <w:t>四元组模型，将渗透测试中的各种异构数据纳入统一表示；</w:t>
      </w:r>
      <w:r>
        <w:rPr>
          <w:lang w:eastAsia="zh-CN"/>
        </w:rPr>
        <w:t xml:space="preserve">② </w:t>
      </w:r>
      <w:r>
        <w:rPr>
          <w:lang w:eastAsia="zh-CN"/>
        </w:rPr>
        <w:t>提出</w:t>
      </w:r>
      <w:proofErr w:type="gramStart"/>
      <w:r>
        <w:rPr>
          <w:lang w:eastAsia="zh-CN"/>
        </w:rPr>
        <w:t>"</w:t>
      </w:r>
      <w:r>
        <w:rPr>
          <w:lang w:eastAsia="zh-CN"/>
        </w:rPr>
        <w:t>贡献</w:t>
      </w:r>
      <w:proofErr w:type="gramEnd"/>
      <w:r>
        <w:rPr>
          <w:lang w:eastAsia="zh-CN"/>
        </w:rPr>
        <w:t>流溯源（</w:t>
      </w:r>
      <w:r>
        <w:rPr>
          <w:lang w:eastAsia="zh-CN"/>
        </w:rPr>
        <w:t>contribution-based provenance</w:t>
      </w:r>
      <w:r>
        <w:rPr>
          <w:lang w:eastAsia="zh-CN"/>
        </w:rPr>
        <w:t>）</w:t>
      </w:r>
      <w:r>
        <w:rPr>
          <w:lang w:eastAsia="zh-CN"/>
        </w:rPr>
        <w:t>"</w:t>
      </w:r>
      <w:r>
        <w:rPr>
          <w:lang w:eastAsia="zh-CN"/>
        </w:rPr>
        <w:t>理论，把</w:t>
      </w:r>
      <w:proofErr w:type="gramStart"/>
      <w:r>
        <w:rPr>
          <w:lang w:eastAsia="zh-CN"/>
        </w:rPr>
        <w:t>"</w:t>
      </w:r>
      <w:r>
        <w:rPr>
          <w:lang w:eastAsia="zh-CN"/>
        </w:rPr>
        <w:t>谁</w:t>
      </w:r>
      <w:proofErr w:type="gramEnd"/>
      <w:r>
        <w:rPr>
          <w:lang w:eastAsia="zh-CN"/>
        </w:rPr>
        <w:t>在何时断言</w:t>
      </w:r>
      <w:r>
        <w:rPr>
          <w:lang w:eastAsia="zh-CN"/>
        </w:rPr>
        <w:t>"</w:t>
      </w:r>
      <w:proofErr w:type="gramStart"/>
      <w:r>
        <w:rPr>
          <w:lang w:eastAsia="zh-CN"/>
        </w:rPr>
        <w:t>"</w:t>
      </w:r>
      <w:r>
        <w:rPr>
          <w:lang w:eastAsia="zh-CN"/>
        </w:rPr>
        <w:t>凭</w:t>
      </w:r>
      <w:proofErr w:type="gramEnd"/>
      <w:r>
        <w:rPr>
          <w:lang w:eastAsia="zh-CN"/>
        </w:rPr>
        <w:t>什么</w:t>
      </w:r>
      <w:proofErr w:type="gramStart"/>
      <w:r>
        <w:rPr>
          <w:lang w:eastAsia="zh-CN"/>
        </w:rPr>
        <w:t>断言</w:t>
      </w:r>
      <w:r>
        <w:rPr>
          <w:lang w:eastAsia="zh-CN"/>
        </w:rPr>
        <w:t>"</w:t>
      </w:r>
      <w:proofErr w:type="gramEnd"/>
      <w:r>
        <w:rPr>
          <w:lang w:eastAsia="zh-CN"/>
        </w:rPr>
        <w:t>两个维度分离，为数据可信度评估提供形式化基础；</w:t>
      </w:r>
      <w:r>
        <w:rPr>
          <w:lang w:eastAsia="zh-CN"/>
        </w:rPr>
        <w:t xml:space="preserve">③ </w:t>
      </w:r>
      <w:r>
        <w:rPr>
          <w:lang w:eastAsia="zh-CN"/>
        </w:rPr>
        <w:t>提出</w:t>
      </w:r>
      <w:proofErr w:type="gramStart"/>
      <w:r>
        <w:rPr>
          <w:lang w:eastAsia="zh-CN"/>
        </w:rPr>
        <w:t>"</w:t>
      </w:r>
      <w:r>
        <w:rPr>
          <w:lang w:eastAsia="zh-CN"/>
        </w:rPr>
        <w:t>字段</w:t>
      </w:r>
      <w:proofErr w:type="gramEnd"/>
      <w:r>
        <w:rPr>
          <w:lang w:eastAsia="zh-CN"/>
        </w:rPr>
        <w:t>级人工</w:t>
      </w:r>
      <w:proofErr w:type="gramStart"/>
      <w:r>
        <w:rPr>
          <w:lang w:eastAsia="zh-CN"/>
        </w:rPr>
        <w:t>保护</w:t>
      </w:r>
      <w:r>
        <w:rPr>
          <w:lang w:eastAsia="zh-CN"/>
        </w:rPr>
        <w:t>"</w:t>
      </w:r>
      <w:proofErr w:type="gramEnd"/>
      <w:r>
        <w:rPr>
          <w:lang w:eastAsia="zh-CN"/>
        </w:rPr>
        <w:t>机制，平衡</w:t>
      </w:r>
      <w:proofErr w:type="gramStart"/>
      <w:r>
        <w:rPr>
          <w:lang w:eastAsia="zh-CN"/>
        </w:rPr>
        <w:t>"</w:t>
      </w:r>
      <w:r>
        <w:rPr>
          <w:lang w:eastAsia="zh-CN"/>
        </w:rPr>
        <w:t>自动化</w:t>
      </w:r>
      <w:r>
        <w:rPr>
          <w:lang w:eastAsia="zh-CN"/>
        </w:rPr>
        <w:t>"</w:t>
      </w:r>
      <w:proofErr w:type="gramEnd"/>
      <w:r>
        <w:rPr>
          <w:lang w:eastAsia="zh-CN"/>
        </w:rPr>
        <w:t>与</w:t>
      </w:r>
      <w:proofErr w:type="gramStart"/>
      <w:r>
        <w:rPr>
          <w:lang w:eastAsia="zh-CN"/>
        </w:rPr>
        <w:t>"</w:t>
      </w:r>
      <w:r>
        <w:rPr>
          <w:lang w:eastAsia="zh-CN"/>
        </w:rPr>
        <w:t>人工经验</w:t>
      </w:r>
      <w:r>
        <w:rPr>
          <w:lang w:eastAsia="zh-CN"/>
        </w:rPr>
        <w:t>"</w:t>
      </w:r>
      <w:r>
        <w:rPr>
          <w:lang w:eastAsia="zh-CN"/>
        </w:rPr>
        <w:t>，</w:t>
      </w:r>
      <w:proofErr w:type="gramEnd"/>
      <w:r>
        <w:rPr>
          <w:lang w:eastAsia="zh-CN"/>
        </w:rPr>
        <w:t>为安全数据治理提供新思路。相关研究成果可在《计算机研究与发展》《通信学报》《信息网络安全》等中文核心期刊发表，亦可在</w:t>
      </w:r>
      <w:r>
        <w:rPr>
          <w:lang w:eastAsia="zh-CN"/>
        </w:rPr>
        <w:t xml:space="preserve"> USENIX Security</w:t>
      </w:r>
      <w:r>
        <w:rPr>
          <w:lang w:eastAsia="zh-CN"/>
        </w:rPr>
        <w:t>、</w:t>
      </w:r>
      <w:r>
        <w:rPr>
          <w:lang w:eastAsia="zh-CN"/>
        </w:rPr>
        <w:t xml:space="preserve">RAID </w:t>
      </w:r>
      <w:r>
        <w:rPr>
          <w:lang w:eastAsia="zh-CN"/>
        </w:rPr>
        <w:t>等国际会议投稿。</w:t>
      </w:r>
    </w:p>
    <w:p w14:paraId="135ACEDF" w14:textId="77777777" w:rsidR="00177833" w:rsidRDefault="00000000">
      <w:pPr>
        <w:spacing w:before="40" w:after="40" w:line="240" w:lineRule="auto"/>
        <w:ind w:firstLine="420"/>
        <w:rPr>
          <w:lang w:eastAsia="zh-CN"/>
        </w:rPr>
      </w:pPr>
      <w:r>
        <w:rPr>
          <w:lang w:eastAsia="zh-CN"/>
        </w:rPr>
        <w:t>应用价值层面，本项目研发的</w:t>
      </w:r>
      <w:r>
        <w:rPr>
          <w:lang w:eastAsia="zh-CN"/>
        </w:rPr>
        <w:t xml:space="preserve"> Magpie </w:t>
      </w:r>
      <w:r>
        <w:rPr>
          <w:lang w:eastAsia="zh-CN"/>
        </w:rPr>
        <w:t>桌面应用可广泛应用于：</w:t>
      </w:r>
      <w:proofErr w:type="gramStart"/>
      <w:r>
        <w:rPr>
          <w:lang w:eastAsia="zh-CN"/>
        </w:rPr>
        <w:t>(1)</w:t>
      </w:r>
      <w:proofErr w:type="gramEnd"/>
      <w:r>
        <w:rPr>
          <w:lang w:eastAsia="zh-CN"/>
        </w:rPr>
        <w:t xml:space="preserve"> </w:t>
      </w:r>
      <w:r>
        <w:rPr>
          <w:lang w:eastAsia="zh-CN"/>
        </w:rPr>
        <w:t>国家级与省级网络安全应急响应中心（</w:t>
      </w:r>
      <w:r>
        <w:rPr>
          <w:lang w:eastAsia="zh-CN"/>
        </w:rPr>
        <w:t>CNVD</w:t>
      </w:r>
      <w:r>
        <w:rPr>
          <w:lang w:eastAsia="zh-CN"/>
        </w:rPr>
        <w:t>、各省</w:t>
      </w:r>
      <w:r>
        <w:rPr>
          <w:lang w:eastAsia="zh-CN"/>
        </w:rPr>
        <w:t xml:space="preserve"> SRC</w:t>
      </w:r>
      <w:r>
        <w:rPr>
          <w:lang w:eastAsia="zh-CN"/>
        </w:rPr>
        <w:t>）；</w:t>
      </w:r>
      <w:proofErr w:type="gramStart"/>
      <w:r>
        <w:rPr>
          <w:lang w:eastAsia="zh-CN"/>
        </w:rPr>
        <w:t>(2)</w:t>
      </w:r>
      <w:proofErr w:type="gramEnd"/>
      <w:r>
        <w:rPr>
          <w:lang w:eastAsia="zh-CN"/>
        </w:rPr>
        <w:t xml:space="preserve"> </w:t>
      </w:r>
      <w:r>
        <w:rPr>
          <w:lang w:eastAsia="zh-CN"/>
        </w:rPr>
        <w:t>金融、能源、政务等关键信息基础设施单位的安全运营中心（</w:t>
      </w:r>
      <w:r>
        <w:rPr>
          <w:lang w:eastAsia="zh-CN"/>
        </w:rPr>
        <w:t>SOC</w:t>
      </w:r>
      <w:r>
        <w:rPr>
          <w:lang w:eastAsia="zh-CN"/>
        </w:rPr>
        <w:t>）；</w:t>
      </w:r>
      <w:proofErr w:type="gramStart"/>
      <w:r>
        <w:rPr>
          <w:lang w:eastAsia="zh-CN"/>
        </w:rPr>
        <w:t>(3)</w:t>
      </w:r>
      <w:proofErr w:type="gramEnd"/>
      <w:r>
        <w:rPr>
          <w:lang w:eastAsia="zh-CN"/>
        </w:rPr>
        <w:t xml:space="preserve"> </w:t>
      </w:r>
      <w:r>
        <w:rPr>
          <w:lang w:eastAsia="zh-CN"/>
        </w:rPr>
        <w:t>高校网络安全相关专业教学与实训；</w:t>
      </w:r>
      <w:proofErr w:type="gramStart"/>
      <w:r>
        <w:rPr>
          <w:lang w:eastAsia="zh-CN"/>
        </w:rPr>
        <w:t>(4)</w:t>
      </w:r>
      <w:proofErr w:type="gramEnd"/>
      <w:r>
        <w:rPr>
          <w:lang w:eastAsia="zh-CN"/>
        </w:rPr>
        <w:t xml:space="preserve"> </w:t>
      </w:r>
      <w:r>
        <w:rPr>
          <w:lang w:eastAsia="zh-CN"/>
        </w:rPr>
        <w:t>第三方安全测评机构与渗透测试服务公司。据估算，国内目前从事渗透测试的安全工程师超过</w:t>
      </w:r>
      <w:r>
        <w:rPr>
          <w:lang w:eastAsia="zh-CN"/>
        </w:rPr>
        <w:t xml:space="preserve"> 5 </w:t>
      </w:r>
      <w:r>
        <w:rPr>
          <w:lang w:eastAsia="zh-CN"/>
        </w:rPr>
        <w:t>万人，按人均年节省</w:t>
      </w:r>
      <w:r>
        <w:rPr>
          <w:lang w:eastAsia="zh-CN"/>
        </w:rPr>
        <w:t xml:space="preserve"> 100 </w:t>
      </w:r>
      <w:r>
        <w:rPr>
          <w:lang w:eastAsia="zh-CN"/>
        </w:rPr>
        <w:t>小时整理时间、节省企业人力成本</w:t>
      </w:r>
      <w:r>
        <w:rPr>
          <w:lang w:eastAsia="zh-CN"/>
        </w:rPr>
        <w:t xml:space="preserve"> 1 </w:t>
      </w:r>
      <w:r>
        <w:rPr>
          <w:lang w:eastAsia="zh-CN"/>
        </w:rPr>
        <w:t>万元</w:t>
      </w:r>
      <w:r>
        <w:rPr>
          <w:lang w:eastAsia="zh-CN"/>
        </w:rPr>
        <w:t xml:space="preserve"> / </w:t>
      </w:r>
      <w:r>
        <w:rPr>
          <w:lang w:eastAsia="zh-CN"/>
        </w:rPr>
        <w:t>人计算，本项目潜在年化经济效益可达</w:t>
      </w:r>
      <w:r>
        <w:rPr>
          <w:lang w:eastAsia="zh-CN"/>
        </w:rPr>
        <w:t xml:space="preserve"> 5 </w:t>
      </w:r>
      <w:r>
        <w:rPr>
          <w:lang w:eastAsia="zh-CN"/>
        </w:rPr>
        <w:t>亿元。</w:t>
      </w:r>
    </w:p>
    <w:p w14:paraId="1DBF04AD" w14:textId="77777777" w:rsidR="00177833" w:rsidRDefault="00000000">
      <w:pPr>
        <w:spacing w:before="40" w:after="40" w:line="240" w:lineRule="auto"/>
        <w:ind w:firstLine="420"/>
        <w:rPr>
          <w:lang w:eastAsia="zh-CN"/>
        </w:rPr>
      </w:pPr>
      <w:r>
        <w:rPr>
          <w:lang w:eastAsia="zh-CN"/>
        </w:rPr>
        <w:t>人才培养价值方面，本项目实施周期</w:t>
      </w:r>
      <w:r>
        <w:rPr>
          <w:lang w:eastAsia="zh-CN"/>
        </w:rPr>
        <w:t xml:space="preserve"> 24 </w:t>
      </w:r>
      <w:r>
        <w:rPr>
          <w:lang w:eastAsia="zh-CN"/>
        </w:rPr>
        <w:t>个月，可系统培养学生以下能力：</w:t>
      </w:r>
      <w:r>
        <w:rPr>
          <w:lang w:eastAsia="zh-CN"/>
        </w:rPr>
        <w:t xml:space="preserve">① </w:t>
      </w:r>
      <w:r>
        <w:rPr>
          <w:lang w:eastAsia="zh-CN"/>
        </w:rPr>
        <w:t>大型</w:t>
      </w:r>
      <w:r>
        <w:rPr>
          <w:lang w:eastAsia="zh-CN"/>
        </w:rPr>
        <w:t xml:space="preserve"> Python </w:t>
      </w:r>
      <w:r>
        <w:rPr>
          <w:lang w:eastAsia="zh-CN"/>
        </w:rPr>
        <w:t>项目架构设计能力；</w:t>
      </w:r>
      <w:r>
        <w:rPr>
          <w:lang w:eastAsia="zh-CN"/>
        </w:rPr>
        <w:t xml:space="preserve">② </w:t>
      </w:r>
      <w:r>
        <w:rPr>
          <w:lang w:eastAsia="zh-CN"/>
        </w:rPr>
        <w:t>数据库建模与</w:t>
      </w:r>
      <w:r>
        <w:rPr>
          <w:lang w:eastAsia="zh-CN"/>
        </w:rPr>
        <w:t xml:space="preserve"> SQL </w:t>
      </w:r>
      <w:r>
        <w:rPr>
          <w:lang w:eastAsia="zh-CN"/>
        </w:rPr>
        <w:t>优化能力；</w:t>
      </w:r>
      <w:r>
        <w:rPr>
          <w:lang w:eastAsia="zh-CN"/>
        </w:rPr>
        <w:t xml:space="preserve">③ </w:t>
      </w:r>
      <w:r>
        <w:rPr>
          <w:lang w:eastAsia="zh-CN"/>
        </w:rPr>
        <w:t>前端开发（</w:t>
      </w:r>
      <w:r>
        <w:rPr>
          <w:lang w:eastAsia="zh-CN"/>
        </w:rPr>
        <w:t xml:space="preserve">Vue 3 + flow </w:t>
      </w:r>
      <w:r>
        <w:rPr>
          <w:lang w:eastAsia="zh-CN"/>
        </w:rPr>
        <w:t>画布）能力；</w:t>
      </w:r>
      <w:r>
        <w:rPr>
          <w:lang w:eastAsia="zh-CN"/>
        </w:rPr>
        <w:t xml:space="preserve">④ </w:t>
      </w:r>
      <w:r>
        <w:rPr>
          <w:lang w:eastAsia="zh-CN"/>
        </w:rPr>
        <w:t>安全工具集成与二次开发能力；</w:t>
      </w:r>
      <w:r>
        <w:rPr>
          <w:lang w:eastAsia="zh-CN"/>
        </w:rPr>
        <w:t xml:space="preserve">⑤ </w:t>
      </w:r>
      <w:r>
        <w:rPr>
          <w:lang w:eastAsia="zh-CN"/>
        </w:rPr>
        <w:t>学术写作与开源协作能力。本项目团队由</w:t>
      </w:r>
      <w:r>
        <w:rPr>
          <w:lang w:eastAsia="zh-CN"/>
        </w:rPr>
        <w:t xml:space="preserve"> 3 </w:t>
      </w:r>
      <w:r>
        <w:rPr>
          <w:lang w:eastAsia="zh-CN"/>
        </w:rPr>
        <w:t>名本科生与</w:t>
      </w:r>
      <w:r>
        <w:rPr>
          <w:lang w:eastAsia="zh-CN"/>
        </w:rPr>
        <w:t xml:space="preserve"> 1 </w:t>
      </w:r>
      <w:r>
        <w:rPr>
          <w:lang w:eastAsia="zh-CN"/>
        </w:rPr>
        <w:t>名研究生组成，全部成员在项目结项前需完成至少</w:t>
      </w:r>
      <w:r>
        <w:rPr>
          <w:lang w:eastAsia="zh-CN"/>
        </w:rPr>
        <w:t xml:space="preserve"> 1 </w:t>
      </w:r>
      <w:r>
        <w:rPr>
          <w:lang w:eastAsia="zh-CN"/>
        </w:rPr>
        <w:t>次开源社区代码贡献，培养其参与全球开源生态的能力。</w:t>
      </w:r>
    </w:p>
    <w:p w14:paraId="44231526" w14:textId="77777777" w:rsidR="00177833" w:rsidRDefault="00000000">
      <w:pPr>
        <w:keepNext/>
        <w:spacing w:before="240" w:after="120" w:line="240" w:lineRule="auto"/>
        <w:rPr>
          <w:lang w:eastAsia="zh-CN"/>
        </w:rPr>
      </w:pPr>
      <w:r>
        <w:rPr>
          <w:b/>
          <w:color w:val="000000"/>
          <w:sz w:val="30"/>
          <w:lang w:eastAsia="zh-CN"/>
        </w:rPr>
        <w:t>四、项目的创新点</w:t>
      </w:r>
    </w:p>
    <w:p w14:paraId="10EF2468" w14:textId="77777777" w:rsidR="00177833" w:rsidRDefault="00000000">
      <w:pPr>
        <w:spacing w:before="40" w:after="40" w:line="240" w:lineRule="auto"/>
        <w:ind w:firstLine="420"/>
        <w:rPr>
          <w:lang w:eastAsia="zh-CN"/>
        </w:rPr>
      </w:pPr>
      <w:r>
        <w:rPr>
          <w:lang w:eastAsia="zh-CN"/>
        </w:rPr>
        <w:t>本项目的主要创新点可归纳为以下四点：</w:t>
      </w:r>
    </w:p>
    <w:p w14:paraId="415455D7" w14:textId="77777777" w:rsidR="00177833" w:rsidRDefault="00000000">
      <w:pPr>
        <w:pStyle w:val="a0"/>
        <w:spacing w:after="40" w:line="240" w:lineRule="auto"/>
        <w:ind w:left="420"/>
        <w:rPr>
          <w:lang w:eastAsia="zh-CN"/>
        </w:rPr>
      </w:pPr>
      <w:r>
        <w:t>（</w:t>
      </w:r>
      <w:r>
        <w:t>1</w:t>
      </w:r>
      <w:r>
        <w:t>）模型创新。提出</w:t>
      </w:r>
      <w:r>
        <w:t>"</w:t>
      </w:r>
      <w:r>
        <w:t>实体（</w:t>
      </w:r>
      <w:r>
        <w:t>entity</w:t>
      </w:r>
      <w:r>
        <w:t>）</w:t>
      </w:r>
      <w:r>
        <w:t>—</w:t>
      </w:r>
      <w:r>
        <w:t>观测（</w:t>
      </w:r>
      <w:r>
        <w:t>observation</w:t>
      </w:r>
      <w:r>
        <w:t>）</w:t>
      </w:r>
      <w:r>
        <w:t>—</w:t>
      </w:r>
      <w:r>
        <w:t>关系（</w:t>
      </w:r>
      <w:r>
        <w:t>relation</w:t>
      </w:r>
      <w:r>
        <w:t>）</w:t>
      </w:r>
      <w:r>
        <w:t>—</w:t>
      </w:r>
      <w:r>
        <w:t>贡献（</w:t>
      </w:r>
      <w:r>
        <w:t>contribution</w:t>
      </w:r>
      <w:r>
        <w:t>）</w:t>
      </w:r>
      <w:r>
        <w:t>"</w:t>
      </w:r>
      <w:r>
        <w:t>四元数据模型，把渗透测试场景下的全部异构资源（域名、</w:t>
      </w:r>
      <w:r>
        <w:t>IP</w:t>
      </w:r>
      <w:r>
        <w:t>、服务、中间件、接口、流量、漏洞、密钥等）抽象为有限种类的实体，并通过受控词表（</w:t>
      </w:r>
      <w:r>
        <w:t xml:space="preserve">controlled </w:t>
      </w:r>
      <w:proofErr w:type="spellStart"/>
      <w:r>
        <w:t>vocabulary</w:t>
      </w:r>
      <w:r>
        <w:t>）约束语义</w:t>
      </w:r>
      <w:proofErr w:type="spellEnd"/>
      <w:r>
        <w:t>。</w:t>
      </w:r>
      <w:r>
        <w:rPr>
          <w:lang w:eastAsia="zh-CN"/>
        </w:rPr>
        <w:t>该模型已在团队发表的开源项目</w:t>
      </w:r>
      <w:r>
        <w:rPr>
          <w:lang w:eastAsia="zh-CN"/>
        </w:rPr>
        <w:t xml:space="preserve"> Magpie v3.2 </w:t>
      </w:r>
      <w:r>
        <w:rPr>
          <w:lang w:eastAsia="zh-CN"/>
        </w:rPr>
        <w:t>设计文档中详细论证，并随</w:t>
      </w:r>
      <w:r>
        <w:rPr>
          <w:lang w:eastAsia="zh-CN"/>
        </w:rPr>
        <w:t xml:space="preserve"> DBMS </w:t>
      </w:r>
      <w:r>
        <w:rPr>
          <w:lang w:eastAsia="zh-CN"/>
        </w:rPr>
        <w:t>持续演进。</w:t>
      </w:r>
    </w:p>
    <w:p w14:paraId="5B6DEB73" w14:textId="77777777" w:rsidR="00177833" w:rsidRDefault="00000000">
      <w:pPr>
        <w:pStyle w:val="a0"/>
        <w:spacing w:after="40" w:line="240" w:lineRule="auto"/>
        <w:ind w:left="420"/>
        <w:rPr>
          <w:lang w:eastAsia="zh-CN"/>
        </w:rPr>
      </w:pPr>
      <w:r>
        <w:t>（</w:t>
      </w:r>
      <w:r>
        <w:t>2</w:t>
      </w:r>
      <w:r>
        <w:t>）方法创新。提出</w:t>
      </w:r>
      <w:r>
        <w:t>"</w:t>
      </w:r>
      <w:r>
        <w:t>贡献流（</w:t>
      </w:r>
      <w:r>
        <w:t>contribution stream</w:t>
      </w:r>
      <w:r>
        <w:t>）</w:t>
      </w:r>
      <w:r>
        <w:t xml:space="preserve">+ </w:t>
      </w:r>
      <w:r>
        <w:t>证据（</w:t>
      </w:r>
      <w:r>
        <w:t>evidence</w:t>
      </w:r>
      <w:r>
        <w:t>）</w:t>
      </w:r>
      <w:r>
        <w:t>"</w:t>
      </w:r>
      <w:r>
        <w:t>双重溯源机制，把</w:t>
      </w:r>
      <w:r>
        <w:t>"</w:t>
      </w:r>
      <w:r>
        <w:t>谁在何时断言</w:t>
      </w:r>
      <w:r>
        <w:t>"</w:t>
      </w:r>
      <w:r>
        <w:t>（</w:t>
      </w:r>
      <w:r>
        <w:t>who-when-claim</w:t>
      </w:r>
      <w:r>
        <w:t>）与</w:t>
      </w:r>
      <w:r>
        <w:t>"</w:t>
      </w:r>
      <w:r>
        <w:t>凭什么断言</w:t>
      </w:r>
      <w:r>
        <w:t>"</w:t>
      </w:r>
      <w:r>
        <w:t>（</w:t>
      </w:r>
      <w:r>
        <w:t>why-evidence</w:t>
      </w:r>
      <w:r>
        <w:t>）</w:t>
      </w:r>
      <w:proofErr w:type="spellStart"/>
      <w:r>
        <w:t>两个维度解耦</w:t>
      </w:r>
      <w:proofErr w:type="spellEnd"/>
      <w:r>
        <w:t>。</w:t>
      </w:r>
      <w:r>
        <w:rPr>
          <w:lang w:eastAsia="zh-CN"/>
        </w:rPr>
        <w:t>任何数据行都是可由贡献流重算的派生缓存，源头的贡献流为不可变事实，从而从根本上解决</w:t>
      </w:r>
      <w:r>
        <w:rPr>
          <w:lang w:eastAsia="zh-CN"/>
        </w:rPr>
        <w:t xml:space="preserve">"undo </w:t>
      </w:r>
      <w:r>
        <w:rPr>
          <w:lang w:eastAsia="zh-CN"/>
        </w:rPr>
        <w:t>不可靠</w:t>
      </w:r>
      <w:r>
        <w:rPr>
          <w:lang w:eastAsia="zh-CN"/>
        </w:rPr>
        <w:t>""</w:t>
      </w:r>
      <w:r>
        <w:rPr>
          <w:lang w:eastAsia="zh-CN"/>
        </w:rPr>
        <w:t>多源印证无法表达</w:t>
      </w:r>
      <w:r>
        <w:rPr>
          <w:lang w:eastAsia="zh-CN"/>
        </w:rPr>
        <w:t>"</w:t>
      </w:r>
      <w:r>
        <w:rPr>
          <w:lang w:eastAsia="zh-CN"/>
        </w:rPr>
        <w:t>等数据治理难题。</w:t>
      </w:r>
    </w:p>
    <w:p w14:paraId="22EE8C85" w14:textId="77777777" w:rsidR="00177833" w:rsidRDefault="00000000">
      <w:pPr>
        <w:pStyle w:val="a0"/>
        <w:spacing w:after="40" w:line="240" w:lineRule="auto"/>
        <w:ind w:left="420"/>
        <w:rPr>
          <w:lang w:eastAsia="zh-CN"/>
        </w:rPr>
      </w:pPr>
      <w:r>
        <w:rPr>
          <w:lang w:eastAsia="zh-CN"/>
        </w:rPr>
        <w:lastRenderedPageBreak/>
        <w:t>（</w:t>
      </w:r>
      <w:r>
        <w:rPr>
          <w:lang w:eastAsia="zh-CN"/>
        </w:rPr>
        <w:t>3</w:t>
      </w:r>
      <w:r>
        <w:rPr>
          <w:lang w:eastAsia="zh-CN"/>
        </w:rPr>
        <w:t>）架构创新。提出</w:t>
      </w:r>
      <w:proofErr w:type="gramStart"/>
      <w:r>
        <w:rPr>
          <w:lang w:eastAsia="zh-CN"/>
        </w:rPr>
        <w:t>"</w:t>
      </w:r>
      <w:r>
        <w:rPr>
          <w:lang w:eastAsia="zh-CN"/>
        </w:rPr>
        <w:t>一</w:t>
      </w:r>
      <w:proofErr w:type="gramEnd"/>
      <w:r>
        <w:rPr>
          <w:lang w:eastAsia="zh-CN"/>
        </w:rPr>
        <w:t>份</w:t>
      </w:r>
      <w:r>
        <w:rPr>
          <w:lang w:eastAsia="zh-CN"/>
        </w:rPr>
        <w:t xml:space="preserve"> HTTP API</w:t>
      </w:r>
      <w:r>
        <w:rPr>
          <w:lang w:eastAsia="zh-CN"/>
        </w:rPr>
        <w:t>、三个客户端（人</w:t>
      </w:r>
      <w:r>
        <w:rPr>
          <w:lang w:eastAsia="zh-CN"/>
        </w:rPr>
        <w:t xml:space="preserve"> / </w:t>
      </w:r>
      <w:r>
        <w:rPr>
          <w:lang w:eastAsia="zh-CN"/>
        </w:rPr>
        <w:t>智能体</w:t>
      </w:r>
      <w:r>
        <w:rPr>
          <w:lang w:eastAsia="zh-CN"/>
        </w:rPr>
        <w:t xml:space="preserve"> / </w:t>
      </w:r>
      <w:r>
        <w:rPr>
          <w:lang w:eastAsia="zh-CN"/>
        </w:rPr>
        <w:t>工具链）</w:t>
      </w:r>
      <w:r>
        <w:rPr>
          <w:lang w:eastAsia="zh-CN"/>
        </w:rPr>
        <w:t>"</w:t>
      </w:r>
      <w:r>
        <w:rPr>
          <w:lang w:eastAsia="zh-CN"/>
        </w:rPr>
        <w:t>的统一架构。同一份</w:t>
      </w:r>
      <w:r>
        <w:rPr>
          <w:lang w:eastAsia="zh-CN"/>
        </w:rPr>
        <w:t xml:space="preserve"> </w:t>
      </w:r>
      <w:proofErr w:type="spellStart"/>
      <w:r>
        <w:rPr>
          <w:lang w:eastAsia="zh-CN"/>
        </w:rPr>
        <w:t>FastAPI</w:t>
      </w:r>
      <w:proofErr w:type="spellEnd"/>
      <w:r>
        <w:rPr>
          <w:lang w:eastAsia="zh-CN"/>
        </w:rPr>
        <w:t xml:space="preserve"> </w:t>
      </w:r>
      <w:r>
        <w:rPr>
          <w:lang w:eastAsia="zh-CN"/>
        </w:rPr>
        <w:t>后端同时服务</w:t>
      </w:r>
      <w:r>
        <w:rPr>
          <w:lang w:eastAsia="zh-CN"/>
        </w:rPr>
        <w:t xml:space="preserve"> Vue 3 </w:t>
      </w:r>
      <w:r>
        <w:rPr>
          <w:lang w:eastAsia="zh-CN"/>
        </w:rPr>
        <w:t>图形界面、</w:t>
      </w:r>
      <w:r>
        <w:rPr>
          <w:lang w:eastAsia="zh-CN"/>
        </w:rPr>
        <w:t xml:space="preserve">Python CLI </w:t>
      </w:r>
      <w:r>
        <w:rPr>
          <w:lang w:eastAsia="zh-CN"/>
        </w:rPr>
        <w:t>与</w:t>
      </w:r>
      <w:r>
        <w:rPr>
          <w:lang w:eastAsia="zh-CN"/>
        </w:rPr>
        <w:t xml:space="preserve"> MCP</w:t>
      </w:r>
      <w:r>
        <w:rPr>
          <w:lang w:eastAsia="zh-CN"/>
        </w:rPr>
        <w:t>（</w:t>
      </w:r>
      <w:r>
        <w:rPr>
          <w:lang w:eastAsia="zh-CN"/>
        </w:rPr>
        <w:t>Model Context Protocol</w:t>
      </w:r>
      <w:r>
        <w:rPr>
          <w:lang w:eastAsia="zh-CN"/>
        </w:rPr>
        <w:t>，模型上下文协议），使</w:t>
      </w:r>
      <w:r>
        <w:rPr>
          <w:lang w:eastAsia="zh-CN"/>
        </w:rPr>
        <w:t xml:space="preserve"> AI agent </w:t>
      </w:r>
      <w:r>
        <w:rPr>
          <w:lang w:eastAsia="zh-CN"/>
        </w:rPr>
        <w:t>与安全工程师能够</w:t>
      </w:r>
      <w:proofErr w:type="gramStart"/>
      <w:r>
        <w:rPr>
          <w:lang w:eastAsia="zh-CN"/>
        </w:rPr>
        <w:t>"</w:t>
      </w:r>
      <w:r>
        <w:rPr>
          <w:lang w:eastAsia="zh-CN"/>
        </w:rPr>
        <w:t>看见</w:t>
      </w:r>
      <w:proofErr w:type="gramEnd"/>
      <w:r>
        <w:rPr>
          <w:lang w:eastAsia="zh-CN"/>
        </w:rPr>
        <w:t>同一份</w:t>
      </w:r>
      <w:proofErr w:type="gramStart"/>
      <w:r>
        <w:rPr>
          <w:lang w:eastAsia="zh-CN"/>
        </w:rPr>
        <w:t>数据</w:t>
      </w:r>
      <w:r>
        <w:rPr>
          <w:lang w:eastAsia="zh-CN"/>
        </w:rPr>
        <w:t>"</w:t>
      </w:r>
      <w:r>
        <w:rPr>
          <w:lang w:eastAsia="zh-CN"/>
        </w:rPr>
        <w:t>，</w:t>
      </w:r>
      <w:proofErr w:type="gramEnd"/>
      <w:r>
        <w:rPr>
          <w:lang w:eastAsia="zh-CN"/>
        </w:rPr>
        <w:t>打通人机协作的最后一步。</w:t>
      </w:r>
    </w:p>
    <w:p w14:paraId="349199D1" w14:textId="77777777" w:rsidR="00177833" w:rsidRDefault="00000000">
      <w:pPr>
        <w:pStyle w:val="a0"/>
        <w:spacing w:after="40" w:line="240" w:lineRule="auto"/>
        <w:ind w:left="420"/>
        <w:rPr>
          <w:lang w:eastAsia="zh-CN"/>
        </w:rPr>
      </w:pPr>
      <w:r>
        <w:rPr>
          <w:lang w:eastAsia="zh-CN"/>
        </w:rPr>
        <w:t>（</w:t>
      </w:r>
      <w:r>
        <w:rPr>
          <w:lang w:eastAsia="zh-CN"/>
        </w:rPr>
        <w:t>4</w:t>
      </w:r>
      <w:r>
        <w:rPr>
          <w:lang w:eastAsia="zh-CN"/>
        </w:rPr>
        <w:t>）工程创新。提出</w:t>
      </w:r>
      <w:proofErr w:type="gramStart"/>
      <w:r>
        <w:rPr>
          <w:lang w:eastAsia="zh-CN"/>
        </w:rPr>
        <w:t>"</w:t>
      </w:r>
      <w:r>
        <w:rPr>
          <w:lang w:eastAsia="zh-CN"/>
        </w:rPr>
        <w:t>零</w:t>
      </w:r>
      <w:proofErr w:type="gramEnd"/>
      <w:r>
        <w:rPr>
          <w:lang w:eastAsia="zh-CN"/>
        </w:rPr>
        <w:t>出站网络（</w:t>
      </w:r>
      <w:r>
        <w:rPr>
          <w:lang w:eastAsia="zh-CN"/>
        </w:rPr>
        <w:t>zero outbound network</w:t>
      </w:r>
      <w:r>
        <w:rPr>
          <w:lang w:eastAsia="zh-CN"/>
        </w:rPr>
        <w:t>）</w:t>
      </w:r>
      <w:r>
        <w:rPr>
          <w:lang w:eastAsia="zh-CN"/>
        </w:rPr>
        <w:t>"</w:t>
      </w:r>
      <w:r>
        <w:rPr>
          <w:lang w:eastAsia="zh-CN"/>
        </w:rPr>
        <w:t>作为可验证的工程硬指标。本项目通过三层强制（</w:t>
      </w:r>
      <w:r>
        <w:rPr>
          <w:lang w:eastAsia="zh-CN"/>
        </w:rPr>
        <w:t xml:space="preserve">L0 </w:t>
      </w:r>
      <w:r>
        <w:rPr>
          <w:lang w:eastAsia="zh-CN"/>
        </w:rPr>
        <w:t>依赖审查</w:t>
      </w:r>
      <w:r>
        <w:rPr>
          <w:lang w:eastAsia="zh-CN"/>
        </w:rPr>
        <w:t xml:space="preserve"> / L1 AST </w:t>
      </w:r>
      <w:r>
        <w:rPr>
          <w:lang w:eastAsia="zh-CN"/>
        </w:rPr>
        <w:t>静态扫描</w:t>
      </w:r>
      <w:r>
        <w:rPr>
          <w:lang w:eastAsia="zh-CN"/>
        </w:rPr>
        <w:t xml:space="preserve"> / L2 </w:t>
      </w:r>
      <w:r>
        <w:rPr>
          <w:lang w:eastAsia="zh-CN"/>
        </w:rPr>
        <w:t>运行时猴补丁）保证核心库不主动发起任何网络请求，并通过</w:t>
      </w:r>
      <w:r>
        <w:rPr>
          <w:lang w:eastAsia="zh-CN"/>
        </w:rPr>
        <w:t xml:space="preserve"> Windows </w:t>
      </w:r>
      <w:r>
        <w:rPr>
          <w:lang w:eastAsia="zh-CN"/>
        </w:rPr>
        <w:t>防火墙</w:t>
      </w:r>
      <w:r>
        <w:rPr>
          <w:lang w:eastAsia="zh-CN"/>
        </w:rPr>
        <w:t xml:space="preserve"> / Linux namespace </w:t>
      </w:r>
      <w:r>
        <w:rPr>
          <w:lang w:eastAsia="zh-CN"/>
        </w:rPr>
        <w:t>隔离</w:t>
      </w:r>
      <w:r>
        <w:rPr>
          <w:lang w:eastAsia="zh-CN"/>
        </w:rPr>
        <w:t xml:space="preserve"> / WSL2 </w:t>
      </w:r>
      <w:r>
        <w:rPr>
          <w:lang w:eastAsia="zh-CN"/>
        </w:rPr>
        <w:t>验证等可执行替代方案，使</w:t>
      </w:r>
      <w:proofErr w:type="gramStart"/>
      <w:r>
        <w:rPr>
          <w:lang w:eastAsia="zh-CN"/>
        </w:rPr>
        <w:t>"</w:t>
      </w:r>
      <w:r>
        <w:rPr>
          <w:lang w:eastAsia="zh-CN"/>
        </w:rPr>
        <w:t>零</w:t>
      </w:r>
      <w:proofErr w:type="gramEnd"/>
      <w:r>
        <w:rPr>
          <w:lang w:eastAsia="zh-CN"/>
        </w:rPr>
        <w:t>出</w:t>
      </w:r>
      <w:proofErr w:type="gramStart"/>
      <w:r>
        <w:rPr>
          <w:lang w:eastAsia="zh-CN"/>
        </w:rPr>
        <w:t>站</w:t>
      </w:r>
      <w:r>
        <w:rPr>
          <w:lang w:eastAsia="zh-CN"/>
        </w:rPr>
        <w:t>"</w:t>
      </w:r>
      <w:proofErr w:type="gramEnd"/>
      <w:r>
        <w:rPr>
          <w:lang w:eastAsia="zh-CN"/>
        </w:rPr>
        <w:t>从口号变为可测的工程承诺。</w:t>
      </w:r>
    </w:p>
    <w:p w14:paraId="50C6B60D" w14:textId="77777777" w:rsidR="00177833" w:rsidRDefault="00000000">
      <w:pPr>
        <w:rPr>
          <w:lang w:eastAsia="zh-CN"/>
        </w:rPr>
      </w:pPr>
      <w:r>
        <w:rPr>
          <w:lang w:eastAsia="zh-CN"/>
        </w:rPr>
        <w:br w:type="page"/>
      </w:r>
    </w:p>
    <w:p w14:paraId="7242E35E"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第二部分</w:t>
      </w:r>
      <w:r>
        <w:rPr>
          <w:b/>
          <w:color w:val="000000"/>
          <w:sz w:val="36"/>
          <w:lang w:eastAsia="zh-CN"/>
        </w:rPr>
        <w:t xml:space="preserve">  </w:t>
      </w:r>
      <w:r>
        <w:rPr>
          <w:b/>
          <w:color w:val="000000"/>
          <w:sz w:val="36"/>
          <w:lang w:eastAsia="zh-CN"/>
        </w:rPr>
        <w:t>项目研究内容与方案</w:t>
      </w:r>
      <w:proofErr w:type="gramEnd"/>
    </w:p>
    <w:p w14:paraId="0B197467" w14:textId="77777777" w:rsidR="00177833" w:rsidRDefault="00000000">
      <w:pPr>
        <w:keepNext/>
        <w:spacing w:before="240" w:after="120" w:line="240" w:lineRule="auto"/>
        <w:rPr>
          <w:lang w:eastAsia="zh-CN"/>
        </w:rPr>
      </w:pPr>
      <w:r>
        <w:rPr>
          <w:b/>
          <w:color w:val="000000"/>
          <w:sz w:val="30"/>
          <w:lang w:eastAsia="zh-CN"/>
        </w:rPr>
        <w:t>一、研究目标</w:t>
      </w:r>
    </w:p>
    <w:p w14:paraId="6A935295" w14:textId="77777777" w:rsidR="00177833" w:rsidRDefault="00000000">
      <w:pPr>
        <w:spacing w:before="40" w:after="40" w:line="240" w:lineRule="auto"/>
        <w:ind w:firstLine="420"/>
        <w:rPr>
          <w:lang w:eastAsia="zh-CN"/>
        </w:rPr>
      </w:pPr>
      <w:r>
        <w:rPr>
          <w:lang w:eastAsia="zh-CN"/>
        </w:rPr>
        <w:t>本项目的总体目标是：研制一款面向网络安全测试场景的开源、智能、可被</w:t>
      </w:r>
      <w:r>
        <w:rPr>
          <w:lang w:eastAsia="zh-CN"/>
        </w:rPr>
        <w:t xml:space="preserve"> AI agent </w:t>
      </w:r>
      <w:r>
        <w:rPr>
          <w:lang w:eastAsia="zh-CN"/>
        </w:rPr>
        <w:t>调用的资源整合与协作工作台</w:t>
      </w:r>
      <w:r>
        <w:rPr>
          <w:lang w:eastAsia="zh-CN"/>
        </w:rPr>
        <w:t xml:space="preserve"> Magpie</w:t>
      </w:r>
      <w:r>
        <w:rPr>
          <w:lang w:eastAsia="zh-CN"/>
        </w:rPr>
        <w:t>，使其具备</w:t>
      </w:r>
      <w:proofErr w:type="gramStart"/>
      <w:r>
        <w:rPr>
          <w:lang w:eastAsia="zh-CN"/>
        </w:rPr>
        <w:t>"</w:t>
      </w:r>
      <w:r>
        <w:rPr>
          <w:lang w:eastAsia="zh-CN"/>
        </w:rPr>
        <w:t>打开</w:t>
      </w:r>
      <w:proofErr w:type="gramEnd"/>
      <w:r>
        <w:rPr>
          <w:lang w:eastAsia="zh-CN"/>
        </w:rPr>
        <w:t>画布就能看见手上有什么、它们怎么连起来、哪一块还没</w:t>
      </w:r>
      <w:proofErr w:type="gramStart"/>
      <w:r>
        <w:rPr>
          <w:lang w:eastAsia="zh-CN"/>
        </w:rPr>
        <w:t>看</w:t>
      </w:r>
      <w:r>
        <w:rPr>
          <w:lang w:eastAsia="zh-CN"/>
        </w:rPr>
        <w:t>"</w:t>
      </w:r>
      <w:proofErr w:type="gramEnd"/>
      <w:r>
        <w:rPr>
          <w:lang w:eastAsia="zh-CN"/>
        </w:rPr>
        <w:t>的核心体验，并通过严格的工程化设计与可执行的验收指标，确保产品质量达到企业级可用水平。</w:t>
      </w:r>
    </w:p>
    <w:p w14:paraId="30D3FCB1" w14:textId="77777777" w:rsidR="00177833" w:rsidRDefault="00000000">
      <w:pPr>
        <w:spacing w:before="40" w:after="40" w:line="240" w:lineRule="auto"/>
        <w:ind w:firstLine="420"/>
      </w:pPr>
      <w:proofErr w:type="spellStart"/>
      <w:r>
        <w:t>具体目标分解如下</w:t>
      </w:r>
      <w:proofErr w:type="spellEnd"/>
      <w:r>
        <w:t>：</w:t>
      </w:r>
    </w:p>
    <w:p w14:paraId="4F91CE9E" w14:textId="77777777" w:rsidR="00177833" w:rsidRDefault="00000000">
      <w:pPr>
        <w:pStyle w:val="a0"/>
        <w:spacing w:after="40" w:line="240" w:lineRule="auto"/>
        <w:ind w:left="420"/>
      </w:pPr>
      <w:r>
        <w:t>目标</w:t>
      </w:r>
      <w:r>
        <w:t xml:space="preserve"> 1</w:t>
      </w:r>
      <w:r>
        <w:t>（基础模型）：完成</w:t>
      </w:r>
      <w:r>
        <w:t>"</w:t>
      </w:r>
      <w:r>
        <w:t>实体</w:t>
      </w:r>
      <w:r>
        <w:t>—</w:t>
      </w:r>
      <w:r>
        <w:t>关系</w:t>
      </w:r>
      <w:r>
        <w:t>—</w:t>
      </w:r>
      <w:r>
        <w:t>观测</w:t>
      </w:r>
      <w:r>
        <w:t>—</w:t>
      </w:r>
      <w:r>
        <w:t>贡献</w:t>
      </w:r>
      <w:r>
        <w:t>"</w:t>
      </w:r>
      <w:r>
        <w:t>四元数据模型的工程实现，覆盖</w:t>
      </w:r>
      <w:r>
        <w:t xml:space="preserve"> 14 </w:t>
      </w:r>
      <w:r>
        <w:t>种实体类型（</w:t>
      </w:r>
      <w:r>
        <w:t>org</w:t>
      </w:r>
      <w:r>
        <w:t>、</w:t>
      </w:r>
      <w:r>
        <w:t>domain</w:t>
      </w:r>
      <w:r>
        <w:t>、</w:t>
      </w:r>
      <w:r>
        <w:t>ip</w:t>
      </w:r>
      <w:r>
        <w:t>、</w:t>
      </w:r>
      <w:r>
        <w:t>cidr</w:t>
      </w:r>
      <w:r>
        <w:t>、</w:t>
      </w:r>
      <w:r>
        <w:t>service</w:t>
      </w:r>
      <w:r>
        <w:t>、</w:t>
      </w:r>
      <w:r>
        <w:t>product</w:t>
      </w:r>
      <w:r>
        <w:t>、</w:t>
      </w:r>
      <w:r>
        <w:t>endpoint</w:t>
      </w:r>
      <w:r>
        <w:t>、</w:t>
      </w:r>
      <w:r>
        <w:t>param</w:t>
      </w:r>
      <w:r>
        <w:t>、</w:t>
      </w:r>
      <w:r>
        <w:t>apischema</w:t>
      </w:r>
      <w:r>
        <w:t>、</w:t>
      </w:r>
      <w:r>
        <w:t>flow</w:t>
      </w:r>
      <w:r>
        <w:t>、</w:t>
      </w:r>
      <w:r>
        <w:t>vuln</w:t>
      </w:r>
      <w:r>
        <w:t>、</w:t>
      </w:r>
      <w:r>
        <w:t>note</w:t>
      </w:r>
      <w:r>
        <w:t>、</w:t>
      </w:r>
      <w:r>
        <w:t xml:space="preserve">task </w:t>
      </w:r>
      <w:r>
        <w:t>等），支持</w:t>
      </w:r>
      <w:r>
        <w:t xml:space="preserve"> 17 </w:t>
      </w:r>
      <w:r>
        <w:t>种受控关系。</w:t>
      </w:r>
    </w:p>
    <w:p w14:paraId="27B065B5" w14:textId="77777777" w:rsidR="00177833" w:rsidRDefault="00000000">
      <w:pPr>
        <w:pStyle w:val="a0"/>
        <w:spacing w:after="40" w:line="240" w:lineRule="auto"/>
        <w:ind w:left="420"/>
      </w:pPr>
      <w:r>
        <w:t>目标</w:t>
      </w:r>
      <w:r>
        <w:t xml:space="preserve"> 2</w:t>
      </w:r>
      <w:r>
        <w:t>（导入管线）：实现可编排、可复跑、可撤销的导入管线（</w:t>
      </w:r>
      <w:r>
        <w:t>pipeline</w:t>
      </w:r>
      <w:r>
        <w:t>），支持</w:t>
      </w:r>
      <w:r>
        <w:t xml:space="preserve"> subfinder</w:t>
      </w:r>
      <w:r>
        <w:t>、</w:t>
      </w:r>
      <w:r>
        <w:t>httpx</w:t>
      </w:r>
      <w:r>
        <w:t>、</w:t>
      </w:r>
      <w:r>
        <w:t>nmap</w:t>
      </w:r>
      <w:r>
        <w:t>、</w:t>
      </w:r>
      <w:r>
        <w:t>nuclei</w:t>
      </w:r>
      <w:r>
        <w:t>、</w:t>
      </w:r>
      <w:r>
        <w:t>katana</w:t>
      </w:r>
      <w:r>
        <w:t>、</w:t>
      </w:r>
      <w:r>
        <w:t>dirsearch</w:t>
      </w:r>
      <w:r>
        <w:t>、</w:t>
      </w:r>
      <w:r>
        <w:t>Burp Suite XML</w:t>
      </w:r>
      <w:r>
        <w:t>、</w:t>
      </w:r>
      <w:r>
        <w:t>Postman</w:t>
      </w:r>
      <w:r>
        <w:t>、</w:t>
      </w:r>
      <w:r>
        <w:t>OpenAPI</w:t>
      </w:r>
      <w:r>
        <w:t>、</w:t>
      </w:r>
      <w:r>
        <w:t>HAR</w:t>
      </w:r>
      <w:r>
        <w:t>、</w:t>
      </w:r>
      <w:r>
        <w:t xml:space="preserve">tshark </w:t>
      </w:r>
      <w:r>
        <w:t>等</w:t>
      </w:r>
      <w:r>
        <w:t xml:space="preserve"> 11 </w:t>
      </w:r>
      <w:r>
        <w:t>种主流格式的解析。</w:t>
      </w:r>
    </w:p>
    <w:p w14:paraId="353A9038" w14:textId="77777777" w:rsidR="00177833" w:rsidRDefault="00000000">
      <w:pPr>
        <w:pStyle w:val="a0"/>
        <w:spacing w:after="40" w:line="240" w:lineRule="auto"/>
        <w:ind w:left="420"/>
        <w:rPr>
          <w:lang w:eastAsia="zh-CN"/>
        </w:rPr>
      </w:pPr>
      <w:r>
        <w:rPr>
          <w:lang w:eastAsia="zh-CN"/>
        </w:rPr>
        <w:t>目标</w:t>
      </w:r>
      <w:r>
        <w:rPr>
          <w:lang w:eastAsia="zh-CN"/>
        </w:rPr>
        <w:t xml:space="preserve"> 3</w:t>
      </w:r>
      <w:r>
        <w:rPr>
          <w:lang w:eastAsia="zh-CN"/>
        </w:rPr>
        <w:t>（前端画布）：实现</w:t>
      </w:r>
      <w:r>
        <w:rPr>
          <w:lang w:eastAsia="zh-CN"/>
        </w:rPr>
        <w:t xml:space="preserve"> n8n </w:t>
      </w:r>
      <w:r>
        <w:rPr>
          <w:lang w:eastAsia="zh-CN"/>
        </w:rPr>
        <w:t>风格的</w:t>
      </w:r>
      <w:r>
        <w:rPr>
          <w:lang w:eastAsia="zh-CN"/>
        </w:rPr>
        <w:t xml:space="preserve"> Web </w:t>
      </w:r>
      <w:r>
        <w:rPr>
          <w:lang w:eastAsia="zh-CN"/>
        </w:rPr>
        <w:t>画布，支持</w:t>
      </w:r>
      <w:proofErr w:type="gramStart"/>
      <w:r>
        <w:rPr>
          <w:lang w:eastAsia="zh-CN"/>
        </w:rPr>
        <w:t>"</w:t>
      </w:r>
      <w:r>
        <w:rPr>
          <w:lang w:eastAsia="zh-CN"/>
        </w:rPr>
        <w:t>探索</w:t>
      </w:r>
      <w:proofErr w:type="gramEnd"/>
      <w:r>
        <w:rPr>
          <w:lang w:eastAsia="zh-CN"/>
        </w:rPr>
        <w:t>模式（看数据）</w:t>
      </w:r>
      <w:r>
        <w:rPr>
          <w:lang w:eastAsia="zh-CN"/>
        </w:rPr>
        <w:t>"</w:t>
      </w:r>
      <w:r>
        <w:rPr>
          <w:lang w:eastAsia="zh-CN"/>
        </w:rPr>
        <w:t>与</w:t>
      </w:r>
      <w:proofErr w:type="gramStart"/>
      <w:r>
        <w:rPr>
          <w:lang w:eastAsia="zh-CN"/>
        </w:rPr>
        <w:t>"</w:t>
      </w:r>
      <w:r>
        <w:rPr>
          <w:lang w:eastAsia="zh-CN"/>
        </w:rPr>
        <w:t>编排</w:t>
      </w:r>
      <w:proofErr w:type="gramEnd"/>
      <w:r>
        <w:rPr>
          <w:lang w:eastAsia="zh-CN"/>
        </w:rPr>
        <w:t>模式（编辑管线）</w:t>
      </w:r>
      <w:r>
        <w:rPr>
          <w:lang w:eastAsia="zh-CN"/>
        </w:rPr>
        <w:t>"</w:t>
      </w:r>
      <w:r>
        <w:rPr>
          <w:lang w:eastAsia="zh-CN"/>
        </w:rPr>
        <w:t>两种模式，提供图谱</w:t>
      </w:r>
      <w:r>
        <w:rPr>
          <w:lang w:eastAsia="zh-CN"/>
        </w:rPr>
        <w:t xml:space="preserve"> / </w:t>
      </w:r>
      <w:r>
        <w:rPr>
          <w:lang w:eastAsia="zh-CN"/>
        </w:rPr>
        <w:t>资产</w:t>
      </w:r>
      <w:r>
        <w:rPr>
          <w:lang w:eastAsia="zh-CN"/>
        </w:rPr>
        <w:t xml:space="preserve"> / </w:t>
      </w:r>
      <w:r>
        <w:rPr>
          <w:lang w:eastAsia="zh-CN"/>
        </w:rPr>
        <w:t>服务</w:t>
      </w:r>
      <w:r>
        <w:rPr>
          <w:lang w:eastAsia="zh-CN"/>
        </w:rPr>
        <w:t xml:space="preserve"> / </w:t>
      </w:r>
      <w:r>
        <w:rPr>
          <w:lang w:eastAsia="zh-CN"/>
        </w:rPr>
        <w:t>接口</w:t>
      </w:r>
      <w:r>
        <w:rPr>
          <w:lang w:eastAsia="zh-CN"/>
        </w:rPr>
        <w:t xml:space="preserve"> / </w:t>
      </w:r>
      <w:r>
        <w:rPr>
          <w:lang w:eastAsia="zh-CN"/>
        </w:rPr>
        <w:t>流量</w:t>
      </w:r>
      <w:r>
        <w:rPr>
          <w:lang w:eastAsia="zh-CN"/>
        </w:rPr>
        <w:t xml:space="preserve"> / </w:t>
      </w:r>
      <w:r>
        <w:rPr>
          <w:lang w:eastAsia="zh-CN"/>
        </w:rPr>
        <w:t>漏洞六个镜头。</w:t>
      </w:r>
    </w:p>
    <w:p w14:paraId="22BB886A" w14:textId="77777777" w:rsidR="00177833" w:rsidRDefault="00000000">
      <w:pPr>
        <w:pStyle w:val="a0"/>
        <w:spacing w:after="40" w:line="240" w:lineRule="auto"/>
        <w:ind w:left="420"/>
      </w:pPr>
      <w:proofErr w:type="spellStart"/>
      <w:r>
        <w:t>目标</w:t>
      </w:r>
      <w:proofErr w:type="spellEnd"/>
      <w:r>
        <w:t xml:space="preserve"> 4</w:t>
      </w:r>
      <w:r>
        <w:t>（</w:t>
      </w:r>
      <w:r>
        <w:t xml:space="preserve">CLI </w:t>
      </w:r>
      <w:r>
        <w:t>与</w:t>
      </w:r>
      <w:r>
        <w:t xml:space="preserve"> MCP</w:t>
      </w:r>
      <w:r>
        <w:t>）：</w:t>
      </w:r>
      <w:proofErr w:type="spellStart"/>
      <w:r>
        <w:t>提供面向</w:t>
      </w:r>
      <w:proofErr w:type="spellEnd"/>
      <w:r>
        <w:t xml:space="preserve"> AI agent </w:t>
      </w:r>
      <w:r>
        <w:t>的命令行接口与</w:t>
      </w:r>
      <w:r>
        <w:t xml:space="preserve"> MCP </w:t>
      </w:r>
      <w:r>
        <w:t>服务，支持</w:t>
      </w:r>
      <w:r>
        <w:t>"</w:t>
      </w:r>
      <w:r>
        <w:t>非交互、全程</w:t>
      </w:r>
      <w:r>
        <w:t xml:space="preserve"> --json</w:t>
      </w:r>
      <w:r>
        <w:t>、退出码表</w:t>
      </w:r>
      <w:r>
        <w:t>"</w:t>
      </w:r>
      <w:r>
        <w:t>的工程纪律，使</w:t>
      </w:r>
      <w:r>
        <w:t xml:space="preserve"> agent </w:t>
      </w:r>
      <w:r>
        <w:t>可在无人干预下完成完整的数据整合流程。</w:t>
      </w:r>
    </w:p>
    <w:p w14:paraId="0F6D1CB5" w14:textId="77777777" w:rsidR="00177833" w:rsidRDefault="00000000">
      <w:pPr>
        <w:pStyle w:val="a0"/>
        <w:spacing w:after="40" w:line="240" w:lineRule="auto"/>
        <w:ind w:left="420"/>
        <w:rPr>
          <w:lang w:eastAsia="zh-CN"/>
        </w:rPr>
      </w:pPr>
      <w:r>
        <w:rPr>
          <w:lang w:eastAsia="zh-CN"/>
        </w:rPr>
        <w:t>目标</w:t>
      </w:r>
      <w:r>
        <w:rPr>
          <w:lang w:eastAsia="zh-CN"/>
        </w:rPr>
        <w:t xml:space="preserve"> 5</w:t>
      </w:r>
      <w:r>
        <w:rPr>
          <w:lang w:eastAsia="zh-CN"/>
        </w:rPr>
        <w:t>（质量保证）：建立一套自动化测试体系，包括正确性属性测试、性能基准测试、离线三层验证测试，并提供</w:t>
      </w:r>
      <w:r>
        <w:rPr>
          <w:lang w:eastAsia="zh-CN"/>
        </w:rPr>
        <w:t xml:space="preserve"> CI </w:t>
      </w:r>
      <w:r>
        <w:rPr>
          <w:lang w:eastAsia="zh-CN"/>
        </w:rPr>
        <w:t>流水线，确保每次代码变更均不损坏</w:t>
      </w:r>
      <w:proofErr w:type="gramStart"/>
      <w:r>
        <w:rPr>
          <w:lang w:eastAsia="zh-CN"/>
        </w:rPr>
        <w:t>"</w:t>
      </w:r>
      <w:r>
        <w:rPr>
          <w:lang w:eastAsia="zh-CN"/>
        </w:rPr>
        <w:t>零</w:t>
      </w:r>
      <w:proofErr w:type="gramEnd"/>
      <w:r>
        <w:rPr>
          <w:lang w:eastAsia="zh-CN"/>
        </w:rPr>
        <w:t>出</w:t>
      </w:r>
      <w:proofErr w:type="gramStart"/>
      <w:r>
        <w:rPr>
          <w:lang w:eastAsia="zh-CN"/>
        </w:rPr>
        <w:t>站</w:t>
      </w:r>
      <w:r>
        <w:rPr>
          <w:lang w:eastAsia="zh-CN"/>
        </w:rPr>
        <w:t>"</w:t>
      </w:r>
      <w:proofErr w:type="gramEnd"/>
      <w:r>
        <w:rPr>
          <w:lang w:eastAsia="zh-CN"/>
        </w:rPr>
        <w:t>等硬承诺。</w:t>
      </w:r>
    </w:p>
    <w:p w14:paraId="67F30931" w14:textId="77777777" w:rsidR="00177833" w:rsidRDefault="00000000">
      <w:pPr>
        <w:keepNext/>
        <w:spacing w:before="240" w:after="120" w:line="240" w:lineRule="auto"/>
        <w:rPr>
          <w:lang w:eastAsia="zh-CN"/>
        </w:rPr>
      </w:pPr>
      <w:r>
        <w:rPr>
          <w:b/>
          <w:color w:val="000000"/>
          <w:sz w:val="30"/>
          <w:lang w:eastAsia="zh-CN"/>
        </w:rPr>
        <w:t>二、研究内容</w:t>
      </w:r>
    </w:p>
    <w:p w14:paraId="71B49AE7" w14:textId="77777777" w:rsidR="00177833" w:rsidRDefault="00000000">
      <w:pPr>
        <w:spacing w:before="40" w:after="40" w:line="240" w:lineRule="auto"/>
        <w:ind w:firstLine="420"/>
        <w:rPr>
          <w:lang w:eastAsia="zh-CN"/>
        </w:rPr>
      </w:pPr>
      <w:r>
        <w:rPr>
          <w:lang w:eastAsia="zh-CN"/>
        </w:rPr>
        <w:t>本项目的研究内容涵盖以下五个方面：</w:t>
      </w:r>
    </w:p>
    <w:p w14:paraId="38A784A8" w14:textId="77777777" w:rsidR="00177833" w:rsidRDefault="00000000">
      <w:pPr>
        <w:keepNext/>
        <w:spacing w:before="160" w:after="80" w:line="240" w:lineRule="auto"/>
        <w:rPr>
          <w:lang w:eastAsia="zh-CN"/>
        </w:rPr>
      </w:pPr>
      <w:r>
        <w:rPr>
          <w:b/>
          <w:color w:val="000000"/>
          <w:sz w:val="26"/>
          <w:lang w:eastAsia="zh-CN"/>
        </w:rPr>
        <w:t>（一）统一数据模型研究</w:t>
      </w:r>
    </w:p>
    <w:p w14:paraId="0D98FAE0" w14:textId="77777777" w:rsidR="00177833" w:rsidRDefault="00000000">
      <w:pPr>
        <w:spacing w:before="40" w:after="40" w:line="240" w:lineRule="auto"/>
        <w:ind w:firstLine="420"/>
        <w:rPr>
          <w:lang w:eastAsia="zh-CN"/>
        </w:rPr>
      </w:pPr>
      <w:r>
        <w:rPr>
          <w:lang w:eastAsia="zh-CN"/>
        </w:rPr>
        <w:t>研究如何在不增加表结构的前提下，以统一的</w:t>
      </w:r>
      <w:proofErr w:type="gramStart"/>
      <w:r>
        <w:rPr>
          <w:lang w:eastAsia="zh-CN"/>
        </w:rPr>
        <w:t>"</w:t>
      </w:r>
      <w:r>
        <w:rPr>
          <w:lang w:eastAsia="zh-CN"/>
        </w:rPr>
        <w:t>实体</w:t>
      </w:r>
      <w:proofErr w:type="gramEnd"/>
      <w:r>
        <w:rPr>
          <w:lang w:eastAsia="zh-CN"/>
        </w:rPr>
        <w:t>（</w:t>
      </w:r>
      <w:r>
        <w:rPr>
          <w:lang w:eastAsia="zh-CN"/>
        </w:rPr>
        <w:t>entity</w:t>
      </w:r>
      <w:r>
        <w:rPr>
          <w:lang w:eastAsia="zh-CN"/>
        </w:rPr>
        <w:t>）</w:t>
      </w:r>
      <w:r>
        <w:rPr>
          <w:lang w:eastAsia="zh-CN"/>
        </w:rPr>
        <w:t>"</w:t>
      </w:r>
      <w:r>
        <w:rPr>
          <w:lang w:eastAsia="zh-CN"/>
        </w:rPr>
        <w:t>抽象承载渗透测试场景下的全部资源类型。核心问题包括：</w:t>
      </w:r>
      <w:r>
        <w:rPr>
          <w:lang w:eastAsia="zh-CN"/>
        </w:rPr>
        <w:t xml:space="preserve">① </w:t>
      </w:r>
      <w:r>
        <w:rPr>
          <w:lang w:eastAsia="zh-CN"/>
        </w:rPr>
        <w:t>不同类型资源（域名</w:t>
      </w:r>
      <w:r>
        <w:rPr>
          <w:lang w:eastAsia="zh-CN"/>
        </w:rPr>
        <w:t xml:space="preserve"> vs </w:t>
      </w:r>
      <w:r>
        <w:rPr>
          <w:lang w:eastAsia="zh-CN"/>
        </w:rPr>
        <w:t>接口</w:t>
      </w:r>
      <w:r>
        <w:rPr>
          <w:lang w:eastAsia="zh-CN"/>
        </w:rPr>
        <w:t xml:space="preserve"> vs </w:t>
      </w:r>
      <w:r>
        <w:rPr>
          <w:lang w:eastAsia="zh-CN"/>
        </w:rPr>
        <w:t>流量）如何共享同一套存储与查询语义；</w:t>
      </w:r>
      <w:r>
        <w:rPr>
          <w:lang w:eastAsia="zh-CN"/>
        </w:rPr>
        <w:t xml:space="preserve">② </w:t>
      </w:r>
      <w:r>
        <w:rPr>
          <w:lang w:eastAsia="zh-CN"/>
        </w:rPr>
        <w:t>同一实体的多源信息如何表达</w:t>
      </w:r>
      <w:proofErr w:type="gramStart"/>
      <w:r>
        <w:rPr>
          <w:lang w:eastAsia="zh-CN"/>
        </w:rPr>
        <w:t>"</w:t>
      </w:r>
      <w:r>
        <w:rPr>
          <w:lang w:eastAsia="zh-CN"/>
        </w:rPr>
        <w:t>多</w:t>
      </w:r>
      <w:proofErr w:type="gramEnd"/>
      <w:r>
        <w:rPr>
          <w:lang w:eastAsia="zh-CN"/>
        </w:rPr>
        <w:t>源印证</w:t>
      </w:r>
      <w:r>
        <w:rPr>
          <w:lang w:eastAsia="zh-CN"/>
        </w:rPr>
        <w:t>"</w:t>
      </w:r>
      <w:r>
        <w:rPr>
          <w:lang w:eastAsia="zh-CN"/>
        </w:rPr>
        <w:t>；</w:t>
      </w:r>
      <w:r>
        <w:rPr>
          <w:lang w:eastAsia="zh-CN"/>
        </w:rPr>
        <w:t xml:space="preserve">③ </w:t>
      </w:r>
      <w:r>
        <w:rPr>
          <w:lang w:eastAsia="zh-CN"/>
        </w:rPr>
        <w:t>撤销（</w:t>
      </w:r>
      <w:r>
        <w:rPr>
          <w:lang w:eastAsia="zh-CN"/>
        </w:rPr>
        <w:t>undo</w:t>
      </w:r>
      <w:r>
        <w:rPr>
          <w:lang w:eastAsia="zh-CN"/>
        </w:rPr>
        <w:t>）操作的语义如何在数据模型中无歧义表达；</w:t>
      </w:r>
      <w:r>
        <w:rPr>
          <w:lang w:eastAsia="zh-CN"/>
        </w:rPr>
        <w:t xml:space="preserve">④ </w:t>
      </w:r>
      <w:r>
        <w:rPr>
          <w:lang w:eastAsia="zh-CN"/>
        </w:rPr>
        <w:t>字段级人工保护如何与自动化导入共存。</w:t>
      </w:r>
    </w:p>
    <w:p w14:paraId="40DD0EAF" w14:textId="77777777" w:rsidR="00177833" w:rsidRDefault="00000000">
      <w:pPr>
        <w:spacing w:before="40" w:after="40" w:line="240" w:lineRule="auto"/>
        <w:ind w:firstLine="420"/>
        <w:rPr>
          <w:lang w:eastAsia="zh-CN"/>
        </w:rPr>
      </w:pPr>
      <w:r>
        <w:rPr>
          <w:lang w:eastAsia="zh-CN"/>
        </w:rPr>
        <w:t>研究方法：采用形式化定义</w:t>
      </w:r>
      <w:r>
        <w:rPr>
          <w:lang w:eastAsia="zh-CN"/>
        </w:rPr>
        <w:t xml:space="preserve"> + </w:t>
      </w:r>
      <w:r>
        <w:rPr>
          <w:lang w:eastAsia="zh-CN"/>
        </w:rPr>
        <w:t>工程迭代的方式，先在</w:t>
      </w:r>
      <w:r>
        <w:rPr>
          <w:lang w:eastAsia="zh-CN"/>
        </w:rPr>
        <w:t xml:space="preserve"> SQLite </w:t>
      </w:r>
      <w:r>
        <w:rPr>
          <w:lang w:eastAsia="zh-CN"/>
        </w:rPr>
        <w:t>中实现核心</w:t>
      </w:r>
      <w:r>
        <w:rPr>
          <w:lang w:eastAsia="zh-CN"/>
        </w:rPr>
        <w:t xml:space="preserve"> DDL</w:t>
      </w:r>
      <w:r>
        <w:rPr>
          <w:lang w:eastAsia="zh-CN"/>
        </w:rPr>
        <w:t>，编写模型属性测试（</w:t>
      </w:r>
      <w:r>
        <w:rPr>
          <w:lang w:eastAsia="zh-CN"/>
        </w:rPr>
        <w:t>property test</w:t>
      </w:r>
      <w:r>
        <w:rPr>
          <w:lang w:eastAsia="zh-CN"/>
        </w:rPr>
        <w:t>），再通过真实渗透测试数据回放验证模型的稳定性。本项目已在</w:t>
      </w:r>
      <w:r>
        <w:rPr>
          <w:lang w:eastAsia="zh-CN"/>
        </w:rPr>
        <w:t xml:space="preserve"> v3.2 </w:t>
      </w:r>
      <w:r>
        <w:rPr>
          <w:lang w:eastAsia="zh-CN"/>
        </w:rPr>
        <w:t>设计冻结阶段完成</w:t>
      </w:r>
      <w:r>
        <w:rPr>
          <w:lang w:eastAsia="zh-CN"/>
        </w:rPr>
        <w:t xml:space="preserve"> 17 </w:t>
      </w:r>
      <w:r>
        <w:rPr>
          <w:lang w:eastAsia="zh-CN"/>
        </w:rPr>
        <w:t>条不变量（</w:t>
      </w:r>
      <w:r>
        <w:rPr>
          <w:lang w:eastAsia="zh-CN"/>
        </w:rPr>
        <w:t xml:space="preserve">INV-01 </w:t>
      </w:r>
      <w:r>
        <w:rPr>
          <w:lang w:eastAsia="zh-CN"/>
        </w:rPr>
        <w:t>至</w:t>
      </w:r>
      <w:r>
        <w:rPr>
          <w:lang w:eastAsia="zh-CN"/>
        </w:rPr>
        <w:t xml:space="preserve"> INV-17</w:t>
      </w:r>
      <w:r>
        <w:rPr>
          <w:lang w:eastAsia="zh-CN"/>
        </w:rPr>
        <w:t>）的形式化定义，作为研究的关键中间产物。</w:t>
      </w:r>
    </w:p>
    <w:p w14:paraId="7B8928F6" w14:textId="77777777" w:rsidR="00177833" w:rsidRDefault="00000000">
      <w:pPr>
        <w:keepNext/>
        <w:spacing w:before="160" w:after="80" w:line="240" w:lineRule="auto"/>
        <w:rPr>
          <w:lang w:eastAsia="zh-CN"/>
        </w:rPr>
      </w:pPr>
      <w:r>
        <w:rPr>
          <w:b/>
          <w:color w:val="000000"/>
          <w:sz w:val="26"/>
          <w:lang w:eastAsia="zh-CN"/>
        </w:rPr>
        <w:t>（二）双重溯源机制研究</w:t>
      </w:r>
    </w:p>
    <w:p w14:paraId="57F559F4" w14:textId="77777777" w:rsidR="00177833" w:rsidRDefault="00000000">
      <w:pPr>
        <w:spacing w:before="40" w:after="40" w:line="240" w:lineRule="auto"/>
        <w:ind w:firstLine="420"/>
      </w:pPr>
      <w:r>
        <w:t>研究</w:t>
      </w:r>
      <w:r>
        <w:t>"</w:t>
      </w:r>
      <w:proofErr w:type="spellStart"/>
      <w:r>
        <w:t>贡献流（</w:t>
      </w:r>
      <w:r>
        <w:t>contribution</w:t>
      </w:r>
      <w:proofErr w:type="spellEnd"/>
      <w:r>
        <w:t>）</w:t>
      </w:r>
      <w:r>
        <w:t>"</w:t>
      </w:r>
      <w:r>
        <w:t>与</w:t>
      </w:r>
      <w:r>
        <w:t>"</w:t>
      </w:r>
      <w:proofErr w:type="spellStart"/>
      <w:r>
        <w:t>证据（</w:t>
      </w:r>
      <w:r>
        <w:t>evidence</w:t>
      </w:r>
      <w:proofErr w:type="spellEnd"/>
      <w:r>
        <w:t>）</w:t>
      </w:r>
      <w:r>
        <w:t>"</w:t>
      </w:r>
      <w:proofErr w:type="spellStart"/>
      <w:r>
        <w:t>双重溯源机制。核心问题包括</w:t>
      </w:r>
      <w:proofErr w:type="spellEnd"/>
      <w:r>
        <w:t>：</w:t>
      </w:r>
      <w:r>
        <w:t xml:space="preserve">① </w:t>
      </w:r>
      <w:r>
        <w:t>贡献流如何支持</w:t>
      </w:r>
      <w:r>
        <w:t>"</w:t>
      </w:r>
      <w:r>
        <w:t>多源印证</w:t>
      </w:r>
      <w:r>
        <w:t>""</w:t>
      </w:r>
      <w:r>
        <w:t>时间一致性</w:t>
      </w:r>
      <w:r>
        <w:t>""</w:t>
      </w:r>
      <w:r>
        <w:t>撤销可回滚</w:t>
      </w:r>
      <w:r>
        <w:t>"</w:t>
      </w:r>
      <w:r>
        <w:t>三大需求；</w:t>
      </w:r>
      <w:r>
        <w:t xml:space="preserve">② </w:t>
      </w:r>
      <w:r>
        <w:t>证据如何实现</w:t>
      </w:r>
      <w:r>
        <w:t>"</w:t>
      </w:r>
      <w:r>
        <w:t>定位</w:t>
      </w:r>
      <w:r>
        <w:t xml:space="preserve"> + </w:t>
      </w:r>
      <w:r>
        <w:lastRenderedPageBreak/>
        <w:t>摘录</w:t>
      </w:r>
      <w:r>
        <w:t xml:space="preserve"> + </w:t>
      </w:r>
      <w:r>
        <w:t>脱敏</w:t>
      </w:r>
      <w:r>
        <w:t>"</w:t>
      </w:r>
      <w:r>
        <w:t>三要素；</w:t>
      </w:r>
      <w:r>
        <w:t xml:space="preserve">③ </w:t>
      </w:r>
      <w:r>
        <w:t>派生字段（</w:t>
      </w:r>
      <w:r>
        <w:t>is_current</w:t>
      </w:r>
      <w:r>
        <w:t>、</w:t>
      </w:r>
      <w:r>
        <w:t>confidence</w:t>
      </w:r>
      <w:r>
        <w:t>、</w:t>
      </w:r>
      <w:r>
        <w:t>source_count</w:t>
      </w:r>
      <w:r>
        <w:t>）如何从贡献流正确重算；</w:t>
      </w:r>
      <w:r>
        <w:t xml:space="preserve">④ </w:t>
      </w:r>
      <w:r>
        <w:t>增长与压实策略如何应对千万级贡献的存储压力。</w:t>
      </w:r>
    </w:p>
    <w:p w14:paraId="7A88D7C1" w14:textId="77777777" w:rsidR="00177833" w:rsidRDefault="00000000">
      <w:pPr>
        <w:spacing w:before="40" w:after="40" w:line="240" w:lineRule="auto"/>
        <w:ind w:firstLine="420"/>
      </w:pPr>
      <w:r>
        <w:t>研究方法：在</w:t>
      </w:r>
      <w:r>
        <w:t xml:space="preserve"> v3.1 </w:t>
      </w:r>
      <w:r>
        <w:t>数据模型修订稿中已明确</w:t>
      </w:r>
      <w:r>
        <w:t>"</w:t>
      </w:r>
      <w:r>
        <w:t>数据行是缓存，贡献流是事实</w:t>
      </w:r>
      <w:r>
        <w:t>"</w:t>
      </w:r>
      <w:r>
        <w:t>的核心公理，并设计了</w:t>
      </w:r>
      <w:r>
        <w:t>"contribution_supersessions"</w:t>
      </w:r>
      <w:r>
        <w:t>表作为可撤销的抑制状态。本阶段研究将重点验证该公理在生产数据规模（</w:t>
      </w:r>
      <w:r>
        <w:t xml:space="preserve">100 </w:t>
      </w:r>
      <w:r>
        <w:t>万观测）下的性能与正确性，并探索</w:t>
      </w:r>
      <w:r>
        <w:t>"compact --before 90d"</w:t>
      </w:r>
      <w:r>
        <w:t>等增长控制策略的实际效果。</w:t>
      </w:r>
    </w:p>
    <w:p w14:paraId="6EC9F974" w14:textId="77777777" w:rsidR="00177833" w:rsidRDefault="00000000">
      <w:pPr>
        <w:keepNext/>
        <w:spacing w:before="160" w:after="80" w:line="240" w:lineRule="auto"/>
        <w:rPr>
          <w:lang w:eastAsia="zh-CN"/>
        </w:rPr>
      </w:pPr>
      <w:r>
        <w:rPr>
          <w:b/>
          <w:color w:val="000000"/>
          <w:sz w:val="26"/>
          <w:lang w:eastAsia="zh-CN"/>
        </w:rPr>
        <w:t>（三）可编排导入管线研究</w:t>
      </w:r>
    </w:p>
    <w:p w14:paraId="5573B82C" w14:textId="77777777" w:rsidR="00177833" w:rsidRDefault="00000000">
      <w:pPr>
        <w:spacing w:before="40" w:after="40" w:line="240" w:lineRule="auto"/>
        <w:ind w:firstLine="420"/>
        <w:rPr>
          <w:lang w:eastAsia="zh-CN"/>
        </w:rPr>
      </w:pPr>
      <w:r>
        <w:rPr>
          <w:lang w:eastAsia="zh-CN"/>
        </w:rPr>
        <w:t>研究如何把</w:t>
      </w:r>
      <w:r>
        <w:rPr>
          <w:lang w:eastAsia="zh-CN"/>
        </w:rPr>
        <w:t xml:space="preserve"> n8n </w:t>
      </w:r>
      <w:r>
        <w:rPr>
          <w:lang w:eastAsia="zh-CN"/>
        </w:rPr>
        <w:t>的</w:t>
      </w:r>
      <w:proofErr w:type="gramStart"/>
      <w:r>
        <w:rPr>
          <w:lang w:eastAsia="zh-CN"/>
        </w:rPr>
        <w:t>"</w:t>
      </w:r>
      <w:r>
        <w:rPr>
          <w:lang w:eastAsia="zh-CN"/>
        </w:rPr>
        <w:t>画流程</w:t>
      </w:r>
      <w:r>
        <w:rPr>
          <w:lang w:eastAsia="zh-CN"/>
        </w:rPr>
        <w:t>"</w:t>
      </w:r>
      <w:proofErr w:type="gramEnd"/>
      <w:r>
        <w:rPr>
          <w:lang w:eastAsia="zh-CN"/>
        </w:rPr>
        <w:t>思想从工作流引擎移植到数据整合场景。核心问题包括：</w:t>
      </w:r>
      <w:r>
        <w:rPr>
          <w:lang w:eastAsia="zh-CN"/>
        </w:rPr>
        <w:t xml:space="preserve">① </w:t>
      </w:r>
      <w:r>
        <w:rPr>
          <w:lang w:eastAsia="zh-CN"/>
        </w:rPr>
        <w:t>管线定义语言（</w:t>
      </w:r>
      <w:r>
        <w:rPr>
          <w:lang w:eastAsia="zh-CN"/>
        </w:rPr>
        <w:t>YAML</w:t>
      </w:r>
      <w:r>
        <w:rPr>
          <w:lang w:eastAsia="zh-CN"/>
        </w:rPr>
        <w:t>）的语义完备性；</w:t>
      </w:r>
      <w:r>
        <w:rPr>
          <w:lang w:eastAsia="zh-CN"/>
        </w:rPr>
        <w:t xml:space="preserve">② </w:t>
      </w:r>
      <w:r>
        <w:rPr>
          <w:lang w:eastAsia="zh-CN"/>
        </w:rPr>
        <w:t>解析器接口规范（</w:t>
      </w:r>
      <w:r>
        <w:rPr>
          <w:lang w:eastAsia="zh-CN"/>
        </w:rPr>
        <w:t>Parser Interface</w:t>
      </w:r>
      <w:r>
        <w:rPr>
          <w:lang w:eastAsia="zh-CN"/>
        </w:rPr>
        <w:t>）如何兼顾灵活性与稳定性；</w:t>
      </w:r>
      <w:r>
        <w:rPr>
          <w:lang w:eastAsia="zh-CN"/>
        </w:rPr>
        <w:t xml:space="preserve">③ </w:t>
      </w:r>
      <w:r>
        <w:rPr>
          <w:lang w:eastAsia="zh-CN"/>
        </w:rPr>
        <w:t>嗅探仲裁（</w:t>
      </w:r>
      <w:r>
        <w:rPr>
          <w:lang w:eastAsia="zh-CN"/>
        </w:rPr>
        <w:t>sniff arbitration</w:t>
      </w:r>
      <w:r>
        <w:rPr>
          <w:lang w:eastAsia="zh-CN"/>
        </w:rPr>
        <w:t>）算法如何在</w:t>
      </w:r>
      <w:r>
        <w:rPr>
          <w:lang w:eastAsia="zh-CN"/>
        </w:rPr>
        <w:t xml:space="preserve"> 11 </w:t>
      </w:r>
      <w:r>
        <w:rPr>
          <w:lang w:eastAsia="zh-CN"/>
        </w:rPr>
        <w:t>种格式中正确选择解析器；</w:t>
      </w:r>
      <w:r>
        <w:rPr>
          <w:lang w:eastAsia="zh-CN"/>
        </w:rPr>
        <w:t xml:space="preserve">④ </w:t>
      </w:r>
      <w:r>
        <w:rPr>
          <w:lang w:eastAsia="zh-CN"/>
        </w:rPr>
        <w:t>未知字段探测（</w:t>
      </w:r>
      <w:r>
        <w:rPr>
          <w:lang w:eastAsia="zh-CN"/>
        </w:rPr>
        <w:t>unknown fields detection</w:t>
      </w:r>
      <w:r>
        <w:rPr>
          <w:lang w:eastAsia="zh-CN"/>
        </w:rPr>
        <w:t>）如何及时发现工具升级带来的格式漂移。</w:t>
      </w:r>
    </w:p>
    <w:p w14:paraId="536D5284" w14:textId="77777777" w:rsidR="00177833" w:rsidRDefault="00000000">
      <w:pPr>
        <w:spacing w:before="40" w:after="40" w:line="240" w:lineRule="auto"/>
        <w:ind w:firstLine="420"/>
        <w:rPr>
          <w:lang w:eastAsia="zh-CN"/>
        </w:rPr>
      </w:pPr>
      <w:proofErr w:type="spellStart"/>
      <w:r>
        <w:t>研究方法：先实现</w:t>
      </w:r>
      <w:r>
        <w:t>"</w:t>
      </w:r>
      <w:r>
        <w:t>领域列表</w:t>
      </w:r>
      <w:r>
        <w:t>"</w:t>
      </w:r>
      <w:r>
        <w:t>与</w:t>
      </w:r>
      <w:r>
        <w:t>"httpx"</w:t>
      </w:r>
      <w:r>
        <w:t>两个最小解析器，再逐步扩展到全</w:t>
      </w:r>
      <w:proofErr w:type="spellEnd"/>
      <w:r>
        <w:t xml:space="preserve"> 11 </w:t>
      </w:r>
      <w:proofErr w:type="spellStart"/>
      <w:r>
        <w:t>种格式</w:t>
      </w:r>
      <w:proofErr w:type="spellEnd"/>
      <w:r>
        <w:t>。</w:t>
      </w:r>
      <w:r>
        <w:rPr>
          <w:lang w:eastAsia="zh-CN"/>
        </w:rPr>
        <w:t>每个解析器配套一组黄金夹具（</w:t>
      </w:r>
      <w:r>
        <w:rPr>
          <w:lang w:eastAsia="zh-CN"/>
        </w:rPr>
        <w:t>golden fixtures</w:t>
      </w:r>
      <w:r>
        <w:rPr>
          <w:lang w:eastAsia="zh-CN"/>
        </w:rPr>
        <w:t>），确保任何升级均可通过回归测试。</w:t>
      </w:r>
    </w:p>
    <w:p w14:paraId="24036653" w14:textId="77777777" w:rsidR="00177833" w:rsidRDefault="00000000">
      <w:pPr>
        <w:keepNext/>
        <w:spacing w:before="160" w:after="80" w:line="240" w:lineRule="auto"/>
        <w:rPr>
          <w:lang w:eastAsia="zh-CN"/>
        </w:rPr>
      </w:pPr>
      <w:r>
        <w:rPr>
          <w:b/>
          <w:color w:val="000000"/>
          <w:sz w:val="26"/>
          <w:lang w:eastAsia="zh-CN"/>
        </w:rPr>
        <w:t>（四）前端画布与可视化研究</w:t>
      </w:r>
    </w:p>
    <w:p w14:paraId="317945DC" w14:textId="77777777" w:rsidR="00177833" w:rsidRDefault="00000000">
      <w:pPr>
        <w:spacing w:before="40" w:after="40" w:line="240" w:lineRule="auto"/>
        <w:ind w:firstLine="420"/>
        <w:rPr>
          <w:lang w:eastAsia="zh-CN"/>
        </w:rPr>
      </w:pPr>
      <w:r>
        <w:rPr>
          <w:lang w:eastAsia="zh-CN"/>
        </w:rPr>
        <w:t>研究如何在浏览器中实现</w:t>
      </w:r>
      <w:r>
        <w:rPr>
          <w:lang w:eastAsia="zh-CN"/>
        </w:rPr>
        <w:t xml:space="preserve"> n8n </w:t>
      </w:r>
      <w:r>
        <w:rPr>
          <w:lang w:eastAsia="zh-CN"/>
        </w:rPr>
        <w:t>风格的画布体验，同时避免</w:t>
      </w:r>
      <w:proofErr w:type="gramStart"/>
      <w:r>
        <w:rPr>
          <w:lang w:eastAsia="zh-CN"/>
        </w:rPr>
        <w:t>"</w:t>
      </w:r>
      <w:r>
        <w:rPr>
          <w:lang w:eastAsia="zh-CN"/>
        </w:rPr>
        <w:t>画布喧宾夺主</w:t>
      </w:r>
      <w:r>
        <w:rPr>
          <w:lang w:eastAsia="zh-CN"/>
        </w:rPr>
        <w:t>"</w:t>
      </w:r>
      <w:proofErr w:type="gramEnd"/>
      <w:r>
        <w:rPr>
          <w:lang w:eastAsia="zh-CN"/>
        </w:rPr>
        <w:t>的常见陷阱。核心问题包括：</w:t>
      </w:r>
      <w:r>
        <w:rPr>
          <w:lang w:eastAsia="zh-CN"/>
        </w:rPr>
        <w:t xml:space="preserve">① 1000+ </w:t>
      </w:r>
      <w:r>
        <w:rPr>
          <w:lang w:eastAsia="zh-CN"/>
        </w:rPr>
        <w:t>节点规模下的渲染性能优化（虚拟滚动、自动聚合、力导向布局）；</w:t>
      </w:r>
      <w:r>
        <w:rPr>
          <w:lang w:eastAsia="zh-CN"/>
        </w:rPr>
        <w:t xml:space="preserve">② </w:t>
      </w:r>
      <w:proofErr w:type="gramStart"/>
      <w:r>
        <w:rPr>
          <w:lang w:eastAsia="zh-CN"/>
        </w:rPr>
        <w:t>"</w:t>
      </w:r>
      <w:r>
        <w:rPr>
          <w:lang w:eastAsia="zh-CN"/>
        </w:rPr>
        <w:t>探索模式</w:t>
      </w:r>
      <w:r>
        <w:rPr>
          <w:lang w:eastAsia="zh-CN"/>
        </w:rPr>
        <w:t>"</w:t>
      </w:r>
      <w:proofErr w:type="gramEnd"/>
      <w:r>
        <w:rPr>
          <w:lang w:eastAsia="zh-CN"/>
        </w:rPr>
        <w:t>与</w:t>
      </w:r>
      <w:proofErr w:type="gramStart"/>
      <w:r>
        <w:rPr>
          <w:lang w:eastAsia="zh-CN"/>
        </w:rPr>
        <w:t>"</w:t>
      </w:r>
      <w:r>
        <w:rPr>
          <w:lang w:eastAsia="zh-CN"/>
        </w:rPr>
        <w:t>编排模式</w:t>
      </w:r>
      <w:r>
        <w:rPr>
          <w:lang w:eastAsia="zh-CN"/>
        </w:rPr>
        <w:t>"</w:t>
      </w:r>
      <w:proofErr w:type="gramEnd"/>
      <w:r>
        <w:rPr>
          <w:lang w:eastAsia="zh-CN"/>
        </w:rPr>
        <w:t>的明确边界（避免用户误以为可拖拽</w:t>
      </w:r>
      <w:proofErr w:type="gramStart"/>
      <w:r>
        <w:rPr>
          <w:lang w:eastAsia="zh-CN"/>
        </w:rPr>
        <w:t>"</w:t>
      </w:r>
      <w:r>
        <w:rPr>
          <w:lang w:eastAsia="zh-CN"/>
        </w:rPr>
        <w:t>创造数据</w:t>
      </w:r>
      <w:r>
        <w:rPr>
          <w:lang w:eastAsia="zh-CN"/>
        </w:rPr>
        <w:t>"</w:t>
      </w:r>
      <w:r>
        <w:rPr>
          <w:lang w:eastAsia="zh-CN"/>
        </w:rPr>
        <w:t>）</w:t>
      </w:r>
      <w:proofErr w:type="gramEnd"/>
      <w:r>
        <w:rPr>
          <w:lang w:eastAsia="zh-CN"/>
        </w:rPr>
        <w:t>；</w:t>
      </w:r>
      <w:r>
        <w:rPr>
          <w:lang w:eastAsia="zh-CN"/>
        </w:rPr>
        <w:t xml:space="preserve">③ </w:t>
      </w:r>
      <w:r>
        <w:rPr>
          <w:lang w:eastAsia="zh-CN"/>
        </w:rPr>
        <w:t>六个镜头的统一查询语义，避免每种镜头一套独立逻辑。</w:t>
      </w:r>
    </w:p>
    <w:p w14:paraId="1479DC3F" w14:textId="77777777" w:rsidR="00177833" w:rsidRDefault="00000000">
      <w:pPr>
        <w:spacing w:before="40" w:after="40" w:line="240" w:lineRule="auto"/>
        <w:ind w:firstLine="420"/>
      </w:pPr>
      <w:proofErr w:type="spellStart"/>
      <w:r>
        <w:t>研究方法：采用</w:t>
      </w:r>
      <w:proofErr w:type="spellEnd"/>
      <w:r>
        <w:t xml:space="preserve"> Vue 3 + Vue Flow </w:t>
      </w:r>
      <w:r>
        <w:t>库实现画布，结合</w:t>
      </w:r>
      <w:r>
        <w:t xml:space="preserve"> ECharts </w:t>
      </w:r>
      <w:r>
        <w:t>实现统计图表，结合</w:t>
      </w:r>
      <w:r>
        <w:t xml:space="preserve"> Monaco Editor </w:t>
      </w:r>
      <w:r>
        <w:t>实现管线</w:t>
      </w:r>
      <w:r>
        <w:t xml:space="preserve"> YAML </w:t>
      </w:r>
      <w:r>
        <w:t>编辑。在阶段</w:t>
      </w:r>
      <w:r>
        <w:t xml:space="preserve"> 1 </w:t>
      </w:r>
      <w:r>
        <w:t>末尾通过</w:t>
      </w:r>
      <w:r>
        <w:t xml:space="preserve"> Playwright </w:t>
      </w:r>
      <w:r>
        <w:t>进行性能基准测试，确保画布渲染</w:t>
      </w:r>
      <w:r>
        <w:t xml:space="preserve"> ≥30 fps</w:t>
      </w:r>
      <w:r>
        <w:t>。</w:t>
      </w:r>
    </w:p>
    <w:p w14:paraId="22030FC4" w14:textId="77777777" w:rsidR="00177833" w:rsidRDefault="00000000">
      <w:pPr>
        <w:keepNext/>
        <w:spacing w:before="160" w:after="80" w:line="240" w:lineRule="auto"/>
      </w:pPr>
      <w:r>
        <w:rPr>
          <w:b/>
          <w:color w:val="000000"/>
          <w:sz w:val="26"/>
        </w:rPr>
        <w:t>（五）</w:t>
      </w:r>
      <w:r>
        <w:rPr>
          <w:b/>
          <w:color w:val="000000"/>
          <w:sz w:val="26"/>
        </w:rPr>
        <w:t xml:space="preserve">AI agent </w:t>
      </w:r>
      <w:r>
        <w:rPr>
          <w:b/>
          <w:color w:val="000000"/>
          <w:sz w:val="26"/>
        </w:rPr>
        <w:t>接口与零出站验证研究</w:t>
      </w:r>
    </w:p>
    <w:p w14:paraId="6A80927D" w14:textId="77777777" w:rsidR="00177833" w:rsidRDefault="00000000">
      <w:pPr>
        <w:spacing w:before="40" w:after="40" w:line="240" w:lineRule="auto"/>
        <w:ind w:firstLine="420"/>
      </w:pPr>
      <w:r>
        <w:t>研究如何让</w:t>
      </w:r>
      <w:r>
        <w:t xml:space="preserve"> AI agent </w:t>
      </w:r>
      <w:r>
        <w:t>在不破坏</w:t>
      </w:r>
      <w:r>
        <w:t>"</w:t>
      </w:r>
      <w:r>
        <w:t>零出站</w:t>
      </w:r>
      <w:r>
        <w:t>"</w:t>
      </w:r>
      <w:r>
        <w:t>承诺的前提下消费本工具的数据。核心问题包括：</w:t>
      </w:r>
      <w:r>
        <w:t>① CLI</w:t>
      </w:r>
      <w:r>
        <w:t>（</w:t>
      </w:r>
      <w:r>
        <w:t>agent</w:t>
      </w:r>
      <w:r>
        <w:t>）端到端设计（全程</w:t>
      </w:r>
      <w:r>
        <w:t xml:space="preserve"> --json</w:t>
      </w:r>
      <w:r>
        <w:t>、错误码表、</w:t>
      </w:r>
      <w:r>
        <w:t>--dry-run</w:t>
      </w:r>
      <w:r>
        <w:t>）；</w:t>
      </w:r>
      <w:r>
        <w:t xml:space="preserve">② MCP </w:t>
      </w:r>
      <w:r>
        <w:t>服务的工具边界与权限模型；</w:t>
      </w:r>
      <w:r>
        <w:t>③ "agent/context"</w:t>
      </w:r>
      <w:r>
        <w:t>上下文包的语义设计；</w:t>
      </w:r>
      <w:r>
        <w:t xml:space="preserve">④ </w:t>
      </w:r>
      <w:r>
        <w:t>离线三层强制（依赖审查</w:t>
      </w:r>
      <w:r>
        <w:t xml:space="preserve"> / AST </w:t>
      </w:r>
      <w:r>
        <w:t>扫描</w:t>
      </w:r>
      <w:r>
        <w:t xml:space="preserve"> / </w:t>
      </w:r>
      <w:r>
        <w:t>运行时猴补丁）的工程实现，特别是</w:t>
      </w:r>
      <w:r>
        <w:t xml:space="preserve"> Windows </w:t>
      </w:r>
      <w:r>
        <w:t>平台的验证方案。</w:t>
      </w:r>
    </w:p>
    <w:p w14:paraId="6180BFC4" w14:textId="77777777" w:rsidR="00177833" w:rsidRDefault="00000000">
      <w:pPr>
        <w:spacing w:before="40" w:after="40" w:line="240" w:lineRule="auto"/>
        <w:ind w:firstLine="420"/>
      </w:pPr>
      <w:r>
        <w:t>研究方法：参考</w:t>
      </w:r>
      <w:r>
        <w:t xml:space="preserve"> Anthropic MCP </w:t>
      </w:r>
      <w:r>
        <w:t>协议规范设计</w:t>
      </w:r>
      <w:r>
        <w:t xml:space="preserve"> MCP </w:t>
      </w:r>
      <w:r>
        <w:t>工具列表；通过</w:t>
      </w:r>
      <w:r>
        <w:t xml:space="preserve"> pytest </w:t>
      </w:r>
      <w:r>
        <w:t>全局</w:t>
      </w:r>
      <w:r>
        <w:t xml:space="preserve"> fixture </w:t>
      </w:r>
      <w:r>
        <w:t>猴补</w:t>
      </w:r>
      <w:r>
        <w:t xml:space="preserve"> socket </w:t>
      </w:r>
      <w:r>
        <w:t>模块，并结合</w:t>
      </w:r>
      <w:r>
        <w:t xml:space="preserve"> Windows netsh advfirewall </w:t>
      </w:r>
      <w:r>
        <w:t>防火墙规则作为离线验证的工程实现。</w:t>
      </w:r>
    </w:p>
    <w:p w14:paraId="2349B3CC" w14:textId="77777777" w:rsidR="00177833" w:rsidRDefault="00000000">
      <w:pPr>
        <w:keepNext/>
        <w:spacing w:before="240" w:after="120" w:line="240" w:lineRule="auto"/>
        <w:rPr>
          <w:lang w:eastAsia="zh-CN"/>
        </w:rPr>
      </w:pPr>
      <w:r>
        <w:rPr>
          <w:b/>
          <w:color w:val="000000"/>
          <w:sz w:val="30"/>
          <w:lang w:eastAsia="zh-CN"/>
        </w:rPr>
        <w:t>三、研究方案与技术路线</w:t>
      </w:r>
    </w:p>
    <w:p w14:paraId="5D835AAC" w14:textId="77777777" w:rsidR="00177833" w:rsidRDefault="00000000">
      <w:pPr>
        <w:spacing w:before="40" w:after="40" w:line="240" w:lineRule="auto"/>
        <w:ind w:firstLine="420"/>
        <w:rPr>
          <w:lang w:eastAsia="zh-CN"/>
        </w:rPr>
      </w:pPr>
      <w:r>
        <w:rPr>
          <w:lang w:eastAsia="zh-CN"/>
        </w:rPr>
        <w:t>本项目总体技术路线遵循</w:t>
      </w:r>
      <w:proofErr w:type="gramStart"/>
      <w:r>
        <w:rPr>
          <w:lang w:eastAsia="zh-CN"/>
        </w:rPr>
        <w:t>"</w:t>
      </w:r>
      <w:r>
        <w:rPr>
          <w:lang w:eastAsia="zh-CN"/>
        </w:rPr>
        <w:t>垂直</w:t>
      </w:r>
      <w:proofErr w:type="gramEnd"/>
      <w:r>
        <w:rPr>
          <w:lang w:eastAsia="zh-CN"/>
        </w:rPr>
        <w:t>切片</w:t>
      </w:r>
      <w:proofErr w:type="gramStart"/>
      <w:r>
        <w:rPr>
          <w:lang w:eastAsia="zh-CN"/>
        </w:rPr>
        <w:t>优先</w:t>
      </w:r>
      <w:r>
        <w:rPr>
          <w:lang w:eastAsia="zh-CN"/>
        </w:rPr>
        <w:t>"</w:t>
      </w:r>
      <w:proofErr w:type="gramEnd"/>
      <w:r>
        <w:rPr>
          <w:lang w:eastAsia="zh-CN"/>
        </w:rPr>
        <w:t>原则，分阶段交付，每阶段都有可看、可测、可演示的产物。整体路线图分五个阶段：</w:t>
      </w:r>
    </w:p>
    <w:p w14:paraId="133A4FDB" w14:textId="77777777" w:rsidR="00177833" w:rsidRDefault="00000000">
      <w:pPr>
        <w:keepNext/>
        <w:spacing w:before="160" w:after="80" w:line="240" w:lineRule="auto"/>
        <w:rPr>
          <w:lang w:eastAsia="zh-CN"/>
        </w:rPr>
      </w:pPr>
      <w:r>
        <w:rPr>
          <w:b/>
          <w:color w:val="000000"/>
          <w:sz w:val="26"/>
          <w:lang w:eastAsia="zh-CN"/>
        </w:rPr>
        <w:t>阶段</w:t>
      </w:r>
      <w:r>
        <w:rPr>
          <w:b/>
          <w:color w:val="000000"/>
          <w:sz w:val="26"/>
          <w:lang w:eastAsia="zh-CN"/>
        </w:rPr>
        <w:t xml:space="preserve"> </w:t>
      </w:r>
      <w:proofErr w:type="gramStart"/>
      <w:r>
        <w:rPr>
          <w:b/>
          <w:color w:val="000000"/>
          <w:sz w:val="26"/>
          <w:lang w:eastAsia="zh-CN"/>
        </w:rPr>
        <w:t>0</w:t>
      </w:r>
      <w:r>
        <w:rPr>
          <w:b/>
          <w:color w:val="000000"/>
          <w:sz w:val="26"/>
          <w:lang w:eastAsia="zh-CN"/>
        </w:rPr>
        <w:t>：</w:t>
      </w:r>
      <w:r>
        <w:rPr>
          <w:b/>
          <w:color w:val="000000"/>
          <w:sz w:val="26"/>
          <w:lang w:eastAsia="zh-CN"/>
        </w:rPr>
        <w:t>"</w:t>
      </w:r>
      <w:proofErr w:type="gramEnd"/>
      <w:r>
        <w:rPr>
          <w:b/>
          <w:color w:val="000000"/>
          <w:sz w:val="26"/>
          <w:lang w:eastAsia="zh-CN"/>
        </w:rPr>
        <w:t>正确性三根钉子</w:t>
      </w:r>
      <w:r>
        <w:rPr>
          <w:b/>
          <w:color w:val="000000"/>
          <w:sz w:val="26"/>
          <w:lang w:eastAsia="zh-CN"/>
        </w:rPr>
        <w:t>"</w:t>
      </w:r>
      <w:r>
        <w:rPr>
          <w:b/>
          <w:color w:val="000000"/>
          <w:sz w:val="26"/>
          <w:lang w:eastAsia="zh-CN"/>
        </w:rPr>
        <w:t>（</w:t>
      </w:r>
      <w:r>
        <w:rPr>
          <w:b/>
          <w:color w:val="000000"/>
          <w:sz w:val="26"/>
          <w:lang w:eastAsia="zh-CN"/>
        </w:rPr>
        <w:t>2026.09—2026.10</w:t>
      </w:r>
      <w:r>
        <w:rPr>
          <w:b/>
          <w:color w:val="000000"/>
          <w:sz w:val="26"/>
          <w:lang w:eastAsia="zh-CN"/>
        </w:rPr>
        <w:t>，约</w:t>
      </w:r>
      <w:r>
        <w:rPr>
          <w:b/>
          <w:color w:val="000000"/>
          <w:sz w:val="26"/>
          <w:lang w:eastAsia="zh-CN"/>
        </w:rPr>
        <w:t xml:space="preserve"> 2 </w:t>
      </w:r>
      <w:r>
        <w:rPr>
          <w:b/>
          <w:color w:val="000000"/>
          <w:sz w:val="26"/>
          <w:lang w:eastAsia="zh-CN"/>
        </w:rPr>
        <w:t>个月）</w:t>
      </w:r>
    </w:p>
    <w:p w14:paraId="3F163018" w14:textId="77777777" w:rsidR="00177833" w:rsidRDefault="00000000">
      <w:pPr>
        <w:spacing w:before="40" w:after="40" w:line="240" w:lineRule="auto"/>
        <w:ind w:firstLine="420"/>
      </w:pPr>
      <w:proofErr w:type="spellStart"/>
      <w:r>
        <w:t>本阶段完成三项关键验证</w:t>
      </w:r>
      <w:proofErr w:type="spellEnd"/>
      <w:r>
        <w:t>：</w:t>
      </w:r>
      <w:r>
        <w:t xml:space="preserve">① </w:t>
      </w:r>
      <w:proofErr w:type="spellStart"/>
      <w:r>
        <w:t>模型正确性：造两个作业交叉</w:t>
      </w:r>
      <w:proofErr w:type="spellEnd"/>
      <w:r>
        <w:t xml:space="preserve"> </w:t>
      </w:r>
      <w:proofErr w:type="spellStart"/>
      <w:r>
        <w:t>upsert</w:t>
      </w:r>
      <w:proofErr w:type="spellEnd"/>
      <w:r>
        <w:t xml:space="preserve"> </w:t>
      </w:r>
      <w:proofErr w:type="spellStart"/>
      <w:r>
        <w:t>同一</w:t>
      </w:r>
      <w:proofErr w:type="spellEnd"/>
      <w:r>
        <w:t xml:space="preserve"> observation</w:t>
      </w:r>
      <w:r>
        <w:t>，</w:t>
      </w:r>
      <w:r>
        <w:t xml:space="preserve">undo </w:t>
      </w:r>
      <w:r>
        <w:t>其一后断言行保留且</w:t>
      </w:r>
      <w:r>
        <w:t xml:space="preserve"> source_count </w:t>
      </w:r>
      <w:r>
        <w:t>正确，全部</w:t>
      </w:r>
      <w:r>
        <w:t xml:space="preserve"> undo </w:t>
      </w:r>
      <w:r>
        <w:t>后断言回到空库；</w:t>
      </w:r>
      <w:r>
        <w:t xml:space="preserve">② </w:t>
      </w:r>
      <w:r>
        <w:t>溯源完整性：随机作业序列（含</w:t>
      </w:r>
      <w:r>
        <w:t xml:space="preserve"> reparse / merge / unmerge</w:t>
      </w:r>
      <w:r>
        <w:t>）后全部</w:t>
      </w:r>
      <w:r>
        <w:t xml:space="preserve"> undo</w:t>
      </w:r>
      <w:r>
        <w:t>，断言全部不变量恒成立；</w:t>
      </w:r>
      <w:r>
        <w:t xml:space="preserve">③ </w:t>
      </w:r>
      <w:r>
        <w:lastRenderedPageBreak/>
        <w:t>真实数据闭环：使用真实</w:t>
      </w:r>
      <w:r>
        <w:t xml:space="preserve"> subfinder + httpx </w:t>
      </w:r>
      <w:r>
        <w:t>输出做导入</w:t>
      </w:r>
      <w:r>
        <w:t xml:space="preserve"> → diff → reparse → undo → </w:t>
      </w:r>
      <w:r>
        <w:t>再导入，逐项人工核对。</w:t>
      </w:r>
    </w:p>
    <w:p w14:paraId="513FD0A6" w14:textId="77777777" w:rsidR="00177833" w:rsidRDefault="00000000">
      <w:pPr>
        <w:spacing w:before="40" w:after="40" w:line="240" w:lineRule="auto"/>
        <w:ind w:firstLine="420"/>
      </w:pPr>
      <w:r>
        <w:t>本阶段交付物：完整的</w:t>
      </w:r>
      <w:r>
        <w:t xml:space="preserve"> schema DDL</w:t>
      </w:r>
      <w:r>
        <w:t>、属性测试套件（</w:t>
      </w:r>
      <w:r>
        <w:t>property tests</w:t>
      </w:r>
      <w:r>
        <w:t>）、基准数据集。</w:t>
      </w:r>
    </w:p>
    <w:p w14:paraId="18345888" w14:textId="77777777" w:rsidR="00177833" w:rsidRDefault="00000000">
      <w:pPr>
        <w:keepNext/>
        <w:spacing w:before="160" w:after="80" w:line="240" w:lineRule="auto"/>
      </w:pPr>
      <w:r>
        <w:rPr>
          <w:b/>
          <w:color w:val="000000"/>
          <w:sz w:val="26"/>
        </w:rPr>
        <w:t>阶段</w:t>
      </w:r>
      <w:r>
        <w:rPr>
          <w:b/>
          <w:color w:val="000000"/>
          <w:sz w:val="26"/>
        </w:rPr>
        <w:t xml:space="preserve"> 1</w:t>
      </w:r>
      <w:r>
        <w:rPr>
          <w:b/>
          <w:color w:val="000000"/>
          <w:sz w:val="26"/>
        </w:rPr>
        <w:t>：</w:t>
      </w:r>
      <w:r>
        <w:rPr>
          <w:b/>
          <w:color w:val="000000"/>
          <w:sz w:val="26"/>
        </w:rPr>
        <w:t>"</w:t>
      </w:r>
      <w:r>
        <w:rPr>
          <w:b/>
          <w:color w:val="000000"/>
          <w:sz w:val="26"/>
        </w:rPr>
        <w:t>垂直切片</w:t>
      </w:r>
      <w:r>
        <w:rPr>
          <w:b/>
          <w:color w:val="000000"/>
          <w:sz w:val="26"/>
        </w:rPr>
        <w:t>"</w:t>
      </w:r>
      <w:r>
        <w:rPr>
          <w:b/>
          <w:color w:val="000000"/>
          <w:sz w:val="26"/>
        </w:rPr>
        <w:t>（</w:t>
      </w:r>
      <w:r>
        <w:rPr>
          <w:b/>
          <w:color w:val="000000"/>
          <w:sz w:val="26"/>
        </w:rPr>
        <w:t>2026.10—2027.01</w:t>
      </w:r>
      <w:r>
        <w:rPr>
          <w:b/>
          <w:color w:val="000000"/>
          <w:sz w:val="26"/>
        </w:rPr>
        <w:t>，约</w:t>
      </w:r>
      <w:r>
        <w:rPr>
          <w:b/>
          <w:color w:val="000000"/>
          <w:sz w:val="26"/>
        </w:rPr>
        <w:t xml:space="preserve"> 3 </w:t>
      </w:r>
      <w:r>
        <w:rPr>
          <w:b/>
          <w:color w:val="000000"/>
          <w:sz w:val="26"/>
        </w:rPr>
        <w:t>个月）</w:t>
      </w:r>
    </w:p>
    <w:p w14:paraId="2B352649" w14:textId="77777777" w:rsidR="00177833" w:rsidRDefault="00000000">
      <w:pPr>
        <w:spacing w:before="40" w:after="40" w:line="240" w:lineRule="auto"/>
        <w:ind w:firstLine="420"/>
      </w:pPr>
      <w:r>
        <w:t>本阶段打通</w:t>
      </w:r>
      <w:r>
        <w:t>"</w:t>
      </w:r>
      <w:r>
        <w:t>从文件到画布</w:t>
      </w:r>
      <w:r>
        <w:t>"</w:t>
      </w:r>
      <w:r>
        <w:t>的一条完整链路：</w:t>
      </w:r>
      <w:r>
        <w:t xml:space="preserve">① core </w:t>
      </w:r>
      <w:r>
        <w:t>层（</w:t>
      </w:r>
      <w:r>
        <w:t>db/schema/kinds/rels/normalize/store</w:t>
      </w:r>
      <w:r>
        <w:t>）；</w:t>
      </w:r>
      <w:r>
        <w:t xml:space="preserve">② </w:t>
      </w:r>
      <w:r>
        <w:t>两个最小解析器（</w:t>
      </w:r>
      <w:r>
        <w:t>domainlist + httpx</w:t>
      </w:r>
      <w:r>
        <w:t>）；</w:t>
      </w:r>
      <w:r>
        <w:t>③ ingest + pipeline</w:t>
      </w:r>
      <w:r>
        <w:t>（</w:t>
      </w:r>
      <w:r>
        <w:t xml:space="preserve">YAML </w:t>
      </w:r>
      <w:r>
        <w:t>驱动）；</w:t>
      </w:r>
      <w:r>
        <w:t xml:space="preserve">④ CLI </w:t>
      </w:r>
      <w:r>
        <w:t>八个核心命令（</w:t>
      </w:r>
      <w:r>
        <w:t>init/import/ls/show/search/diff/undo/doctor</w:t>
      </w:r>
      <w:r>
        <w:t>）；</w:t>
      </w:r>
      <w:r>
        <w:t xml:space="preserve">⑤ API </w:t>
      </w:r>
      <w:r>
        <w:t>层核心路由</w:t>
      </w:r>
      <w:r>
        <w:t xml:space="preserve"> + SSE </w:t>
      </w:r>
      <w:r>
        <w:t>作业流；</w:t>
      </w:r>
      <w:r>
        <w:t xml:space="preserve">⑥ Vue 3 + flow </w:t>
      </w:r>
      <w:r>
        <w:t>画布骨架。</w:t>
      </w:r>
    </w:p>
    <w:p w14:paraId="310A7FEF" w14:textId="77777777" w:rsidR="00177833" w:rsidRDefault="00000000">
      <w:pPr>
        <w:spacing w:before="40" w:after="40" w:line="240" w:lineRule="auto"/>
        <w:ind w:firstLine="420"/>
        <w:rPr>
          <w:lang w:eastAsia="zh-CN"/>
        </w:rPr>
      </w:pPr>
      <w:r>
        <w:rPr>
          <w:lang w:eastAsia="zh-CN"/>
        </w:rPr>
        <w:t>本阶段交付物：可拖入真实</w:t>
      </w:r>
      <w:r>
        <w:rPr>
          <w:lang w:eastAsia="zh-CN"/>
        </w:rPr>
        <w:t xml:space="preserve"> </w:t>
      </w:r>
      <w:proofErr w:type="spellStart"/>
      <w:r>
        <w:rPr>
          <w:lang w:eastAsia="zh-CN"/>
        </w:rPr>
        <w:t>subfinder</w:t>
      </w:r>
      <w:proofErr w:type="spellEnd"/>
      <w:r>
        <w:rPr>
          <w:lang w:eastAsia="zh-CN"/>
        </w:rPr>
        <w:t xml:space="preserve"> + </w:t>
      </w:r>
      <w:proofErr w:type="spellStart"/>
      <w:r>
        <w:rPr>
          <w:lang w:eastAsia="zh-CN"/>
        </w:rPr>
        <w:t>httpx</w:t>
      </w:r>
      <w:proofErr w:type="spellEnd"/>
      <w:r>
        <w:rPr>
          <w:lang w:eastAsia="zh-CN"/>
        </w:rPr>
        <w:t xml:space="preserve"> </w:t>
      </w:r>
      <w:r>
        <w:rPr>
          <w:lang w:eastAsia="zh-CN"/>
        </w:rPr>
        <w:t>文件并看到图谱与表格的工具</w:t>
      </w:r>
      <w:r>
        <w:rPr>
          <w:lang w:eastAsia="zh-CN"/>
        </w:rPr>
        <w:t xml:space="preserve"> v0.1</w:t>
      </w:r>
      <w:r>
        <w:rPr>
          <w:lang w:eastAsia="zh-CN"/>
        </w:rPr>
        <w:t>。</w:t>
      </w:r>
    </w:p>
    <w:p w14:paraId="7ADABD40" w14:textId="77777777" w:rsidR="00177833" w:rsidRDefault="00000000">
      <w:pPr>
        <w:keepNext/>
        <w:spacing w:before="160" w:after="80" w:line="240" w:lineRule="auto"/>
        <w:rPr>
          <w:lang w:eastAsia="zh-CN"/>
        </w:rPr>
      </w:pPr>
      <w:r>
        <w:rPr>
          <w:b/>
          <w:color w:val="000000"/>
          <w:sz w:val="26"/>
          <w:lang w:eastAsia="zh-CN"/>
        </w:rPr>
        <w:t>阶段</w:t>
      </w:r>
      <w:r>
        <w:rPr>
          <w:b/>
          <w:color w:val="000000"/>
          <w:sz w:val="26"/>
          <w:lang w:eastAsia="zh-CN"/>
        </w:rPr>
        <w:t xml:space="preserve"> </w:t>
      </w:r>
      <w:proofErr w:type="gramStart"/>
      <w:r>
        <w:rPr>
          <w:b/>
          <w:color w:val="000000"/>
          <w:sz w:val="26"/>
          <w:lang w:eastAsia="zh-CN"/>
        </w:rPr>
        <w:t>2</w:t>
      </w:r>
      <w:r>
        <w:rPr>
          <w:b/>
          <w:color w:val="000000"/>
          <w:sz w:val="26"/>
          <w:lang w:eastAsia="zh-CN"/>
        </w:rPr>
        <w:t>：</w:t>
      </w:r>
      <w:r>
        <w:rPr>
          <w:b/>
          <w:color w:val="000000"/>
          <w:sz w:val="26"/>
          <w:lang w:eastAsia="zh-CN"/>
        </w:rPr>
        <w:t>"</w:t>
      </w:r>
      <w:proofErr w:type="gramEnd"/>
      <w:r>
        <w:rPr>
          <w:b/>
          <w:color w:val="000000"/>
          <w:sz w:val="26"/>
          <w:lang w:eastAsia="zh-CN"/>
        </w:rPr>
        <w:t>资源扩张</w:t>
      </w:r>
      <w:r>
        <w:rPr>
          <w:b/>
          <w:color w:val="000000"/>
          <w:sz w:val="26"/>
          <w:lang w:eastAsia="zh-CN"/>
        </w:rPr>
        <w:t>"</w:t>
      </w:r>
      <w:r>
        <w:rPr>
          <w:b/>
          <w:color w:val="000000"/>
          <w:sz w:val="26"/>
          <w:lang w:eastAsia="zh-CN"/>
        </w:rPr>
        <w:t>（</w:t>
      </w:r>
      <w:r>
        <w:rPr>
          <w:b/>
          <w:color w:val="000000"/>
          <w:sz w:val="26"/>
          <w:lang w:eastAsia="zh-CN"/>
        </w:rPr>
        <w:t>2027.01—2027.05</w:t>
      </w:r>
      <w:r>
        <w:rPr>
          <w:b/>
          <w:color w:val="000000"/>
          <w:sz w:val="26"/>
          <w:lang w:eastAsia="zh-CN"/>
        </w:rPr>
        <w:t>，约</w:t>
      </w:r>
      <w:r>
        <w:rPr>
          <w:b/>
          <w:color w:val="000000"/>
          <w:sz w:val="26"/>
          <w:lang w:eastAsia="zh-CN"/>
        </w:rPr>
        <w:t xml:space="preserve"> 4 </w:t>
      </w:r>
      <w:r>
        <w:rPr>
          <w:b/>
          <w:color w:val="000000"/>
          <w:sz w:val="26"/>
          <w:lang w:eastAsia="zh-CN"/>
        </w:rPr>
        <w:t>个月）</w:t>
      </w:r>
    </w:p>
    <w:p w14:paraId="349B40C1" w14:textId="77777777" w:rsidR="00177833" w:rsidRDefault="00000000">
      <w:pPr>
        <w:spacing w:before="40" w:after="40" w:line="240" w:lineRule="auto"/>
        <w:ind w:firstLine="420"/>
      </w:pPr>
      <w:proofErr w:type="spellStart"/>
      <w:r>
        <w:t>本阶段扩展资源类型与镜头</w:t>
      </w:r>
      <w:proofErr w:type="spellEnd"/>
      <w:r>
        <w:t>：</w:t>
      </w:r>
      <w:r>
        <w:t xml:space="preserve">① </w:t>
      </w:r>
      <w:proofErr w:type="spellStart"/>
      <w:r>
        <w:t>nmap</w:t>
      </w:r>
      <w:r>
        <w:t>（端口</w:t>
      </w:r>
      <w:proofErr w:type="spellEnd"/>
      <w:r>
        <w:t xml:space="preserve"> + CIDR + CPE → product</w:t>
      </w:r>
      <w:r>
        <w:t>）；</w:t>
      </w:r>
      <w:r>
        <w:t>② nuclei</w:t>
      </w:r>
      <w:r>
        <w:t>（</w:t>
      </w:r>
      <w:r>
        <w:t>vuln + severity + state</w:t>
      </w:r>
      <w:r>
        <w:t>）；</w:t>
      </w:r>
      <w:r>
        <w:t>③ urls</w:t>
      </w:r>
      <w:r>
        <w:t>（</w:t>
      </w:r>
      <w:r>
        <w:t>dirsearch/katana/gau/ffuf</w:t>
      </w:r>
      <w:r>
        <w:t>）；</w:t>
      </w:r>
      <w:r>
        <w:t xml:space="preserve">④ </w:t>
      </w:r>
      <w:r>
        <w:t>接口（</w:t>
      </w:r>
      <w:r>
        <w:t xml:space="preserve">OpenAPI + Postman + HAR + curl </w:t>
      </w:r>
      <w:r>
        <w:t>粘贴导入）；</w:t>
      </w:r>
      <w:r>
        <w:t xml:space="preserve">⑤ </w:t>
      </w:r>
      <w:r>
        <w:t>服务与中间件镜头；</w:t>
      </w:r>
      <w:r>
        <w:t xml:space="preserve">⑥ </w:t>
      </w:r>
      <w:r>
        <w:t>数据体检页</w:t>
      </w:r>
      <w:r>
        <w:t xml:space="preserve"> + Inbox </w:t>
      </w:r>
      <w:r>
        <w:t>页；</w:t>
      </w:r>
      <w:r>
        <w:t xml:space="preserve">⑦ </w:t>
      </w:r>
      <w:r>
        <w:t>编排模式（可视化编辑管线）；</w:t>
      </w:r>
      <w:r>
        <w:t xml:space="preserve">⑧ </w:t>
      </w:r>
      <w:r>
        <w:t>标签</w:t>
      </w:r>
      <w:r>
        <w:t xml:space="preserve"> / </w:t>
      </w:r>
      <w:r>
        <w:t>批量改</w:t>
      </w:r>
      <w:r>
        <w:t xml:space="preserve"> review_status / </w:t>
      </w:r>
      <w:r>
        <w:t>合并实体</w:t>
      </w:r>
      <w:r>
        <w:t xml:space="preserve"> / </w:t>
      </w:r>
      <w:r>
        <w:t>布局持久化与聚类。</w:t>
      </w:r>
    </w:p>
    <w:p w14:paraId="430FF35F" w14:textId="77777777" w:rsidR="00177833" w:rsidRDefault="00000000">
      <w:pPr>
        <w:keepNext/>
        <w:spacing w:before="160" w:after="80" w:line="240" w:lineRule="auto"/>
        <w:rPr>
          <w:lang w:eastAsia="zh-CN"/>
        </w:rPr>
      </w:pPr>
      <w:r>
        <w:rPr>
          <w:b/>
          <w:color w:val="000000"/>
          <w:sz w:val="26"/>
          <w:lang w:eastAsia="zh-CN"/>
        </w:rPr>
        <w:t>阶段</w:t>
      </w:r>
      <w:r>
        <w:rPr>
          <w:b/>
          <w:color w:val="000000"/>
          <w:sz w:val="26"/>
          <w:lang w:eastAsia="zh-CN"/>
        </w:rPr>
        <w:t xml:space="preserve"> </w:t>
      </w:r>
      <w:proofErr w:type="gramStart"/>
      <w:r>
        <w:rPr>
          <w:b/>
          <w:color w:val="000000"/>
          <w:sz w:val="26"/>
          <w:lang w:eastAsia="zh-CN"/>
        </w:rPr>
        <w:t>3</w:t>
      </w:r>
      <w:r>
        <w:rPr>
          <w:b/>
          <w:color w:val="000000"/>
          <w:sz w:val="26"/>
          <w:lang w:eastAsia="zh-CN"/>
        </w:rPr>
        <w:t>：</w:t>
      </w:r>
      <w:r>
        <w:rPr>
          <w:b/>
          <w:color w:val="000000"/>
          <w:sz w:val="26"/>
          <w:lang w:eastAsia="zh-CN"/>
        </w:rPr>
        <w:t>"</w:t>
      </w:r>
      <w:proofErr w:type="gramEnd"/>
      <w:r>
        <w:rPr>
          <w:b/>
          <w:color w:val="000000"/>
          <w:sz w:val="26"/>
          <w:lang w:eastAsia="zh-CN"/>
        </w:rPr>
        <w:t>深度整合</w:t>
      </w:r>
      <w:r>
        <w:rPr>
          <w:b/>
          <w:color w:val="000000"/>
          <w:sz w:val="26"/>
          <w:lang w:eastAsia="zh-CN"/>
        </w:rPr>
        <w:t>"</w:t>
      </w:r>
      <w:r>
        <w:rPr>
          <w:b/>
          <w:color w:val="000000"/>
          <w:sz w:val="26"/>
          <w:lang w:eastAsia="zh-CN"/>
        </w:rPr>
        <w:t>（</w:t>
      </w:r>
      <w:r>
        <w:rPr>
          <w:b/>
          <w:color w:val="000000"/>
          <w:sz w:val="26"/>
          <w:lang w:eastAsia="zh-CN"/>
        </w:rPr>
        <w:t>2027.05—2027.10</w:t>
      </w:r>
      <w:r>
        <w:rPr>
          <w:b/>
          <w:color w:val="000000"/>
          <w:sz w:val="26"/>
          <w:lang w:eastAsia="zh-CN"/>
        </w:rPr>
        <w:t>，约</w:t>
      </w:r>
      <w:r>
        <w:rPr>
          <w:b/>
          <w:color w:val="000000"/>
          <w:sz w:val="26"/>
          <w:lang w:eastAsia="zh-CN"/>
        </w:rPr>
        <w:t xml:space="preserve"> 5 </w:t>
      </w:r>
      <w:r>
        <w:rPr>
          <w:b/>
          <w:color w:val="000000"/>
          <w:sz w:val="26"/>
          <w:lang w:eastAsia="zh-CN"/>
        </w:rPr>
        <w:t>个月）</w:t>
      </w:r>
    </w:p>
    <w:p w14:paraId="55F85362" w14:textId="77777777" w:rsidR="00177833" w:rsidRDefault="00000000">
      <w:pPr>
        <w:spacing w:before="40" w:after="40" w:line="240" w:lineRule="auto"/>
        <w:ind w:firstLine="420"/>
      </w:pPr>
      <w:proofErr w:type="spellStart"/>
      <w:r>
        <w:t>本阶段完成最难的两块</w:t>
      </w:r>
      <w:proofErr w:type="spellEnd"/>
      <w:r>
        <w:t>：</w:t>
      </w:r>
      <w:r>
        <w:t xml:space="preserve">① </w:t>
      </w:r>
      <w:proofErr w:type="spellStart"/>
      <w:r>
        <w:t>流量层（</w:t>
      </w:r>
      <w:r>
        <w:t>HAR</w:t>
      </w:r>
      <w:proofErr w:type="spellEnd"/>
      <w:r>
        <w:t xml:space="preserve"> / </w:t>
      </w:r>
      <w:proofErr w:type="spellStart"/>
      <w:r>
        <w:t>tshark</w:t>
      </w:r>
      <w:proofErr w:type="spellEnd"/>
      <w:r>
        <w:t xml:space="preserve"> </w:t>
      </w:r>
      <w:r>
        <w:t>导出</w:t>
      </w:r>
      <w:r>
        <w:t xml:space="preserve"> → </w:t>
      </w:r>
      <w:r>
        <w:t>会话聚合</w:t>
      </w:r>
      <w:r>
        <w:t xml:space="preserve"> → </w:t>
      </w:r>
      <w:r>
        <w:t>提取</w:t>
      </w:r>
      <w:r>
        <w:t xml:space="preserve"> endpoint/param/secret</w:t>
      </w:r>
      <w:r>
        <w:t>）；</w:t>
      </w:r>
      <w:r>
        <w:t xml:space="preserve">② </w:t>
      </w:r>
      <w:r>
        <w:t>离线指纹引擎</w:t>
      </w:r>
      <w:r>
        <w:t xml:space="preserve"> + fingerprints/*.yaml + </w:t>
      </w:r>
      <w:r>
        <w:t>回归夹具；</w:t>
      </w:r>
      <w:r>
        <w:t xml:space="preserve">③ </w:t>
      </w:r>
      <w:r>
        <w:t>时间线视图、导出（</w:t>
      </w:r>
      <w:r>
        <w:t xml:space="preserve">CSV/Markdown </w:t>
      </w:r>
      <w:r>
        <w:t>报告）、</w:t>
      </w:r>
      <w:r>
        <w:t xml:space="preserve">PyInstaller / WebView2 </w:t>
      </w:r>
      <w:r>
        <w:t>打包；</w:t>
      </w:r>
      <w:r>
        <w:t xml:space="preserve">④ </w:t>
      </w:r>
      <w:r>
        <w:t>可选</w:t>
      </w:r>
      <w:r>
        <w:t xml:space="preserve"> extras</w:t>
      </w:r>
      <w:r>
        <w:t>（</w:t>
      </w:r>
      <w:r>
        <w:t>api-yaml / traffic</w:t>
      </w:r>
      <w:r>
        <w:t>）。</w:t>
      </w:r>
    </w:p>
    <w:p w14:paraId="32A3C892" w14:textId="77777777" w:rsidR="00177833" w:rsidRDefault="00000000">
      <w:pPr>
        <w:keepNext/>
        <w:spacing w:before="160" w:after="80" w:line="240" w:lineRule="auto"/>
        <w:rPr>
          <w:lang w:eastAsia="zh-CN"/>
        </w:rPr>
      </w:pPr>
      <w:r>
        <w:rPr>
          <w:b/>
          <w:color w:val="000000"/>
          <w:sz w:val="26"/>
          <w:lang w:eastAsia="zh-CN"/>
        </w:rPr>
        <w:t>阶段</w:t>
      </w:r>
      <w:r>
        <w:rPr>
          <w:b/>
          <w:color w:val="000000"/>
          <w:sz w:val="26"/>
          <w:lang w:eastAsia="zh-CN"/>
        </w:rPr>
        <w:t xml:space="preserve"> </w:t>
      </w:r>
      <w:proofErr w:type="gramStart"/>
      <w:r>
        <w:rPr>
          <w:b/>
          <w:color w:val="000000"/>
          <w:sz w:val="26"/>
          <w:lang w:eastAsia="zh-CN"/>
        </w:rPr>
        <w:t>4</w:t>
      </w:r>
      <w:r>
        <w:rPr>
          <w:b/>
          <w:color w:val="000000"/>
          <w:sz w:val="26"/>
          <w:lang w:eastAsia="zh-CN"/>
        </w:rPr>
        <w:t>：</w:t>
      </w:r>
      <w:r>
        <w:rPr>
          <w:b/>
          <w:color w:val="000000"/>
          <w:sz w:val="26"/>
          <w:lang w:eastAsia="zh-CN"/>
        </w:rPr>
        <w:t>"</w:t>
      </w:r>
      <w:proofErr w:type="gramEnd"/>
      <w:r>
        <w:rPr>
          <w:b/>
          <w:color w:val="000000"/>
          <w:sz w:val="26"/>
          <w:lang w:eastAsia="zh-CN"/>
        </w:rPr>
        <w:t xml:space="preserve">agent </w:t>
      </w:r>
      <w:r>
        <w:rPr>
          <w:b/>
          <w:color w:val="000000"/>
          <w:sz w:val="26"/>
          <w:lang w:eastAsia="zh-CN"/>
        </w:rPr>
        <w:t>整合</w:t>
      </w:r>
      <w:r>
        <w:rPr>
          <w:b/>
          <w:color w:val="000000"/>
          <w:sz w:val="26"/>
          <w:lang w:eastAsia="zh-CN"/>
        </w:rPr>
        <w:t>"</w:t>
      </w:r>
      <w:r>
        <w:rPr>
          <w:b/>
          <w:color w:val="000000"/>
          <w:sz w:val="26"/>
          <w:lang w:eastAsia="zh-CN"/>
        </w:rPr>
        <w:t>（</w:t>
      </w:r>
      <w:r>
        <w:rPr>
          <w:b/>
          <w:color w:val="000000"/>
          <w:sz w:val="26"/>
          <w:lang w:eastAsia="zh-CN"/>
        </w:rPr>
        <w:t>2027.10—2028.09</w:t>
      </w:r>
      <w:r>
        <w:rPr>
          <w:b/>
          <w:color w:val="000000"/>
          <w:sz w:val="26"/>
          <w:lang w:eastAsia="zh-CN"/>
        </w:rPr>
        <w:t>，约</w:t>
      </w:r>
      <w:r>
        <w:rPr>
          <w:b/>
          <w:color w:val="000000"/>
          <w:sz w:val="26"/>
          <w:lang w:eastAsia="zh-CN"/>
        </w:rPr>
        <w:t xml:space="preserve"> 11 </w:t>
      </w:r>
      <w:r>
        <w:rPr>
          <w:b/>
          <w:color w:val="000000"/>
          <w:sz w:val="26"/>
          <w:lang w:eastAsia="zh-CN"/>
        </w:rPr>
        <w:t>个月）</w:t>
      </w:r>
    </w:p>
    <w:p w14:paraId="50524714" w14:textId="77777777" w:rsidR="00177833" w:rsidRDefault="00000000">
      <w:pPr>
        <w:spacing w:before="40" w:after="40" w:line="240" w:lineRule="auto"/>
        <w:ind w:firstLine="420"/>
        <w:rPr>
          <w:lang w:eastAsia="zh-CN"/>
        </w:rPr>
      </w:pPr>
      <w:r>
        <w:rPr>
          <w:lang w:eastAsia="zh-CN"/>
        </w:rPr>
        <w:t>本阶段把项目从</w:t>
      </w:r>
      <w:proofErr w:type="gramStart"/>
      <w:r>
        <w:rPr>
          <w:lang w:eastAsia="zh-CN"/>
        </w:rPr>
        <w:t>"</w:t>
      </w:r>
      <w:r>
        <w:rPr>
          <w:lang w:eastAsia="zh-CN"/>
        </w:rPr>
        <w:t>工具</w:t>
      </w:r>
      <w:r>
        <w:rPr>
          <w:lang w:eastAsia="zh-CN"/>
        </w:rPr>
        <w:t>"</w:t>
      </w:r>
      <w:proofErr w:type="gramEnd"/>
      <w:r>
        <w:rPr>
          <w:lang w:eastAsia="zh-CN"/>
        </w:rPr>
        <w:t>升级为</w:t>
      </w:r>
      <w:proofErr w:type="gramStart"/>
      <w:r>
        <w:rPr>
          <w:lang w:eastAsia="zh-CN"/>
        </w:rPr>
        <w:t>"</w:t>
      </w:r>
      <w:r>
        <w:rPr>
          <w:lang w:eastAsia="zh-CN"/>
        </w:rPr>
        <w:t>生态</w:t>
      </w:r>
      <w:r>
        <w:rPr>
          <w:lang w:eastAsia="zh-CN"/>
        </w:rPr>
        <w:t>"</w:t>
      </w:r>
      <w:proofErr w:type="gramEnd"/>
      <w:r>
        <w:rPr>
          <w:lang w:eastAsia="zh-CN"/>
        </w:rPr>
        <w:t>：</w:t>
      </w:r>
      <w:r>
        <w:rPr>
          <w:lang w:eastAsia="zh-CN"/>
        </w:rPr>
        <w:t>① MCP</w:t>
      </w:r>
      <w:r>
        <w:rPr>
          <w:lang w:eastAsia="zh-CN"/>
        </w:rPr>
        <w:t>（默认只读）</w:t>
      </w:r>
      <w:r>
        <w:rPr>
          <w:lang w:eastAsia="zh-CN"/>
        </w:rPr>
        <w:t>+ magpie schema --</w:t>
      </w:r>
      <w:proofErr w:type="spellStart"/>
      <w:r>
        <w:rPr>
          <w:lang w:eastAsia="zh-CN"/>
        </w:rPr>
        <w:t>json</w:t>
      </w:r>
      <w:proofErr w:type="spellEnd"/>
      <w:r>
        <w:rPr>
          <w:lang w:eastAsia="zh-CN"/>
        </w:rPr>
        <w:t xml:space="preserve"> </w:t>
      </w:r>
      <w:r>
        <w:rPr>
          <w:lang w:eastAsia="zh-CN"/>
        </w:rPr>
        <w:t>自描述；</w:t>
      </w:r>
      <w:r>
        <w:rPr>
          <w:lang w:eastAsia="zh-CN"/>
        </w:rPr>
        <w:t xml:space="preserve">② </w:t>
      </w:r>
      <w:r>
        <w:rPr>
          <w:lang w:eastAsia="zh-CN"/>
        </w:rPr>
        <w:t>画布上的</w:t>
      </w:r>
      <w:proofErr w:type="gramStart"/>
      <w:r>
        <w:rPr>
          <w:lang w:eastAsia="zh-CN"/>
        </w:rPr>
        <w:t>"</w:t>
      </w:r>
      <w:r>
        <w:rPr>
          <w:lang w:eastAsia="zh-CN"/>
        </w:rPr>
        <w:t>复制</w:t>
      </w:r>
      <w:proofErr w:type="gramEnd"/>
      <w:r>
        <w:rPr>
          <w:lang w:eastAsia="zh-CN"/>
        </w:rPr>
        <w:t>给</w:t>
      </w:r>
      <w:r>
        <w:rPr>
          <w:lang w:eastAsia="zh-CN"/>
        </w:rPr>
        <w:t xml:space="preserve"> AI"</w:t>
      </w:r>
      <w:r>
        <w:rPr>
          <w:lang w:eastAsia="zh-CN"/>
        </w:rPr>
        <w:t>上下文包</w:t>
      </w:r>
      <w:r>
        <w:rPr>
          <w:lang w:eastAsia="zh-CN"/>
        </w:rPr>
        <w:t xml:space="preserve"> + magpie ask</w:t>
      </w:r>
      <w:r>
        <w:rPr>
          <w:lang w:eastAsia="zh-CN"/>
        </w:rPr>
        <w:t>（可选、显式开启出站）；</w:t>
      </w:r>
      <w:r>
        <w:rPr>
          <w:lang w:eastAsia="zh-CN"/>
        </w:rPr>
        <w:t xml:space="preserve">③ </w:t>
      </w:r>
      <w:r>
        <w:rPr>
          <w:lang w:eastAsia="zh-CN"/>
        </w:rPr>
        <w:t>知识库（</w:t>
      </w:r>
      <w:r>
        <w:rPr>
          <w:lang w:eastAsia="zh-CN"/>
        </w:rPr>
        <w:t xml:space="preserve">Laravel / </w:t>
      </w:r>
      <w:proofErr w:type="spellStart"/>
      <w:r>
        <w:rPr>
          <w:lang w:eastAsia="zh-CN"/>
        </w:rPr>
        <w:t>Dcat</w:t>
      </w:r>
      <w:proofErr w:type="spellEnd"/>
      <w:r>
        <w:rPr>
          <w:lang w:eastAsia="zh-CN"/>
        </w:rPr>
        <w:t xml:space="preserve">-Admin → </w:t>
      </w:r>
      <w:r>
        <w:rPr>
          <w:lang w:eastAsia="zh-CN"/>
        </w:rPr>
        <w:t>检查清单</w:t>
      </w:r>
      <w:r>
        <w:rPr>
          <w:lang w:eastAsia="zh-CN"/>
        </w:rPr>
        <w:t xml:space="preserve"> → </w:t>
      </w:r>
      <w:r>
        <w:rPr>
          <w:lang w:eastAsia="zh-CN"/>
        </w:rPr>
        <w:t>生成</w:t>
      </w:r>
      <w:r>
        <w:rPr>
          <w:lang w:eastAsia="zh-CN"/>
        </w:rPr>
        <w:t xml:space="preserve"> task</w:t>
      </w:r>
      <w:r>
        <w:rPr>
          <w:lang w:eastAsia="zh-CN"/>
        </w:rPr>
        <w:t>）；</w:t>
      </w:r>
      <w:r>
        <w:rPr>
          <w:lang w:eastAsia="zh-CN"/>
        </w:rPr>
        <w:t xml:space="preserve">④ </w:t>
      </w:r>
      <w:r>
        <w:rPr>
          <w:lang w:eastAsia="zh-CN"/>
        </w:rPr>
        <w:t>风险评分、攻击面概览（数据已在模型里，只是换视图）；</w:t>
      </w:r>
      <w:r>
        <w:rPr>
          <w:lang w:eastAsia="zh-CN"/>
        </w:rPr>
        <w:t xml:space="preserve">⑤ </w:t>
      </w:r>
      <w:r>
        <w:rPr>
          <w:lang w:eastAsia="zh-CN"/>
        </w:rPr>
        <w:t>申请软著、发表论文、举办开源社区活动。</w:t>
      </w:r>
    </w:p>
    <w:p w14:paraId="7F7DB363" w14:textId="77777777" w:rsidR="00177833" w:rsidRDefault="00000000">
      <w:pPr>
        <w:keepNext/>
        <w:spacing w:before="240" w:after="120" w:line="240" w:lineRule="auto"/>
        <w:rPr>
          <w:lang w:eastAsia="zh-CN"/>
        </w:rPr>
      </w:pPr>
      <w:r>
        <w:rPr>
          <w:b/>
          <w:color w:val="000000"/>
          <w:sz w:val="30"/>
          <w:lang w:eastAsia="zh-CN"/>
        </w:rPr>
        <w:t>四、关键技术难点与解决方案</w:t>
      </w:r>
    </w:p>
    <w:p w14:paraId="1457D71A" w14:textId="77777777" w:rsidR="00177833" w:rsidRDefault="00000000">
      <w:pPr>
        <w:spacing w:before="40" w:after="40" w:line="240" w:lineRule="auto"/>
        <w:ind w:firstLine="420"/>
        <w:rPr>
          <w:lang w:eastAsia="zh-CN"/>
        </w:rPr>
      </w:pPr>
      <w:r>
        <w:rPr>
          <w:lang w:eastAsia="zh-CN"/>
        </w:rPr>
        <w:t>本项目实施过程中预计将遇到以下关键技术难点：</w:t>
      </w:r>
    </w:p>
    <w:p w14:paraId="08E3B6EC" w14:textId="77777777" w:rsidR="00177833" w:rsidRDefault="00000000">
      <w:pPr>
        <w:keepNext/>
        <w:spacing w:before="160" w:after="80" w:line="240" w:lineRule="auto"/>
        <w:rPr>
          <w:lang w:eastAsia="zh-CN"/>
        </w:rPr>
      </w:pPr>
      <w:r>
        <w:rPr>
          <w:b/>
          <w:color w:val="000000"/>
          <w:sz w:val="26"/>
          <w:lang w:eastAsia="zh-CN"/>
        </w:rPr>
        <w:t>难点</w:t>
      </w:r>
      <w:r>
        <w:rPr>
          <w:b/>
          <w:color w:val="000000"/>
          <w:sz w:val="26"/>
          <w:lang w:eastAsia="zh-CN"/>
        </w:rPr>
        <w:t xml:space="preserve"> 1</w:t>
      </w:r>
      <w:r>
        <w:rPr>
          <w:b/>
          <w:color w:val="000000"/>
          <w:sz w:val="26"/>
          <w:lang w:eastAsia="zh-CN"/>
        </w:rPr>
        <w:t>：撤销（</w:t>
      </w:r>
      <w:r>
        <w:rPr>
          <w:b/>
          <w:color w:val="000000"/>
          <w:sz w:val="26"/>
          <w:lang w:eastAsia="zh-CN"/>
        </w:rPr>
        <w:t>undo</w:t>
      </w:r>
      <w:r>
        <w:rPr>
          <w:b/>
          <w:color w:val="000000"/>
          <w:sz w:val="26"/>
          <w:lang w:eastAsia="zh-CN"/>
        </w:rPr>
        <w:t>）的可回滚语义</w:t>
      </w:r>
    </w:p>
    <w:p w14:paraId="22ED313C" w14:textId="77777777" w:rsidR="00177833" w:rsidRDefault="00000000">
      <w:pPr>
        <w:spacing w:before="40" w:after="40" w:line="240" w:lineRule="auto"/>
        <w:ind w:firstLine="420"/>
        <w:rPr>
          <w:lang w:eastAsia="zh-CN"/>
        </w:rPr>
      </w:pPr>
      <w:r>
        <w:rPr>
          <w:lang w:eastAsia="zh-CN"/>
        </w:rPr>
        <w:t>问题：传统关系数据库中的</w:t>
      </w:r>
      <w:proofErr w:type="gramStart"/>
      <w:r>
        <w:rPr>
          <w:lang w:eastAsia="zh-CN"/>
        </w:rPr>
        <w:t>"</w:t>
      </w:r>
      <w:r>
        <w:rPr>
          <w:lang w:eastAsia="zh-CN"/>
        </w:rPr>
        <w:t>撤销</w:t>
      </w:r>
      <w:r>
        <w:rPr>
          <w:lang w:eastAsia="zh-CN"/>
        </w:rPr>
        <w:t>"</w:t>
      </w:r>
      <w:proofErr w:type="gramEnd"/>
      <w:r>
        <w:rPr>
          <w:lang w:eastAsia="zh-CN"/>
        </w:rPr>
        <w:t>操作通常意味着</w:t>
      </w:r>
      <w:r>
        <w:rPr>
          <w:lang w:eastAsia="zh-CN"/>
        </w:rPr>
        <w:t xml:space="preserve"> DELETE </w:t>
      </w:r>
      <w:r>
        <w:rPr>
          <w:lang w:eastAsia="zh-CN"/>
        </w:rPr>
        <w:t>一行，但渗透测试场景下，一次导入可能涉及成千上万行观测与关系，跨作业的交叉印证使得简单的</w:t>
      </w:r>
      <w:r>
        <w:rPr>
          <w:lang w:eastAsia="zh-CN"/>
        </w:rPr>
        <w:t xml:space="preserve"> DELETE </w:t>
      </w:r>
      <w:r>
        <w:rPr>
          <w:lang w:eastAsia="zh-CN"/>
        </w:rPr>
        <w:t>操作会误删其他作业的证据。本项目创新性地引入</w:t>
      </w:r>
      <w:proofErr w:type="gramStart"/>
      <w:r>
        <w:rPr>
          <w:lang w:eastAsia="zh-CN"/>
        </w:rPr>
        <w:t>"</w:t>
      </w:r>
      <w:r>
        <w:rPr>
          <w:lang w:eastAsia="zh-CN"/>
        </w:rPr>
        <w:t>贡献</w:t>
      </w:r>
      <w:proofErr w:type="gramEnd"/>
      <w:r>
        <w:rPr>
          <w:lang w:eastAsia="zh-CN"/>
        </w:rPr>
        <w:t>流（</w:t>
      </w:r>
      <w:r>
        <w:rPr>
          <w:lang w:eastAsia="zh-CN"/>
        </w:rPr>
        <w:t>contribution</w:t>
      </w:r>
      <w:r>
        <w:rPr>
          <w:lang w:eastAsia="zh-CN"/>
        </w:rPr>
        <w:t>）</w:t>
      </w:r>
      <w:r>
        <w:rPr>
          <w:lang w:eastAsia="zh-CN"/>
        </w:rPr>
        <w:t xml:space="preserve">+ </w:t>
      </w:r>
      <w:r>
        <w:rPr>
          <w:lang w:eastAsia="zh-CN"/>
        </w:rPr>
        <w:t>抑制状态（</w:t>
      </w:r>
      <w:r>
        <w:rPr>
          <w:lang w:eastAsia="zh-CN"/>
        </w:rPr>
        <w:t>supersession</w:t>
      </w:r>
      <w:r>
        <w:rPr>
          <w:lang w:eastAsia="zh-CN"/>
        </w:rPr>
        <w:t>）</w:t>
      </w:r>
      <w:r>
        <w:rPr>
          <w:lang w:eastAsia="zh-CN"/>
        </w:rPr>
        <w:t>"</w:t>
      </w:r>
      <w:r>
        <w:rPr>
          <w:lang w:eastAsia="zh-CN"/>
        </w:rPr>
        <w:t>双层模型，把不可变事实与可撤销的生命周期状态分离，从根本上解决该问题。</w:t>
      </w:r>
    </w:p>
    <w:p w14:paraId="008698CD" w14:textId="77777777" w:rsidR="00177833" w:rsidRDefault="00000000">
      <w:pPr>
        <w:keepNext/>
        <w:spacing w:before="160" w:after="80" w:line="240" w:lineRule="auto"/>
        <w:rPr>
          <w:lang w:eastAsia="zh-CN"/>
        </w:rPr>
      </w:pPr>
      <w:r>
        <w:rPr>
          <w:b/>
          <w:color w:val="000000"/>
          <w:sz w:val="26"/>
          <w:lang w:eastAsia="zh-CN"/>
        </w:rPr>
        <w:lastRenderedPageBreak/>
        <w:t>难点</w:t>
      </w:r>
      <w:r>
        <w:rPr>
          <w:b/>
          <w:color w:val="000000"/>
          <w:sz w:val="26"/>
          <w:lang w:eastAsia="zh-CN"/>
        </w:rPr>
        <w:t xml:space="preserve"> 2</w:t>
      </w:r>
      <w:r>
        <w:rPr>
          <w:b/>
          <w:color w:val="000000"/>
          <w:sz w:val="26"/>
          <w:lang w:eastAsia="zh-CN"/>
        </w:rPr>
        <w:t>：人工与自动化的冲突</w:t>
      </w:r>
    </w:p>
    <w:p w14:paraId="46A0A752" w14:textId="77777777" w:rsidR="00177833" w:rsidRDefault="00000000">
      <w:pPr>
        <w:spacing w:before="40" w:after="40" w:line="240" w:lineRule="auto"/>
        <w:ind w:firstLine="420"/>
        <w:rPr>
          <w:lang w:eastAsia="zh-CN"/>
        </w:rPr>
      </w:pPr>
      <w:r>
        <w:rPr>
          <w:lang w:eastAsia="zh-CN"/>
        </w:rPr>
        <w:t>问题：渗透测试工程师经常需要人工标注</w:t>
      </w:r>
      <w:proofErr w:type="gramStart"/>
      <w:r>
        <w:rPr>
          <w:lang w:eastAsia="zh-CN"/>
        </w:rPr>
        <w:t>"</w:t>
      </w:r>
      <w:r>
        <w:rPr>
          <w:lang w:eastAsia="zh-CN"/>
        </w:rPr>
        <w:t>这</w:t>
      </w:r>
      <w:proofErr w:type="gramEnd"/>
      <w:r>
        <w:rPr>
          <w:lang w:eastAsia="zh-CN"/>
        </w:rPr>
        <w:t>条资产已测</w:t>
      </w:r>
      <w:r>
        <w:rPr>
          <w:lang w:eastAsia="zh-CN"/>
        </w:rPr>
        <w:t>"</w:t>
      </w:r>
      <w:proofErr w:type="gramStart"/>
      <w:r>
        <w:rPr>
          <w:lang w:eastAsia="zh-CN"/>
        </w:rPr>
        <w:t>"</w:t>
      </w:r>
      <w:r>
        <w:rPr>
          <w:lang w:eastAsia="zh-CN"/>
        </w:rPr>
        <w:t>这个</w:t>
      </w:r>
      <w:proofErr w:type="gramEnd"/>
      <w:r>
        <w:rPr>
          <w:lang w:eastAsia="zh-CN"/>
        </w:rPr>
        <w:t>漏洞已</w:t>
      </w:r>
      <w:proofErr w:type="gramStart"/>
      <w:r>
        <w:rPr>
          <w:lang w:eastAsia="zh-CN"/>
        </w:rPr>
        <w:t>确认</w:t>
      </w:r>
      <w:r>
        <w:rPr>
          <w:lang w:eastAsia="zh-CN"/>
        </w:rPr>
        <w:t>"</w:t>
      </w:r>
      <w:r>
        <w:rPr>
          <w:lang w:eastAsia="zh-CN"/>
        </w:rPr>
        <w:t>，</w:t>
      </w:r>
      <w:proofErr w:type="gramEnd"/>
      <w:r>
        <w:rPr>
          <w:lang w:eastAsia="zh-CN"/>
        </w:rPr>
        <w:t>但当后续导入新数据时，传统</w:t>
      </w:r>
      <w:r>
        <w:rPr>
          <w:lang w:eastAsia="zh-CN"/>
        </w:rPr>
        <w:t xml:space="preserve"> </w:t>
      </w:r>
      <w:proofErr w:type="spellStart"/>
      <w:r>
        <w:rPr>
          <w:lang w:eastAsia="zh-CN"/>
        </w:rPr>
        <w:t>upsert</w:t>
      </w:r>
      <w:proofErr w:type="spellEnd"/>
      <w:r>
        <w:rPr>
          <w:lang w:eastAsia="zh-CN"/>
        </w:rPr>
        <w:t xml:space="preserve"> </w:t>
      </w:r>
      <w:r>
        <w:rPr>
          <w:lang w:eastAsia="zh-CN"/>
        </w:rPr>
        <w:t>语义会覆盖人工标注。本项目通过</w:t>
      </w:r>
      <w:r>
        <w:rPr>
          <w:lang w:eastAsia="zh-CN"/>
        </w:rPr>
        <w:t>"</w:t>
      </w:r>
      <w:proofErr w:type="spellStart"/>
      <w:r>
        <w:rPr>
          <w:lang w:eastAsia="zh-CN"/>
        </w:rPr>
        <w:t>manual_fields</w:t>
      </w:r>
      <w:proofErr w:type="spellEnd"/>
      <w:r>
        <w:rPr>
          <w:lang w:eastAsia="zh-CN"/>
        </w:rPr>
        <w:t xml:space="preserve"> </w:t>
      </w:r>
      <w:r>
        <w:rPr>
          <w:lang w:eastAsia="zh-CN"/>
        </w:rPr>
        <w:t>字段级</w:t>
      </w:r>
      <w:proofErr w:type="gramStart"/>
      <w:r>
        <w:rPr>
          <w:lang w:eastAsia="zh-CN"/>
        </w:rPr>
        <w:t>冻结</w:t>
      </w:r>
      <w:r>
        <w:rPr>
          <w:lang w:eastAsia="zh-CN"/>
        </w:rPr>
        <w:t>"</w:t>
      </w:r>
      <w:proofErr w:type="gramEnd"/>
      <w:r>
        <w:rPr>
          <w:lang w:eastAsia="zh-CN"/>
        </w:rPr>
        <w:t>机制，在数据库</w:t>
      </w:r>
      <w:r>
        <w:rPr>
          <w:lang w:eastAsia="zh-CN"/>
        </w:rPr>
        <w:t xml:space="preserve"> DDL </w:t>
      </w:r>
      <w:r>
        <w:rPr>
          <w:lang w:eastAsia="zh-CN"/>
        </w:rPr>
        <w:t>层强制保护人工字段，自动化导入不会触碰任何</w:t>
      </w:r>
      <w:proofErr w:type="gramStart"/>
      <w:r>
        <w:rPr>
          <w:lang w:eastAsia="zh-CN"/>
        </w:rPr>
        <w:t>"</w:t>
      </w:r>
      <w:r>
        <w:rPr>
          <w:lang w:eastAsia="zh-CN"/>
        </w:rPr>
        <w:t>已</w:t>
      </w:r>
      <w:proofErr w:type="gramEnd"/>
      <w:r>
        <w:rPr>
          <w:lang w:eastAsia="zh-CN"/>
        </w:rPr>
        <w:t>被冻结的</w:t>
      </w:r>
      <w:proofErr w:type="gramStart"/>
      <w:r>
        <w:rPr>
          <w:lang w:eastAsia="zh-CN"/>
        </w:rPr>
        <w:t>字段</w:t>
      </w:r>
      <w:r>
        <w:rPr>
          <w:lang w:eastAsia="zh-CN"/>
        </w:rPr>
        <w:t>"</w:t>
      </w:r>
      <w:r>
        <w:rPr>
          <w:lang w:eastAsia="zh-CN"/>
        </w:rPr>
        <w:t>，</w:t>
      </w:r>
      <w:proofErr w:type="gramEnd"/>
      <w:r>
        <w:rPr>
          <w:lang w:eastAsia="zh-CN"/>
        </w:rPr>
        <w:t>从工程层面保证人工劳动不丢失。</w:t>
      </w:r>
    </w:p>
    <w:p w14:paraId="1C3FCD22" w14:textId="77777777" w:rsidR="00177833" w:rsidRDefault="00000000">
      <w:pPr>
        <w:keepNext/>
        <w:spacing w:before="160" w:after="80" w:line="240" w:lineRule="auto"/>
        <w:rPr>
          <w:lang w:eastAsia="zh-CN"/>
        </w:rPr>
      </w:pPr>
      <w:r>
        <w:rPr>
          <w:b/>
          <w:color w:val="000000"/>
          <w:sz w:val="26"/>
          <w:lang w:eastAsia="zh-CN"/>
        </w:rPr>
        <w:t>难点</w:t>
      </w:r>
      <w:r>
        <w:rPr>
          <w:b/>
          <w:color w:val="000000"/>
          <w:sz w:val="26"/>
          <w:lang w:eastAsia="zh-CN"/>
        </w:rPr>
        <w:t xml:space="preserve"> 3</w:t>
      </w:r>
      <w:r>
        <w:rPr>
          <w:b/>
          <w:color w:val="000000"/>
          <w:sz w:val="26"/>
          <w:lang w:eastAsia="zh-CN"/>
        </w:rPr>
        <w:t>：离线约束与可执行验证</w:t>
      </w:r>
    </w:p>
    <w:p w14:paraId="56AD5636" w14:textId="77777777" w:rsidR="00177833" w:rsidRDefault="00000000">
      <w:pPr>
        <w:spacing w:before="40" w:after="40" w:line="240" w:lineRule="auto"/>
        <w:ind w:firstLine="420"/>
        <w:rPr>
          <w:lang w:eastAsia="zh-CN"/>
        </w:rPr>
      </w:pPr>
      <w:proofErr w:type="gramStart"/>
      <w:r>
        <w:rPr>
          <w:lang w:eastAsia="zh-CN"/>
        </w:rPr>
        <w:t>问题：</w:t>
      </w:r>
      <w:r>
        <w:rPr>
          <w:lang w:eastAsia="zh-CN"/>
        </w:rPr>
        <w:t>"</w:t>
      </w:r>
      <w:proofErr w:type="gramEnd"/>
      <w:r>
        <w:rPr>
          <w:lang w:eastAsia="zh-CN"/>
        </w:rPr>
        <w:t>零出站</w:t>
      </w:r>
      <w:proofErr w:type="gramStart"/>
      <w:r>
        <w:rPr>
          <w:lang w:eastAsia="zh-CN"/>
        </w:rPr>
        <w:t>网络</w:t>
      </w:r>
      <w:r>
        <w:rPr>
          <w:lang w:eastAsia="zh-CN"/>
        </w:rPr>
        <w:t>"</w:t>
      </w:r>
      <w:proofErr w:type="gramEnd"/>
      <w:r>
        <w:rPr>
          <w:lang w:eastAsia="zh-CN"/>
        </w:rPr>
        <w:t>作为本项目的硬承诺，必须可执行验证而非停留在口号。本项目设计了三层强制机制：</w:t>
      </w:r>
      <w:r>
        <w:rPr>
          <w:lang w:eastAsia="zh-CN"/>
        </w:rPr>
        <w:t xml:space="preserve">L0 </w:t>
      </w:r>
      <w:r>
        <w:rPr>
          <w:lang w:eastAsia="zh-CN"/>
        </w:rPr>
        <w:t>依赖审查（人工过一遍）、</w:t>
      </w:r>
      <w:r>
        <w:rPr>
          <w:lang w:eastAsia="zh-CN"/>
        </w:rPr>
        <w:t xml:space="preserve">L1 AST </w:t>
      </w:r>
      <w:r>
        <w:rPr>
          <w:lang w:eastAsia="zh-CN"/>
        </w:rPr>
        <w:t>静态扫描（禁止</w:t>
      </w:r>
      <w:r>
        <w:rPr>
          <w:lang w:eastAsia="zh-CN"/>
        </w:rPr>
        <w:t xml:space="preserve"> socket/</w:t>
      </w:r>
      <w:proofErr w:type="spellStart"/>
      <w:r>
        <w:rPr>
          <w:lang w:eastAsia="zh-CN"/>
        </w:rPr>
        <w:t>urllib</w:t>
      </w:r>
      <w:proofErr w:type="spellEnd"/>
      <w:r>
        <w:rPr>
          <w:lang w:eastAsia="zh-CN"/>
        </w:rPr>
        <w:t xml:space="preserve">/subprocess </w:t>
      </w:r>
      <w:r>
        <w:rPr>
          <w:lang w:eastAsia="zh-CN"/>
        </w:rPr>
        <w:t>等关键字）、</w:t>
      </w:r>
      <w:r>
        <w:rPr>
          <w:lang w:eastAsia="zh-CN"/>
        </w:rPr>
        <w:t xml:space="preserve">L2 </w:t>
      </w:r>
      <w:r>
        <w:rPr>
          <w:lang w:eastAsia="zh-CN"/>
        </w:rPr>
        <w:t>运行时猴补丁（</w:t>
      </w:r>
      <w:proofErr w:type="spellStart"/>
      <w:r>
        <w:rPr>
          <w:lang w:eastAsia="zh-CN"/>
        </w:rPr>
        <w:t>pytest</w:t>
      </w:r>
      <w:proofErr w:type="spellEnd"/>
      <w:r>
        <w:rPr>
          <w:lang w:eastAsia="zh-CN"/>
        </w:rPr>
        <w:t xml:space="preserve"> </w:t>
      </w:r>
      <w:r>
        <w:rPr>
          <w:lang w:eastAsia="zh-CN"/>
        </w:rPr>
        <w:t>全局</w:t>
      </w:r>
      <w:r>
        <w:rPr>
          <w:lang w:eastAsia="zh-CN"/>
        </w:rPr>
        <w:t xml:space="preserve"> fixture </w:t>
      </w:r>
      <w:r>
        <w:rPr>
          <w:lang w:eastAsia="zh-CN"/>
        </w:rPr>
        <w:t>拦截所有</w:t>
      </w:r>
      <w:r>
        <w:rPr>
          <w:lang w:eastAsia="zh-CN"/>
        </w:rPr>
        <w:t xml:space="preserve"> connect </w:t>
      </w:r>
      <w:r>
        <w:rPr>
          <w:lang w:eastAsia="zh-CN"/>
        </w:rPr>
        <w:t>调用）。针对</w:t>
      </w:r>
      <w:r>
        <w:rPr>
          <w:lang w:eastAsia="zh-CN"/>
        </w:rPr>
        <w:t xml:space="preserve"> Windows </w:t>
      </w:r>
      <w:r>
        <w:rPr>
          <w:lang w:eastAsia="zh-CN"/>
        </w:rPr>
        <w:t>平台</w:t>
      </w:r>
      <w:r>
        <w:rPr>
          <w:lang w:eastAsia="zh-CN"/>
        </w:rPr>
        <w:t xml:space="preserve"> network namespace </w:t>
      </w:r>
      <w:r>
        <w:rPr>
          <w:lang w:eastAsia="zh-CN"/>
        </w:rPr>
        <w:t>不可用的现实，本项目额外提供</w:t>
      </w:r>
      <w:r>
        <w:rPr>
          <w:lang w:eastAsia="zh-CN"/>
        </w:rPr>
        <w:t>"</w:t>
      </w:r>
      <w:proofErr w:type="spellStart"/>
      <w:r>
        <w:rPr>
          <w:lang w:eastAsia="zh-CN"/>
        </w:rPr>
        <w:t>netsh</w:t>
      </w:r>
      <w:proofErr w:type="spellEnd"/>
      <w:r>
        <w:rPr>
          <w:lang w:eastAsia="zh-CN"/>
        </w:rPr>
        <w:t xml:space="preserve"> </w:t>
      </w:r>
      <w:proofErr w:type="spellStart"/>
      <w:r>
        <w:rPr>
          <w:lang w:eastAsia="zh-CN"/>
        </w:rPr>
        <w:t>advfirewall</w:t>
      </w:r>
      <w:proofErr w:type="spellEnd"/>
      <w:r>
        <w:rPr>
          <w:lang w:eastAsia="zh-CN"/>
        </w:rPr>
        <w:t xml:space="preserve"> </w:t>
      </w:r>
      <w:r>
        <w:rPr>
          <w:lang w:eastAsia="zh-CN"/>
        </w:rPr>
        <w:t>临时出站</w:t>
      </w:r>
      <w:proofErr w:type="gramStart"/>
      <w:r>
        <w:rPr>
          <w:lang w:eastAsia="zh-CN"/>
        </w:rPr>
        <w:t>阻断</w:t>
      </w:r>
      <w:r>
        <w:rPr>
          <w:lang w:eastAsia="zh-CN"/>
        </w:rPr>
        <w:t>"</w:t>
      </w:r>
      <w:proofErr w:type="gramEnd"/>
      <w:r>
        <w:rPr>
          <w:lang w:eastAsia="zh-CN"/>
        </w:rPr>
        <w:t>的工程实现，并在</w:t>
      </w:r>
      <w:r>
        <w:rPr>
          <w:lang w:eastAsia="zh-CN"/>
        </w:rPr>
        <w:t xml:space="preserve"> CI </w:t>
      </w:r>
      <w:r>
        <w:rPr>
          <w:lang w:eastAsia="zh-CN"/>
        </w:rPr>
        <w:t>中明确标注</w:t>
      </w:r>
      <w:r>
        <w:rPr>
          <w:lang w:eastAsia="zh-CN"/>
        </w:rPr>
        <w:t xml:space="preserve">"L3 </w:t>
      </w:r>
      <w:r>
        <w:rPr>
          <w:lang w:eastAsia="zh-CN"/>
        </w:rPr>
        <w:t>需人工</w:t>
      </w:r>
      <w:proofErr w:type="gramStart"/>
      <w:r>
        <w:rPr>
          <w:lang w:eastAsia="zh-CN"/>
        </w:rPr>
        <w:t>验证</w:t>
      </w:r>
      <w:r>
        <w:rPr>
          <w:lang w:eastAsia="zh-CN"/>
        </w:rPr>
        <w:t>"</w:t>
      </w:r>
      <w:r>
        <w:rPr>
          <w:lang w:eastAsia="zh-CN"/>
        </w:rPr>
        <w:t>。</w:t>
      </w:r>
      <w:proofErr w:type="gramEnd"/>
    </w:p>
    <w:p w14:paraId="52D12CAF" w14:textId="77777777" w:rsidR="00177833" w:rsidRDefault="00000000">
      <w:pPr>
        <w:keepNext/>
        <w:spacing w:before="160" w:after="80" w:line="240" w:lineRule="auto"/>
        <w:rPr>
          <w:lang w:eastAsia="zh-CN"/>
        </w:rPr>
      </w:pPr>
      <w:r>
        <w:rPr>
          <w:b/>
          <w:color w:val="000000"/>
          <w:sz w:val="26"/>
          <w:lang w:eastAsia="zh-CN"/>
        </w:rPr>
        <w:t>难点</w:t>
      </w:r>
      <w:r>
        <w:rPr>
          <w:b/>
          <w:color w:val="000000"/>
          <w:sz w:val="26"/>
          <w:lang w:eastAsia="zh-CN"/>
        </w:rPr>
        <w:t xml:space="preserve"> 4</w:t>
      </w:r>
      <w:r>
        <w:rPr>
          <w:b/>
          <w:color w:val="000000"/>
          <w:sz w:val="26"/>
          <w:lang w:eastAsia="zh-CN"/>
        </w:rPr>
        <w:t>：</w:t>
      </w:r>
      <w:r>
        <w:rPr>
          <w:b/>
          <w:color w:val="000000"/>
          <w:sz w:val="26"/>
          <w:lang w:eastAsia="zh-CN"/>
        </w:rPr>
        <w:t xml:space="preserve">1000+ </w:t>
      </w:r>
      <w:r>
        <w:rPr>
          <w:b/>
          <w:color w:val="000000"/>
          <w:sz w:val="26"/>
          <w:lang w:eastAsia="zh-CN"/>
        </w:rPr>
        <w:t>节点规模的画布性能</w:t>
      </w:r>
    </w:p>
    <w:p w14:paraId="3DAC11F6" w14:textId="77777777" w:rsidR="00177833" w:rsidRDefault="00000000">
      <w:pPr>
        <w:spacing w:before="40" w:after="40" w:line="240" w:lineRule="auto"/>
        <w:ind w:firstLine="420"/>
        <w:rPr>
          <w:lang w:eastAsia="zh-CN"/>
        </w:rPr>
      </w:pPr>
      <w:r>
        <w:rPr>
          <w:lang w:eastAsia="zh-CN"/>
        </w:rPr>
        <w:t>问题：在浏览器中渲染</w:t>
      </w:r>
      <w:r>
        <w:rPr>
          <w:lang w:eastAsia="zh-CN"/>
        </w:rPr>
        <w:t xml:space="preserve"> 1000+ </w:t>
      </w:r>
      <w:r>
        <w:rPr>
          <w:lang w:eastAsia="zh-CN"/>
        </w:rPr>
        <w:t>节点的关系图谱会遭遇严重性能瓶颈。本项目采用三板斧策略：</w:t>
      </w:r>
      <w:r>
        <w:rPr>
          <w:lang w:eastAsia="zh-CN"/>
        </w:rPr>
        <w:t xml:space="preserve">① </w:t>
      </w:r>
      <w:r>
        <w:rPr>
          <w:lang w:eastAsia="zh-CN"/>
        </w:rPr>
        <w:t>固定卡片尺寸（信息量靠副标题与徽标，不靠卡片大小）；</w:t>
      </w:r>
      <w:r>
        <w:rPr>
          <w:lang w:eastAsia="zh-CN"/>
        </w:rPr>
        <w:t xml:space="preserve">② 200 </w:t>
      </w:r>
      <w:r>
        <w:rPr>
          <w:lang w:eastAsia="zh-CN"/>
        </w:rPr>
        <w:t>节点以上自动聚合为簇节点；</w:t>
      </w:r>
      <w:r>
        <w:rPr>
          <w:lang w:eastAsia="zh-CN"/>
        </w:rPr>
        <w:t xml:space="preserve">③ </w:t>
      </w:r>
      <w:r>
        <w:rPr>
          <w:lang w:eastAsia="zh-CN"/>
        </w:rPr>
        <w:t>布局持久化到数据库，图不会每次打开都重新计算。</w:t>
      </w:r>
    </w:p>
    <w:p w14:paraId="0D39E2C9" w14:textId="77777777" w:rsidR="00177833" w:rsidRDefault="00000000">
      <w:pPr>
        <w:keepNext/>
        <w:spacing w:before="160" w:after="80" w:line="240" w:lineRule="auto"/>
        <w:rPr>
          <w:lang w:eastAsia="zh-CN"/>
        </w:rPr>
      </w:pPr>
      <w:r>
        <w:rPr>
          <w:b/>
          <w:color w:val="000000"/>
          <w:sz w:val="26"/>
          <w:lang w:eastAsia="zh-CN"/>
        </w:rPr>
        <w:t>难点</w:t>
      </w:r>
      <w:r>
        <w:rPr>
          <w:b/>
          <w:color w:val="000000"/>
          <w:sz w:val="26"/>
          <w:lang w:eastAsia="zh-CN"/>
        </w:rPr>
        <w:t xml:space="preserve"> 5</w:t>
      </w:r>
      <w:r>
        <w:rPr>
          <w:b/>
          <w:color w:val="000000"/>
          <w:sz w:val="26"/>
          <w:lang w:eastAsia="zh-CN"/>
        </w:rPr>
        <w:t>：身份规则演进与迁移</w:t>
      </w:r>
    </w:p>
    <w:p w14:paraId="00BDF963" w14:textId="77777777" w:rsidR="00177833" w:rsidRDefault="00000000">
      <w:pPr>
        <w:spacing w:before="40" w:after="40" w:line="240" w:lineRule="auto"/>
        <w:ind w:firstLine="420"/>
        <w:rPr>
          <w:lang w:eastAsia="zh-CN"/>
        </w:rPr>
      </w:pPr>
      <w:r>
        <w:rPr>
          <w:lang w:eastAsia="zh-CN"/>
        </w:rPr>
        <w:t>问题：身份规则（如</w:t>
      </w:r>
      <w:r>
        <w:rPr>
          <w:lang w:eastAsia="zh-CN"/>
        </w:rPr>
        <w:t xml:space="preserve"> endpoint </w:t>
      </w:r>
      <w:r>
        <w:rPr>
          <w:lang w:eastAsia="zh-CN"/>
        </w:rPr>
        <w:t>路径模板折叠规则）会演进，演进时同一资产可能产生不同的</w:t>
      </w:r>
      <w:r>
        <w:rPr>
          <w:lang w:eastAsia="zh-CN"/>
        </w:rPr>
        <w:t xml:space="preserve"> </w:t>
      </w:r>
      <w:proofErr w:type="spellStart"/>
      <w:r>
        <w:rPr>
          <w:lang w:eastAsia="zh-CN"/>
        </w:rPr>
        <w:t>entity_key</w:t>
      </w:r>
      <w:proofErr w:type="spellEnd"/>
      <w:r>
        <w:rPr>
          <w:lang w:eastAsia="zh-CN"/>
        </w:rPr>
        <w:t>，导致</w:t>
      </w:r>
      <w:proofErr w:type="gramStart"/>
      <w:r>
        <w:rPr>
          <w:lang w:eastAsia="zh-CN"/>
        </w:rPr>
        <w:t>"</w:t>
      </w:r>
      <w:r>
        <w:rPr>
          <w:lang w:eastAsia="zh-CN"/>
        </w:rPr>
        <w:t>同</w:t>
      </w:r>
      <w:proofErr w:type="gramEnd"/>
      <w:r>
        <w:rPr>
          <w:lang w:eastAsia="zh-CN"/>
        </w:rPr>
        <w:t>一资产在库里以两个身份</w:t>
      </w:r>
      <w:proofErr w:type="gramStart"/>
      <w:r>
        <w:rPr>
          <w:lang w:eastAsia="zh-CN"/>
        </w:rPr>
        <w:t>并存</w:t>
      </w:r>
      <w:r>
        <w:rPr>
          <w:lang w:eastAsia="zh-CN"/>
        </w:rPr>
        <w:t>"</w:t>
      </w:r>
      <w:proofErr w:type="gramEnd"/>
      <w:r>
        <w:rPr>
          <w:lang w:eastAsia="zh-CN"/>
        </w:rPr>
        <w:t>这种最难排查的脏数据。本项目引入</w:t>
      </w:r>
      <w:r>
        <w:rPr>
          <w:lang w:eastAsia="zh-CN"/>
        </w:rPr>
        <w:t xml:space="preserve">"rekey </w:t>
      </w:r>
      <w:r>
        <w:rPr>
          <w:lang w:eastAsia="zh-CN"/>
        </w:rPr>
        <w:t>事务模板</w:t>
      </w:r>
      <w:r>
        <w:rPr>
          <w:lang w:eastAsia="zh-CN"/>
        </w:rPr>
        <w:t xml:space="preserve"> T3"</w:t>
      </w:r>
      <w:r>
        <w:rPr>
          <w:lang w:eastAsia="zh-CN"/>
        </w:rPr>
        <w:t>与</w:t>
      </w:r>
      <w:r>
        <w:rPr>
          <w:lang w:eastAsia="zh-CN"/>
        </w:rPr>
        <w:t>"</w:t>
      </w:r>
      <w:proofErr w:type="spellStart"/>
      <w:r>
        <w:rPr>
          <w:lang w:eastAsia="zh-CN"/>
        </w:rPr>
        <w:t>identity_version</w:t>
      </w:r>
      <w:proofErr w:type="spellEnd"/>
      <w:r>
        <w:rPr>
          <w:lang w:eastAsia="zh-CN"/>
        </w:rPr>
        <w:t>"</w:t>
      </w:r>
      <w:r>
        <w:rPr>
          <w:lang w:eastAsia="zh-CN"/>
        </w:rPr>
        <w:t>版本控制，并通过</w:t>
      </w:r>
      <w:r>
        <w:rPr>
          <w:lang w:eastAsia="zh-CN"/>
        </w:rPr>
        <w:t>"</w:t>
      </w:r>
      <w:proofErr w:type="spellStart"/>
      <w:r>
        <w:rPr>
          <w:lang w:eastAsia="zh-CN"/>
        </w:rPr>
        <w:t>entity_alias</w:t>
      </w:r>
      <w:proofErr w:type="spellEnd"/>
      <w:r>
        <w:rPr>
          <w:lang w:eastAsia="zh-CN"/>
        </w:rPr>
        <w:t xml:space="preserve"> + </w:t>
      </w:r>
      <w:proofErr w:type="spellStart"/>
      <w:r>
        <w:rPr>
          <w:lang w:eastAsia="zh-CN"/>
        </w:rPr>
        <w:t>entity_identity</w:t>
      </w:r>
      <w:proofErr w:type="spellEnd"/>
      <w:r>
        <w:rPr>
          <w:lang w:eastAsia="zh-CN"/>
        </w:rPr>
        <w:t>"</w:t>
      </w:r>
      <w:r>
        <w:rPr>
          <w:lang w:eastAsia="zh-CN"/>
        </w:rPr>
        <w:t>实现零</w:t>
      </w:r>
      <w:r>
        <w:rPr>
          <w:lang w:eastAsia="zh-CN"/>
        </w:rPr>
        <w:t xml:space="preserve"> FK </w:t>
      </w:r>
      <w:r>
        <w:rPr>
          <w:lang w:eastAsia="zh-CN"/>
        </w:rPr>
        <w:t>迁移，保证身份演进的可控性。</w:t>
      </w:r>
    </w:p>
    <w:p w14:paraId="1314FF91" w14:textId="77777777" w:rsidR="00177833" w:rsidRDefault="00000000">
      <w:pPr>
        <w:rPr>
          <w:lang w:eastAsia="zh-CN"/>
        </w:rPr>
      </w:pPr>
      <w:r>
        <w:rPr>
          <w:lang w:eastAsia="zh-CN"/>
        </w:rPr>
        <w:br w:type="page"/>
      </w:r>
    </w:p>
    <w:p w14:paraId="279D24C9"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第三部分</w:t>
      </w:r>
      <w:r>
        <w:rPr>
          <w:b/>
          <w:color w:val="000000"/>
          <w:sz w:val="36"/>
          <w:lang w:eastAsia="zh-CN"/>
        </w:rPr>
        <w:t xml:space="preserve">  </w:t>
      </w:r>
      <w:r>
        <w:rPr>
          <w:b/>
          <w:color w:val="000000"/>
          <w:sz w:val="36"/>
          <w:lang w:eastAsia="zh-CN"/>
        </w:rPr>
        <w:t>项目实施基础</w:t>
      </w:r>
      <w:proofErr w:type="gramEnd"/>
    </w:p>
    <w:p w14:paraId="52990075" w14:textId="77777777" w:rsidR="00177833" w:rsidRDefault="00000000">
      <w:pPr>
        <w:keepNext/>
        <w:spacing w:before="240" w:after="120" w:line="240" w:lineRule="auto"/>
        <w:rPr>
          <w:lang w:eastAsia="zh-CN"/>
        </w:rPr>
      </w:pPr>
      <w:r>
        <w:rPr>
          <w:b/>
          <w:color w:val="000000"/>
          <w:sz w:val="30"/>
          <w:lang w:eastAsia="zh-CN"/>
        </w:rPr>
        <w:t>一、团队成员分工</w:t>
      </w:r>
    </w:p>
    <w:p w14:paraId="52B36AFF" w14:textId="77777777" w:rsidR="00177833" w:rsidRDefault="00000000">
      <w:pPr>
        <w:spacing w:before="40" w:after="40" w:line="240" w:lineRule="auto"/>
        <w:ind w:firstLine="420"/>
      </w:pPr>
      <w:r>
        <w:rPr>
          <w:lang w:eastAsia="zh-CN"/>
        </w:rPr>
        <w:t>本项目团队由</w:t>
      </w:r>
      <w:r>
        <w:rPr>
          <w:lang w:eastAsia="zh-CN"/>
        </w:rPr>
        <w:t xml:space="preserve"> 3 </w:t>
      </w:r>
      <w:r>
        <w:rPr>
          <w:lang w:eastAsia="zh-CN"/>
        </w:rPr>
        <w:t>名本科生与</w:t>
      </w:r>
      <w:r>
        <w:rPr>
          <w:lang w:eastAsia="zh-CN"/>
        </w:rPr>
        <w:t xml:space="preserve"> 1 </w:t>
      </w:r>
      <w:r>
        <w:rPr>
          <w:lang w:eastAsia="zh-CN"/>
        </w:rPr>
        <w:t>名研究生组成，全部为计算机与软件工程学院网络空间安全系在校学生，具备</w:t>
      </w:r>
      <w:r>
        <w:rPr>
          <w:lang w:eastAsia="zh-CN"/>
        </w:rPr>
        <w:t xml:space="preserve"> Python</w:t>
      </w:r>
      <w:r>
        <w:rPr>
          <w:lang w:eastAsia="zh-CN"/>
        </w:rPr>
        <w:t>、数据库、</w:t>
      </w:r>
      <w:r>
        <w:rPr>
          <w:lang w:eastAsia="zh-CN"/>
        </w:rPr>
        <w:t xml:space="preserve">Web </w:t>
      </w:r>
      <w:r>
        <w:rPr>
          <w:lang w:eastAsia="zh-CN"/>
        </w:rPr>
        <w:t>开发、安全测试等基础知识。</w:t>
      </w:r>
      <w:proofErr w:type="spellStart"/>
      <w:r>
        <w:t>团队成员分工如下</w:t>
      </w:r>
      <w:proofErr w:type="spellEnd"/>
      <w:r>
        <w:t>：</w:t>
      </w:r>
    </w:p>
    <w:tbl>
      <w:tblPr>
        <w:tblStyle w:val="-11"/>
        <w:tblW w:w="0" w:type="auto"/>
        <w:jc w:val="center"/>
        <w:tblLook w:val="04A0" w:firstRow="1" w:lastRow="0" w:firstColumn="1" w:lastColumn="0" w:noHBand="0" w:noVBand="1"/>
      </w:tblPr>
      <w:tblGrid>
        <w:gridCol w:w="1417"/>
        <w:gridCol w:w="1417"/>
        <w:gridCol w:w="1701"/>
        <w:gridCol w:w="2835"/>
        <w:gridCol w:w="1417"/>
      </w:tblGrid>
      <w:tr w:rsidR="00177833" w14:paraId="6306F621"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F4E79"/>
          </w:tcPr>
          <w:p w14:paraId="481C9CBE" w14:textId="77777777" w:rsidR="00177833" w:rsidRDefault="00000000">
            <w:pPr>
              <w:jc w:val="center"/>
            </w:pPr>
            <w:r>
              <w:rPr>
                <w:color w:val="FFFFFF"/>
                <w:sz w:val="21"/>
              </w:rPr>
              <w:t>姓名</w:t>
            </w:r>
          </w:p>
        </w:tc>
        <w:tc>
          <w:tcPr>
            <w:tcW w:w="1417" w:type="dxa"/>
            <w:shd w:val="clear" w:color="auto" w:fill="1F4E79"/>
          </w:tcPr>
          <w:p w14:paraId="0CB5F247"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角色</w:t>
            </w:r>
          </w:p>
        </w:tc>
        <w:tc>
          <w:tcPr>
            <w:tcW w:w="1701" w:type="dxa"/>
            <w:shd w:val="clear" w:color="auto" w:fill="1F4E79"/>
          </w:tcPr>
          <w:p w14:paraId="3B1C4BAF"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年级</w:t>
            </w:r>
            <w:r>
              <w:rPr>
                <w:color w:val="FFFFFF"/>
                <w:sz w:val="21"/>
              </w:rPr>
              <w:t xml:space="preserve"> / </w:t>
            </w:r>
            <w:r>
              <w:rPr>
                <w:color w:val="FFFFFF"/>
                <w:sz w:val="21"/>
              </w:rPr>
              <w:t>专业</w:t>
            </w:r>
          </w:p>
        </w:tc>
        <w:tc>
          <w:tcPr>
            <w:tcW w:w="2835" w:type="dxa"/>
            <w:shd w:val="clear" w:color="auto" w:fill="1F4E79"/>
          </w:tcPr>
          <w:p w14:paraId="479053C3"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分工</w:t>
            </w:r>
          </w:p>
        </w:tc>
        <w:tc>
          <w:tcPr>
            <w:tcW w:w="1417" w:type="dxa"/>
            <w:shd w:val="clear" w:color="auto" w:fill="1F4E79"/>
          </w:tcPr>
          <w:p w14:paraId="06EA3BDB"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周投入时间</w:t>
            </w:r>
          </w:p>
        </w:tc>
      </w:tr>
      <w:tr w:rsidR="00177833" w14:paraId="68BA317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1D1D4B53" w14:textId="77777777" w:rsidR="00177833" w:rsidRDefault="00000000">
            <w:r>
              <w:rPr>
                <w:b w:val="0"/>
                <w:sz w:val="21"/>
              </w:rPr>
              <w:t>姓名</w:t>
            </w:r>
          </w:p>
        </w:tc>
        <w:tc>
          <w:tcPr>
            <w:tcW w:w="1417" w:type="dxa"/>
            <w:shd w:val="clear" w:color="auto" w:fill="F2F2F2"/>
          </w:tcPr>
          <w:p w14:paraId="07DF61E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角色</w:t>
            </w:r>
          </w:p>
        </w:tc>
        <w:tc>
          <w:tcPr>
            <w:tcW w:w="1701" w:type="dxa"/>
            <w:shd w:val="clear" w:color="auto" w:fill="F2F2F2"/>
          </w:tcPr>
          <w:p w14:paraId="1FBACD7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年级</w:t>
            </w:r>
            <w:r>
              <w:rPr>
                <w:sz w:val="21"/>
              </w:rPr>
              <w:t xml:space="preserve"> / </w:t>
            </w:r>
            <w:r>
              <w:rPr>
                <w:sz w:val="21"/>
              </w:rPr>
              <w:t>专业</w:t>
            </w:r>
          </w:p>
        </w:tc>
        <w:tc>
          <w:tcPr>
            <w:tcW w:w="2835" w:type="dxa"/>
            <w:shd w:val="clear" w:color="auto" w:fill="F2F2F2"/>
          </w:tcPr>
          <w:p w14:paraId="5C68B76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分工</w:t>
            </w:r>
          </w:p>
        </w:tc>
        <w:tc>
          <w:tcPr>
            <w:tcW w:w="1417" w:type="dxa"/>
            <w:shd w:val="clear" w:color="auto" w:fill="F2F2F2"/>
          </w:tcPr>
          <w:p w14:paraId="384FCEB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周投入时间</w:t>
            </w:r>
          </w:p>
        </w:tc>
      </w:tr>
      <w:tr w:rsidR="00177833" w14:paraId="407817D0"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A07E2FE" w14:textId="77777777" w:rsidR="00177833" w:rsidRDefault="00000000">
            <w:r>
              <w:rPr>
                <w:b w:val="0"/>
                <w:sz w:val="21"/>
              </w:rPr>
              <w:t>（负责人）</w:t>
            </w:r>
          </w:p>
        </w:tc>
        <w:tc>
          <w:tcPr>
            <w:tcW w:w="1417" w:type="dxa"/>
          </w:tcPr>
          <w:p w14:paraId="2B9BF86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总负责</w:t>
            </w:r>
            <w:r>
              <w:rPr>
                <w:sz w:val="21"/>
              </w:rPr>
              <w:t xml:space="preserve"> / core </w:t>
            </w:r>
            <w:r>
              <w:rPr>
                <w:sz w:val="21"/>
              </w:rPr>
              <w:t>层</w:t>
            </w:r>
          </w:p>
        </w:tc>
        <w:tc>
          <w:tcPr>
            <w:tcW w:w="1701" w:type="dxa"/>
          </w:tcPr>
          <w:p w14:paraId="1996326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大三</w:t>
            </w:r>
            <w:r>
              <w:rPr>
                <w:sz w:val="21"/>
              </w:rPr>
              <w:t xml:space="preserve"> / </w:t>
            </w:r>
            <w:r>
              <w:rPr>
                <w:sz w:val="21"/>
              </w:rPr>
              <w:t>网络空间安全</w:t>
            </w:r>
          </w:p>
        </w:tc>
        <w:tc>
          <w:tcPr>
            <w:tcW w:w="2835" w:type="dxa"/>
          </w:tcPr>
          <w:p w14:paraId="3217A9B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数据模型</w:t>
            </w:r>
            <w:r>
              <w:rPr>
                <w:sz w:val="21"/>
              </w:rPr>
              <w:t xml:space="preserve"> / store / pipeline / undo </w:t>
            </w:r>
            <w:r>
              <w:rPr>
                <w:sz w:val="21"/>
              </w:rPr>
              <w:t>算法</w:t>
            </w:r>
            <w:r>
              <w:rPr>
                <w:sz w:val="21"/>
              </w:rPr>
              <w:t xml:space="preserve"> / </w:t>
            </w:r>
            <w:r>
              <w:rPr>
                <w:sz w:val="21"/>
              </w:rPr>
              <w:t>论文第一作者</w:t>
            </w:r>
          </w:p>
        </w:tc>
        <w:tc>
          <w:tcPr>
            <w:tcW w:w="1417" w:type="dxa"/>
          </w:tcPr>
          <w:p w14:paraId="50D6188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20 </w:t>
            </w:r>
            <w:r>
              <w:rPr>
                <w:sz w:val="21"/>
              </w:rPr>
              <w:t>小时</w:t>
            </w:r>
          </w:p>
        </w:tc>
      </w:tr>
      <w:tr w:rsidR="00177833" w14:paraId="207644C6"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5A364A72" w14:textId="77777777" w:rsidR="00177833" w:rsidRDefault="00000000">
            <w:r>
              <w:rPr>
                <w:b w:val="0"/>
                <w:sz w:val="21"/>
              </w:rPr>
              <w:t>成员</w:t>
            </w:r>
            <w:r>
              <w:rPr>
                <w:b w:val="0"/>
                <w:sz w:val="21"/>
              </w:rPr>
              <w:t xml:space="preserve"> 1</w:t>
            </w:r>
          </w:p>
        </w:tc>
        <w:tc>
          <w:tcPr>
            <w:tcW w:w="1417" w:type="dxa"/>
            <w:shd w:val="clear" w:color="auto" w:fill="F2F2F2"/>
          </w:tcPr>
          <w:p w14:paraId="6FD2E6F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前端</w:t>
            </w:r>
            <w:r>
              <w:rPr>
                <w:sz w:val="21"/>
              </w:rPr>
              <w:t xml:space="preserve"> / </w:t>
            </w:r>
            <w:r>
              <w:rPr>
                <w:sz w:val="21"/>
              </w:rPr>
              <w:t>画布</w:t>
            </w:r>
          </w:p>
        </w:tc>
        <w:tc>
          <w:tcPr>
            <w:tcW w:w="1701" w:type="dxa"/>
            <w:shd w:val="clear" w:color="auto" w:fill="F2F2F2"/>
          </w:tcPr>
          <w:p w14:paraId="08F416C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大三</w:t>
            </w:r>
            <w:r>
              <w:rPr>
                <w:sz w:val="21"/>
              </w:rPr>
              <w:t xml:space="preserve"> / </w:t>
            </w:r>
            <w:r>
              <w:rPr>
                <w:sz w:val="21"/>
              </w:rPr>
              <w:t>软件工程</w:t>
            </w:r>
          </w:p>
        </w:tc>
        <w:tc>
          <w:tcPr>
            <w:tcW w:w="2835" w:type="dxa"/>
            <w:shd w:val="clear" w:color="auto" w:fill="F2F2F2"/>
          </w:tcPr>
          <w:p w14:paraId="171ACA3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Vue 3 + flow </w:t>
            </w:r>
            <w:r>
              <w:rPr>
                <w:sz w:val="21"/>
              </w:rPr>
              <w:t>画布</w:t>
            </w:r>
            <w:r>
              <w:rPr>
                <w:sz w:val="21"/>
              </w:rPr>
              <w:t xml:space="preserve"> / </w:t>
            </w:r>
            <w:r>
              <w:rPr>
                <w:sz w:val="21"/>
              </w:rPr>
              <w:t>六个镜头</w:t>
            </w:r>
            <w:r>
              <w:rPr>
                <w:sz w:val="21"/>
              </w:rPr>
              <w:t xml:space="preserve"> / </w:t>
            </w:r>
            <w:r>
              <w:rPr>
                <w:sz w:val="21"/>
              </w:rPr>
              <w:t>性能优化</w:t>
            </w:r>
          </w:p>
        </w:tc>
        <w:tc>
          <w:tcPr>
            <w:tcW w:w="1417" w:type="dxa"/>
            <w:shd w:val="clear" w:color="auto" w:fill="F2F2F2"/>
          </w:tcPr>
          <w:p w14:paraId="79CBF4A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15 </w:t>
            </w:r>
            <w:r>
              <w:rPr>
                <w:sz w:val="21"/>
              </w:rPr>
              <w:t>小时</w:t>
            </w:r>
          </w:p>
        </w:tc>
      </w:tr>
      <w:tr w:rsidR="00177833" w14:paraId="3CE4E82F"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439351F" w14:textId="77777777" w:rsidR="00177833" w:rsidRDefault="00000000">
            <w:r>
              <w:rPr>
                <w:b w:val="0"/>
                <w:sz w:val="21"/>
              </w:rPr>
              <w:t>成员</w:t>
            </w:r>
            <w:r>
              <w:rPr>
                <w:b w:val="0"/>
                <w:sz w:val="21"/>
              </w:rPr>
              <w:t xml:space="preserve"> 2</w:t>
            </w:r>
          </w:p>
        </w:tc>
        <w:tc>
          <w:tcPr>
            <w:tcW w:w="1417" w:type="dxa"/>
          </w:tcPr>
          <w:p w14:paraId="51B7D44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解析器</w:t>
            </w:r>
            <w:r>
              <w:rPr>
                <w:sz w:val="21"/>
              </w:rPr>
              <w:t xml:space="preserve"> / CLI</w:t>
            </w:r>
          </w:p>
        </w:tc>
        <w:tc>
          <w:tcPr>
            <w:tcW w:w="1701" w:type="dxa"/>
          </w:tcPr>
          <w:p w14:paraId="1456B45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大三</w:t>
            </w:r>
            <w:r>
              <w:rPr>
                <w:sz w:val="21"/>
              </w:rPr>
              <w:t xml:space="preserve"> / </w:t>
            </w:r>
            <w:r>
              <w:rPr>
                <w:sz w:val="21"/>
              </w:rPr>
              <w:t>网络空间安全</w:t>
            </w:r>
          </w:p>
        </w:tc>
        <w:tc>
          <w:tcPr>
            <w:tcW w:w="2835" w:type="dxa"/>
          </w:tcPr>
          <w:p w14:paraId="5D50D7E0"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11 </w:t>
            </w:r>
            <w:r>
              <w:rPr>
                <w:sz w:val="21"/>
                <w:lang w:eastAsia="zh-CN"/>
              </w:rPr>
              <w:t>种解析器</w:t>
            </w:r>
            <w:r>
              <w:rPr>
                <w:sz w:val="21"/>
                <w:lang w:eastAsia="zh-CN"/>
              </w:rPr>
              <w:t xml:space="preserve"> / CLI / MCP / </w:t>
            </w:r>
            <w:r>
              <w:rPr>
                <w:sz w:val="21"/>
                <w:lang w:eastAsia="zh-CN"/>
              </w:rPr>
              <w:t>文档</w:t>
            </w:r>
          </w:p>
        </w:tc>
        <w:tc>
          <w:tcPr>
            <w:tcW w:w="1417" w:type="dxa"/>
          </w:tcPr>
          <w:p w14:paraId="017692A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15 </w:t>
            </w:r>
            <w:proofErr w:type="spellStart"/>
            <w:r>
              <w:rPr>
                <w:sz w:val="21"/>
              </w:rPr>
              <w:t>小时</w:t>
            </w:r>
            <w:proofErr w:type="spellEnd"/>
          </w:p>
        </w:tc>
      </w:tr>
      <w:tr w:rsidR="00177833" w14:paraId="18DF019D"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34AC32E9" w14:textId="77777777" w:rsidR="00177833" w:rsidRDefault="00000000">
            <w:r>
              <w:rPr>
                <w:b w:val="0"/>
                <w:sz w:val="21"/>
              </w:rPr>
              <w:t>成员</w:t>
            </w:r>
            <w:r>
              <w:rPr>
                <w:b w:val="0"/>
                <w:sz w:val="21"/>
              </w:rPr>
              <w:t xml:space="preserve"> 3</w:t>
            </w:r>
          </w:p>
        </w:tc>
        <w:tc>
          <w:tcPr>
            <w:tcW w:w="1417" w:type="dxa"/>
            <w:shd w:val="clear" w:color="auto" w:fill="F2F2F2"/>
          </w:tcPr>
          <w:p w14:paraId="4D29DFC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测试</w:t>
            </w:r>
            <w:r>
              <w:rPr>
                <w:sz w:val="21"/>
              </w:rPr>
              <w:t xml:space="preserve"> / </w:t>
            </w:r>
            <w:r>
              <w:rPr>
                <w:sz w:val="21"/>
              </w:rPr>
              <w:t>集成</w:t>
            </w:r>
          </w:p>
        </w:tc>
        <w:tc>
          <w:tcPr>
            <w:tcW w:w="1701" w:type="dxa"/>
            <w:shd w:val="clear" w:color="auto" w:fill="F2F2F2"/>
          </w:tcPr>
          <w:p w14:paraId="5A7B761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研一</w:t>
            </w:r>
            <w:r>
              <w:rPr>
                <w:sz w:val="21"/>
              </w:rPr>
              <w:t xml:space="preserve"> / </w:t>
            </w:r>
            <w:r>
              <w:rPr>
                <w:sz w:val="21"/>
              </w:rPr>
              <w:t>网络空间安全</w:t>
            </w:r>
          </w:p>
        </w:tc>
        <w:tc>
          <w:tcPr>
            <w:tcW w:w="2835" w:type="dxa"/>
            <w:shd w:val="clear" w:color="auto" w:fill="F2F2F2"/>
          </w:tcPr>
          <w:p w14:paraId="4D6D45A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属性测试</w:t>
            </w:r>
            <w:r>
              <w:rPr>
                <w:sz w:val="21"/>
              </w:rPr>
              <w:t xml:space="preserve"> / Playwright / CI </w:t>
            </w:r>
            <w:r>
              <w:rPr>
                <w:sz w:val="21"/>
              </w:rPr>
              <w:t>流水线</w:t>
            </w:r>
            <w:r>
              <w:rPr>
                <w:sz w:val="21"/>
              </w:rPr>
              <w:t xml:space="preserve"> / </w:t>
            </w:r>
            <w:r>
              <w:rPr>
                <w:sz w:val="21"/>
              </w:rPr>
              <w:t>论文合作</w:t>
            </w:r>
          </w:p>
        </w:tc>
        <w:tc>
          <w:tcPr>
            <w:tcW w:w="1417" w:type="dxa"/>
            <w:shd w:val="clear" w:color="auto" w:fill="F2F2F2"/>
          </w:tcPr>
          <w:p w14:paraId="74165C4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20 </w:t>
            </w:r>
            <w:r>
              <w:rPr>
                <w:sz w:val="21"/>
              </w:rPr>
              <w:t>小时</w:t>
            </w:r>
          </w:p>
        </w:tc>
      </w:tr>
    </w:tbl>
    <w:p w14:paraId="3E4D9437" w14:textId="77777777" w:rsidR="00177833" w:rsidRDefault="00000000">
      <w:pPr>
        <w:keepNext/>
        <w:spacing w:before="240" w:after="120" w:line="240" w:lineRule="auto"/>
      </w:pPr>
      <w:r>
        <w:rPr>
          <w:b/>
          <w:color w:val="000000"/>
          <w:sz w:val="30"/>
        </w:rPr>
        <w:t>二、团队成员前期成果</w:t>
      </w:r>
    </w:p>
    <w:p w14:paraId="413BD3F4" w14:textId="77777777" w:rsidR="00177833" w:rsidRDefault="00000000">
      <w:pPr>
        <w:spacing w:before="40" w:after="40" w:line="240" w:lineRule="auto"/>
        <w:ind w:firstLine="420"/>
        <w:rPr>
          <w:lang w:eastAsia="zh-CN"/>
        </w:rPr>
      </w:pPr>
      <w:r>
        <w:rPr>
          <w:lang w:eastAsia="zh-CN"/>
        </w:rPr>
        <w:t>项目负责人前期已独立完成</w:t>
      </w:r>
      <w:r>
        <w:rPr>
          <w:lang w:eastAsia="zh-CN"/>
        </w:rPr>
        <w:t xml:space="preserve"> Magpie </w:t>
      </w:r>
      <w:r>
        <w:rPr>
          <w:lang w:eastAsia="zh-CN"/>
        </w:rPr>
        <w:t>项目从</w:t>
      </w:r>
      <w:r>
        <w:rPr>
          <w:lang w:eastAsia="zh-CN"/>
        </w:rPr>
        <w:t xml:space="preserve"> 0 </w:t>
      </w:r>
      <w:r>
        <w:rPr>
          <w:lang w:eastAsia="zh-CN"/>
        </w:rPr>
        <w:t>到</w:t>
      </w:r>
      <w:r>
        <w:rPr>
          <w:lang w:eastAsia="zh-CN"/>
        </w:rPr>
        <w:t xml:space="preserve"> 1 </w:t>
      </w:r>
      <w:r>
        <w:rPr>
          <w:lang w:eastAsia="zh-CN"/>
        </w:rPr>
        <w:t>的全部设计工作，包括：</w:t>
      </w:r>
      <w:r>
        <w:rPr>
          <w:lang w:eastAsia="zh-CN"/>
        </w:rPr>
        <w:t xml:space="preserve">① v1/v2 </w:t>
      </w:r>
      <w:r>
        <w:rPr>
          <w:lang w:eastAsia="zh-CN"/>
        </w:rPr>
        <w:t>计划书撰写（约</w:t>
      </w:r>
      <w:r>
        <w:rPr>
          <w:lang w:eastAsia="zh-CN"/>
        </w:rPr>
        <w:t xml:space="preserve"> 5 </w:t>
      </w:r>
      <w:r>
        <w:rPr>
          <w:lang w:eastAsia="zh-CN"/>
        </w:rPr>
        <w:t>万字）；</w:t>
      </w:r>
      <w:r>
        <w:rPr>
          <w:lang w:eastAsia="zh-CN"/>
        </w:rPr>
        <w:t xml:space="preserve">② v3 </w:t>
      </w:r>
      <w:r>
        <w:rPr>
          <w:lang w:eastAsia="zh-CN"/>
        </w:rPr>
        <w:t>计划书重写（约</w:t>
      </w:r>
      <w:r>
        <w:rPr>
          <w:lang w:eastAsia="zh-CN"/>
        </w:rPr>
        <w:t xml:space="preserve"> 1.8 </w:t>
      </w:r>
      <w:r>
        <w:rPr>
          <w:lang w:eastAsia="zh-CN"/>
        </w:rPr>
        <w:t>万字）；</w:t>
      </w:r>
      <w:r>
        <w:rPr>
          <w:lang w:eastAsia="zh-CN"/>
        </w:rPr>
        <w:t xml:space="preserve">③ v3.1 </w:t>
      </w:r>
      <w:r>
        <w:rPr>
          <w:lang w:eastAsia="zh-CN"/>
        </w:rPr>
        <w:t>数据模型修订稿（约</w:t>
      </w:r>
      <w:r>
        <w:rPr>
          <w:lang w:eastAsia="zh-CN"/>
        </w:rPr>
        <w:t xml:space="preserve"> 8500 </w:t>
      </w:r>
      <w:r>
        <w:rPr>
          <w:lang w:eastAsia="zh-CN"/>
        </w:rPr>
        <w:t>字）；</w:t>
      </w:r>
      <w:r>
        <w:rPr>
          <w:lang w:eastAsia="zh-CN"/>
        </w:rPr>
        <w:t xml:space="preserve">④ v3.2 </w:t>
      </w:r>
      <w:r>
        <w:rPr>
          <w:lang w:eastAsia="zh-CN"/>
        </w:rPr>
        <w:t>设计冻结文档（约</w:t>
      </w:r>
      <w:r>
        <w:rPr>
          <w:lang w:eastAsia="zh-CN"/>
        </w:rPr>
        <w:t xml:space="preserve"> 1.5 </w:t>
      </w:r>
      <w:r>
        <w:rPr>
          <w:lang w:eastAsia="zh-CN"/>
        </w:rPr>
        <w:t>万字）；</w:t>
      </w:r>
      <w:r>
        <w:rPr>
          <w:lang w:eastAsia="zh-CN"/>
        </w:rPr>
        <w:t xml:space="preserve">⑤ SQLite schema </w:t>
      </w:r>
      <w:r>
        <w:rPr>
          <w:lang w:eastAsia="zh-CN"/>
        </w:rPr>
        <w:t>完整实现（约</w:t>
      </w:r>
      <w:r>
        <w:rPr>
          <w:lang w:eastAsia="zh-CN"/>
        </w:rPr>
        <w:t xml:space="preserve"> 600 </w:t>
      </w:r>
      <w:r>
        <w:rPr>
          <w:lang w:eastAsia="zh-CN"/>
        </w:rPr>
        <w:t>行</w:t>
      </w:r>
      <w:r>
        <w:rPr>
          <w:lang w:eastAsia="zh-CN"/>
        </w:rPr>
        <w:t xml:space="preserve"> DDL</w:t>
      </w:r>
      <w:r>
        <w:rPr>
          <w:lang w:eastAsia="zh-CN"/>
        </w:rPr>
        <w:t>）；</w:t>
      </w:r>
      <w:r>
        <w:rPr>
          <w:lang w:eastAsia="zh-CN"/>
        </w:rPr>
        <w:t xml:space="preserve">⑥ 21 </w:t>
      </w:r>
      <w:r>
        <w:rPr>
          <w:lang w:eastAsia="zh-CN"/>
        </w:rPr>
        <w:t>条不变量形式化定义；</w:t>
      </w:r>
      <w:r>
        <w:rPr>
          <w:lang w:eastAsia="zh-CN"/>
        </w:rPr>
        <w:t xml:space="preserve">⑦ 12 </w:t>
      </w:r>
      <w:r>
        <w:rPr>
          <w:lang w:eastAsia="zh-CN"/>
        </w:rPr>
        <w:t>种实体类型</w:t>
      </w:r>
      <w:r>
        <w:rPr>
          <w:lang w:eastAsia="zh-CN"/>
        </w:rPr>
        <w:t xml:space="preserve"> + 17 </w:t>
      </w:r>
      <w:r>
        <w:rPr>
          <w:lang w:eastAsia="zh-CN"/>
        </w:rPr>
        <w:t>种受控关系的受控词表；</w:t>
      </w:r>
      <w:r>
        <w:rPr>
          <w:lang w:eastAsia="zh-CN"/>
        </w:rPr>
        <w:t xml:space="preserve">⑧ 5 </w:t>
      </w:r>
      <w:r>
        <w:rPr>
          <w:lang w:eastAsia="zh-CN"/>
        </w:rPr>
        <w:t>种解析器的最小实现。</w:t>
      </w:r>
    </w:p>
    <w:p w14:paraId="2F3F068B" w14:textId="77777777" w:rsidR="00177833" w:rsidRDefault="00000000">
      <w:pPr>
        <w:spacing w:before="40" w:after="40" w:line="240" w:lineRule="auto"/>
        <w:ind w:firstLine="420"/>
        <w:rPr>
          <w:lang w:eastAsia="zh-CN"/>
        </w:rPr>
      </w:pPr>
      <w:r>
        <w:rPr>
          <w:lang w:eastAsia="zh-CN"/>
        </w:rPr>
        <w:t>团队成员中：成员</w:t>
      </w:r>
      <w:r>
        <w:rPr>
          <w:lang w:eastAsia="zh-CN"/>
        </w:rPr>
        <w:t xml:space="preserve"> 1</w:t>
      </w:r>
      <w:r>
        <w:rPr>
          <w:lang w:eastAsia="zh-CN"/>
        </w:rPr>
        <w:t>（前端方向）已修读《</w:t>
      </w:r>
      <w:r>
        <w:rPr>
          <w:lang w:eastAsia="zh-CN"/>
        </w:rPr>
        <w:t xml:space="preserve">Web </w:t>
      </w:r>
      <w:r>
        <w:rPr>
          <w:lang w:eastAsia="zh-CN"/>
        </w:rPr>
        <w:t>前端开发》并取得</w:t>
      </w:r>
      <w:r>
        <w:rPr>
          <w:lang w:eastAsia="zh-CN"/>
        </w:rPr>
        <w:t xml:space="preserve"> 92 </w:t>
      </w:r>
      <w:r>
        <w:rPr>
          <w:lang w:eastAsia="zh-CN"/>
        </w:rPr>
        <w:t>分，独立完成过</w:t>
      </w:r>
      <w:r>
        <w:rPr>
          <w:lang w:eastAsia="zh-CN"/>
        </w:rPr>
        <w:t xml:space="preserve"> 3 </w:t>
      </w:r>
      <w:r>
        <w:rPr>
          <w:lang w:eastAsia="zh-CN"/>
        </w:rPr>
        <w:t>个</w:t>
      </w:r>
      <w:r>
        <w:rPr>
          <w:lang w:eastAsia="zh-CN"/>
        </w:rPr>
        <w:t xml:space="preserve"> Vue 3 </w:t>
      </w:r>
      <w:r>
        <w:rPr>
          <w:lang w:eastAsia="zh-CN"/>
        </w:rPr>
        <w:t>个人项目；成员</w:t>
      </w:r>
      <w:r>
        <w:rPr>
          <w:lang w:eastAsia="zh-CN"/>
        </w:rPr>
        <w:t xml:space="preserve"> 2</w:t>
      </w:r>
      <w:r>
        <w:rPr>
          <w:lang w:eastAsia="zh-CN"/>
        </w:rPr>
        <w:t>（解析器方向）在</w:t>
      </w:r>
      <w:r>
        <w:rPr>
          <w:lang w:eastAsia="zh-CN"/>
        </w:rPr>
        <w:t xml:space="preserve"> SRC </w:t>
      </w:r>
      <w:r>
        <w:rPr>
          <w:lang w:eastAsia="zh-CN"/>
        </w:rPr>
        <w:t>众测平台有</w:t>
      </w:r>
      <w:r>
        <w:rPr>
          <w:lang w:eastAsia="zh-CN"/>
        </w:rPr>
        <w:t xml:space="preserve"> 6 </w:t>
      </w:r>
      <w:r>
        <w:rPr>
          <w:lang w:eastAsia="zh-CN"/>
        </w:rPr>
        <w:t>个月实习经验，已独立开发过</w:t>
      </w:r>
      <w:r>
        <w:rPr>
          <w:lang w:eastAsia="zh-CN"/>
        </w:rPr>
        <w:t xml:space="preserve"> </w:t>
      </w:r>
      <w:proofErr w:type="spellStart"/>
      <w:r>
        <w:rPr>
          <w:lang w:eastAsia="zh-CN"/>
        </w:rPr>
        <w:t>nmap</w:t>
      </w:r>
      <w:proofErr w:type="spellEnd"/>
      <w:r>
        <w:rPr>
          <w:lang w:eastAsia="zh-CN"/>
        </w:rPr>
        <w:t xml:space="preserve"> </w:t>
      </w:r>
      <w:r>
        <w:rPr>
          <w:lang w:eastAsia="zh-CN"/>
        </w:rPr>
        <w:t>与</w:t>
      </w:r>
      <w:r>
        <w:rPr>
          <w:lang w:eastAsia="zh-CN"/>
        </w:rPr>
        <w:t xml:space="preserve"> </w:t>
      </w:r>
      <w:proofErr w:type="spellStart"/>
      <w:r>
        <w:rPr>
          <w:lang w:eastAsia="zh-CN"/>
        </w:rPr>
        <w:t>httpx</w:t>
      </w:r>
      <w:proofErr w:type="spellEnd"/>
      <w:r>
        <w:rPr>
          <w:lang w:eastAsia="zh-CN"/>
        </w:rPr>
        <w:t xml:space="preserve"> </w:t>
      </w:r>
      <w:r>
        <w:rPr>
          <w:lang w:eastAsia="zh-CN"/>
        </w:rPr>
        <w:t>输出解析工具；成员</w:t>
      </w:r>
      <w:r>
        <w:rPr>
          <w:lang w:eastAsia="zh-CN"/>
        </w:rPr>
        <w:t xml:space="preserve"> 3</w:t>
      </w:r>
      <w:r>
        <w:rPr>
          <w:lang w:eastAsia="zh-CN"/>
        </w:rPr>
        <w:t>（测试方向）已发表过一篇</w:t>
      </w:r>
      <w:r>
        <w:rPr>
          <w:lang w:eastAsia="zh-CN"/>
        </w:rPr>
        <w:t xml:space="preserve"> EI </w:t>
      </w:r>
      <w:r>
        <w:rPr>
          <w:lang w:eastAsia="zh-CN"/>
        </w:rPr>
        <w:t>检索论文，并熟练掌握</w:t>
      </w:r>
      <w:r>
        <w:rPr>
          <w:lang w:eastAsia="zh-CN"/>
        </w:rPr>
        <w:t xml:space="preserve"> Hypothesis </w:t>
      </w:r>
      <w:r>
        <w:rPr>
          <w:lang w:eastAsia="zh-CN"/>
        </w:rPr>
        <w:t>属性测试框架。</w:t>
      </w:r>
    </w:p>
    <w:p w14:paraId="1FEAC03D" w14:textId="77777777" w:rsidR="00177833" w:rsidRDefault="00000000">
      <w:pPr>
        <w:keepNext/>
        <w:spacing w:before="240" w:after="120" w:line="240" w:lineRule="auto"/>
        <w:rPr>
          <w:lang w:eastAsia="zh-CN"/>
        </w:rPr>
      </w:pPr>
      <w:r>
        <w:rPr>
          <w:b/>
          <w:color w:val="000000"/>
          <w:sz w:val="30"/>
          <w:lang w:eastAsia="zh-CN"/>
        </w:rPr>
        <w:t>三、指导教师情况</w:t>
      </w:r>
    </w:p>
    <w:p w14:paraId="0BDDB16A" w14:textId="77777777" w:rsidR="00177833" w:rsidRDefault="00000000">
      <w:pPr>
        <w:spacing w:before="40" w:after="40" w:line="240" w:lineRule="auto"/>
        <w:ind w:firstLine="420"/>
        <w:rPr>
          <w:lang w:eastAsia="zh-CN"/>
        </w:rPr>
      </w:pPr>
      <w:r>
        <w:rPr>
          <w:lang w:eastAsia="zh-CN"/>
        </w:rPr>
        <w:t>指导教师为计算机与软件工程学院网络空间安全系副教授，具有</w:t>
      </w:r>
      <w:r>
        <w:rPr>
          <w:lang w:eastAsia="zh-CN"/>
        </w:rPr>
        <w:t xml:space="preserve"> 8 </w:t>
      </w:r>
      <w:r>
        <w:rPr>
          <w:lang w:eastAsia="zh-CN"/>
        </w:rPr>
        <w:t>年企业渗透测试工程师经验，主要研究方向为网络安全测试、</w:t>
      </w:r>
      <w:r>
        <w:rPr>
          <w:lang w:eastAsia="zh-CN"/>
        </w:rPr>
        <w:t xml:space="preserve">APT </w:t>
      </w:r>
      <w:r>
        <w:rPr>
          <w:lang w:eastAsia="zh-CN"/>
        </w:rPr>
        <w:t>检测与威胁情报。指导教师已指导本科生大创项目</w:t>
      </w:r>
      <w:r>
        <w:rPr>
          <w:lang w:eastAsia="zh-CN"/>
        </w:rPr>
        <w:t xml:space="preserve"> 5 </w:t>
      </w:r>
      <w:r>
        <w:rPr>
          <w:lang w:eastAsia="zh-CN"/>
        </w:rPr>
        <w:t>项（含国家级</w:t>
      </w:r>
      <w:r>
        <w:rPr>
          <w:lang w:eastAsia="zh-CN"/>
        </w:rPr>
        <w:t xml:space="preserve"> 1 </w:t>
      </w:r>
      <w:r>
        <w:rPr>
          <w:lang w:eastAsia="zh-CN"/>
        </w:rPr>
        <w:t>项、省级</w:t>
      </w:r>
      <w:r>
        <w:rPr>
          <w:lang w:eastAsia="zh-CN"/>
        </w:rPr>
        <w:t xml:space="preserve"> 2 </w:t>
      </w:r>
      <w:r>
        <w:rPr>
          <w:lang w:eastAsia="zh-CN"/>
        </w:rPr>
        <w:t>项），结题率</w:t>
      </w:r>
      <w:r>
        <w:rPr>
          <w:lang w:eastAsia="zh-CN"/>
        </w:rPr>
        <w:t xml:space="preserve"> 100%</w:t>
      </w:r>
      <w:r>
        <w:rPr>
          <w:lang w:eastAsia="zh-CN"/>
        </w:rPr>
        <w:t>，其中</w:t>
      </w:r>
      <w:r>
        <w:rPr>
          <w:lang w:eastAsia="zh-CN"/>
        </w:rPr>
        <w:t xml:space="preserve"> 1 </w:t>
      </w:r>
      <w:r>
        <w:rPr>
          <w:lang w:eastAsia="zh-CN"/>
        </w:rPr>
        <w:t>项获评省级优秀。指导教师在</w:t>
      </w:r>
      <w:r>
        <w:rPr>
          <w:lang w:eastAsia="zh-CN"/>
        </w:rPr>
        <w:t xml:space="preserve"> CNVD </w:t>
      </w:r>
      <w:r>
        <w:rPr>
          <w:lang w:eastAsia="zh-CN"/>
        </w:rPr>
        <w:t>漏洞平台登记原创漏洞</w:t>
      </w:r>
      <w:r>
        <w:rPr>
          <w:lang w:eastAsia="zh-CN"/>
        </w:rPr>
        <w:t xml:space="preserve"> 12 </w:t>
      </w:r>
      <w:r>
        <w:rPr>
          <w:lang w:eastAsia="zh-CN"/>
        </w:rPr>
        <w:t>个，</w:t>
      </w:r>
      <w:r>
        <w:rPr>
          <w:lang w:eastAsia="zh-CN"/>
        </w:rPr>
        <w:t xml:space="preserve">CVE </w:t>
      </w:r>
      <w:r>
        <w:rPr>
          <w:lang w:eastAsia="zh-CN"/>
        </w:rPr>
        <w:t>编号</w:t>
      </w:r>
      <w:r>
        <w:rPr>
          <w:lang w:eastAsia="zh-CN"/>
        </w:rPr>
        <w:t xml:space="preserve"> 5 </w:t>
      </w:r>
      <w:r>
        <w:rPr>
          <w:lang w:eastAsia="zh-CN"/>
        </w:rPr>
        <w:t>个，主导开发的安全工具曾在</w:t>
      </w:r>
      <w:r>
        <w:rPr>
          <w:lang w:eastAsia="zh-CN"/>
        </w:rPr>
        <w:t xml:space="preserve"> </w:t>
      </w:r>
      <w:proofErr w:type="spellStart"/>
      <w:r>
        <w:rPr>
          <w:lang w:eastAsia="zh-CN"/>
        </w:rPr>
        <w:t>FreeBuf</w:t>
      </w:r>
      <w:proofErr w:type="spellEnd"/>
      <w:r>
        <w:rPr>
          <w:lang w:eastAsia="zh-CN"/>
        </w:rPr>
        <w:t>、安全客等社区发布并获得广泛好评。</w:t>
      </w:r>
    </w:p>
    <w:p w14:paraId="52EBED66" w14:textId="77777777" w:rsidR="00177833" w:rsidRDefault="00000000">
      <w:pPr>
        <w:keepNext/>
        <w:spacing w:before="240" w:after="120" w:line="240" w:lineRule="auto"/>
        <w:rPr>
          <w:lang w:eastAsia="zh-CN"/>
        </w:rPr>
      </w:pPr>
      <w:r>
        <w:rPr>
          <w:b/>
          <w:color w:val="000000"/>
          <w:sz w:val="30"/>
          <w:lang w:eastAsia="zh-CN"/>
        </w:rPr>
        <w:t>四、依托平台与实验条件</w:t>
      </w:r>
    </w:p>
    <w:p w14:paraId="3FFF3D3E" w14:textId="77777777" w:rsidR="00177833" w:rsidRDefault="00000000">
      <w:pPr>
        <w:spacing w:before="40" w:after="40" w:line="240" w:lineRule="auto"/>
        <w:ind w:firstLine="420"/>
      </w:pPr>
      <w:proofErr w:type="spellStart"/>
      <w:r>
        <w:t>本项目依托网络空间安全与信息化国家级实验教学示范中心，可使用中心提供的</w:t>
      </w:r>
      <w:proofErr w:type="spellEnd"/>
      <w:r>
        <w:t>：</w:t>
      </w:r>
      <w:r>
        <w:t xml:space="preserve">① </w:t>
      </w:r>
      <w:proofErr w:type="spellStart"/>
      <w:r>
        <w:t>高性能服务器（用于性能基准测试</w:t>
      </w:r>
      <w:proofErr w:type="spellEnd"/>
      <w:r>
        <w:t>）；</w:t>
      </w:r>
      <w:r>
        <w:t xml:space="preserve">② </w:t>
      </w:r>
      <w:proofErr w:type="spellStart"/>
      <w:r>
        <w:t>漏洞复现靶场（</w:t>
      </w:r>
      <w:r>
        <w:t>Hack</w:t>
      </w:r>
      <w:proofErr w:type="spellEnd"/>
      <w:r>
        <w:t xml:space="preserve"> </w:t>
      </w:r>
      <w:proofErr w:type="gramStart"/>
      <w:r>
        <w:t>The</w:t>
      </w:r>
      <w:proofErr w:type="gramEnd"/>
      <w:r>
        <w:t xml:space="preserve"> Box</w:t>
      </w:r>
      <w:r>
        <w:t>、</w:t>
      </w:r>
      <w:r>
        <w:t>DVWA</w:t>
      </w:r>
      <w:r>
        <w:t>、</w:t>
      </w:r>
      <w:r>
        <w:t xml:space="preserve">Metasploitable </w:t>
      </w:r>
      <w:r>
        <w:t>等）；</w:t>
      </w:r>
      <w:r>
        <w:t xml:space="preserve">③ </w:t>
      </w:r>
      <w:r>
        <w:t>脱敏后的真实渗透测试数据集（已通过学校伦理审查）；</w:t>
      </w:r>
      <w:r>
        <w:t xml:space="preserve">④ </w:t>
      </w:r>
      <w:r>
        <w:lastRenderedPageBreak/>
        <w:t xml:space="preserve">GitHub Enterprise </w:t>
      </w:r>
      <w:r>
        <w:t>团队账号；</w:t>
      </w:r>
      <w:r>
        <w:t xml:space="preserve">⑤ PyCharm / WebStorm / DataGrip </w:t>
      </w:r>
      <w:r>
        <w:t>等开发工具许可；</w:t>
      </w:r>
      <w:r>
        <w:t xml:space="preserve">⑥ </w:t>
      </w:r>
      <w:r>
        <w:t>价值</w:t>
      </w:r>
      <w:r>
        <w:t xml:space="preserve"> 5 </w:t>
      </w:r>
      <w:r>
        <w:t>万元的实验经费支持。</w:t>
      </w:r>
    </w:p>
    <w:p w14:paraId="3DDD4F89" w14:textId="77777777" w:rsidR="00177833" w:rsidRDefault="00000000">
      <w:pPr>
        <w:keepNext/>
        <w:spacing w:before="240" w:after="120" w:line="240" w:lineRule="auto"/>
      </w:pPr>
      <w:r>
        <w:rPr>
          <w:b/>
          <w:color w:val="000000"/>
          <w:sz w:val="30"/>
        </w:rPr>
        <w:t>五、经费预算</w:t>
      </w:r>
    </w:p>
    <w:tbl>
      <w:tblPr>
        <w:tblStyle w:val="-11"/>
        <w:tblW w:w="0" w:type="auto"/>
        <w:jc w:val="center"/>
        <w:tblLook w:val="04A0" w:firstRow="1" w:lastRow="0" w:firstColumn="1" w:lastColumn="0" w:noHBand="0" w:noVBand="1"/>
      </w:tblPr>
      <w:tblGrid>
        <w:gridCol w:w="850"/>
        <w:gridCol w:w="1984"/>
        <w:gridCol w:w="1134"/>
        <w:gridCol w:w="4535"/>
      </w:tblGrid>
      <w:tr w:rsidR="00177833" w14:paraId="6A654851"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1F4E79"/>
          </w:tcPr>
          <w:p w14:paraId="6E4116B4" w14:textId="77777777" w:rsidR="00177833" w:rsidRDefault="00000000">
            <w:pPr>
              <w:jc w:val="center"/>
            </w:pPr>
            <w:r>
              <w:rPr>
                <w:color w:val="FFFFFF"/>
                <w:sz w:val="21"/>
              </w:rPr>
              <w:t>序号</w:t>
            </w:r>
          </w:p>
        </w:tc>
        <w:tc>
          <w:tcPr>
            <w:tcW w:w="1984" w:type="dxa"/>
            <w:shd w:val="clear" w:color="auto" w:fill="1F4E79"/>
          </w:tcPr>
          <w:p w14:paraId="5210F2B9"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支出科目</w:t>
            </w:r>
          </w:p>
        </w:tc>
        <w:tc>
          <w:tcPr>
            <w:tcW w:w="1134" w:type="dxa"/>
            <w:shd w:val="clear" w:color="auto" w:fill="1F4E79"/>
          </w:tcPr>
          <w:p w14:paraId="6F3C7C72"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金额（元）</w:t>
            </w:r>
          </w:p>
        </w:tc>
        <w:tc>
          <w:tcPr>
            <w:tcW w:w="4535" w:type="dxa"/>
            <w:shd w:val="clear" w:color="auto" w:fill="1F4E79"/>
          </w:tcPr>
          <w:p w14:paraId="7E7F0810"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用途说明</w:t>
            </w:r>
          </w:p>
        </w:tc>
      </w:tr>
      <w:tr w:rsidR="00177833" w14:paraId="556D1930"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4A944B07" w14:textId="77777777" w:rsidR="00177833" w:rsidRDefault="00000000">
            <w:r>
              <w:rPr>
                <w:b w:val="0"/>
                <w:sz w:val="21"/>
              </w:rPr>
              <w:t>序号</w:t>
            </w:r>
          </w:p>
        </w:tc>
        <w:tc>
          <w:tcPr>
            <w:tcW w:w="1984" w:type="dxa"/>
            <w:shd w:val="clear" w:color="auto" w:fill="F2F2F2"/>
          </w:tcPr>
          <w:p w14:paraId="360F323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支出科目</w:t>
            </w:r>
          </w:p>
        </w:tc>
        <w:tc>
          <w:tcPr>
            <w:tcW w:w="1134" w:type="dxa"/>
            <w:shd w:val="clear" w:color="auto" w:fill="F2F2F2"/>
          </w:tcPr>
          <w:p w14:paraId="00057C2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金额（元）</w:t>
            </w:r>
          </w:p>
        </w:tc>
        <w:tc>
          <w:tcPr>
            <w:tcW w:w="4535" w:type="dxa"/>
            <w:shd w:val="clear" w:color="auto" w:fill="F2F2F2"/>
          </w:tcPr>
          <w:p w14:paraId="6D78FC1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用途说明</w:t>
            </w:r>
          </w:p>
        </w:tc>
      </w:tr>
      <w:tr w:rsidR="00177833" w14:paraId="227719C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56C2BAA" w14:textId="77777777" w:rsidR="00177833" w:rsidRDefault="00000000">
            <w:r>
              <w:rPr>
                <w:b w:val="0"/>
                <w:sz w:val="21"/>
              </w:rPr>
              <w:t>1</w:t>
            </w:r>
          </w:p>
        </w:tc>
        <w:tc>
          <w:tcPr>
            <w:tcW w:w="1984" w:type="dxa"/>
          </w:tcPr>
          <w:p w14:paraId="31D401C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云服务器租赁</w:t>
            </w:r>
          </w:p>
        </w:tc>
        <w:tc>
          <w:tcPr>
            <w:tcW w:w="1134" w:type="dxa"/>
          </w:tcPr>
          <w:p w14:paraId="2D562F0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4000</w:t>
            </w:r>
          </w:p>
        </w:tc>
        <w:tc>
          <w:tcPr>
            <w:tcW w:w="4535" w:type="dxa"/>
          </w:tcPr>
          <w:p w14:paraId="5E55F3CE"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用于</w:t>
            </w:r>
            <w:r>
              <w:rPr>
                <w:sz w:val="21"/>
                <w:lang w:eastAsia="zh-CN"/>
              </w:rPr>
              <w:t xml:space="preserve"> CI </w:t>
            </w:r>
            <w:r>
              <w:rPr>
                <w:sz w:val="21"/>
                <w:lang w:eastAsia="zh-CN"/>
              </w:rPr>
              <w:t>流水线与跨平台测试（</w:t>
            </w:r>
            <w:r>
              <w:rPr>
                <w:sz w:val="21"/>
                <w:lang w:eastAsia="zh-CN"/>
              </w:rPr>
              <w:t xml:space="preserve">24 </w:t>
            </w:r>
            <w:r>
              <w:rPr>
                <w:sz w:val="21"/>
                <w:lang w:eastAsia="zh-CN"/>
              </w:rPr>
              <w:t>个月）</w:t>
            </w:r>
          </w:p>
        </w:tc>
      </w:tr>
      <w:tr w:rsidR="00177833" w14:paraId="48E2A79B"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4E23B483" w14:textId="77777777" w:rsidR="00177833" w:rsidRDefault="00000000">
            <w:r>
              <w:rPr>
                <w:b w:val="0"/>
                <w:sz w:val="21"/>
              </w:rPr>
              <w:t>2</w:t>
            </w:r>
          </w:p>
        </w:tc>
        <w:tc>
          <w:tcPr>
            <w:tcW w:w="1984" w:type="dxa"/>
            <w:shd w:val="clear" w:color="auto" w:fill="F2F2F2"/>
          </w:tcPr>
          <w:p w14:paraId="4AD0F6A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开发工具与软件</w:t>
            </w:r>
          </w:p>
        </w:tc>
        <w:tc>
          <w:tcPr>
            <w:tcW w:w="1134" w:type="dxa"/>
            <w:shd w:val="clear" w:color="auto" w:fill="F2F2F2"/>
          </w:tcPr>
          <w:p w14:paraId="4D93688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5000</w:t>
            </w:r>
          </w:p>
        </w:tc>
        <w:tc>
          <w:tcPr>
            <w:tcW w:w="4535" w:type="dxa"/>
            <w:shd w:val="clear" w:color="auto" w:fill="F2F2F2"/>
          </w:tcPr>
          <w:p w14:paraId="2B1E6A5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JetBrains </w:t>
            </w:r>
            <w:r>
              <w:rPr>
                <w:sz w:val="21"/>
              </w:rPr>
              <w:t>全家桶许可（</w:t>
            </w:r>
            <w:r>
              <w:rPr>
                <w:sz w:val="21"/>
              </w:rPr>
              <w:t xml:space="preserve">4 </w:t>
            </w:r>
            <w:r>
              <w:rPr>
                <w:sz w:val="21"/>
              </w:rPr>
              <w:t>人</w:t>
            </w:r>
            <w:r>
              <w:rPr>
                <w:sz w:val="21"/>
              </w:rPr>
              <w:t xml:space="preserve"> × 24 </w:t>
            </w:r>
            <w:r>
              <w:rPr>
                <w:sz w:val="21"/>
              </w:rPr>
              <w:t>月）</w:t>
            </w:r>
          </w:p>
        </w:tc>
      </w:tr>
      <w:tr w:rsidR="00177833" w14:paraId="37AB3DE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A44C5E4" w14:textId="77777777" w:rsidR="00177833" w:rsidRDefault="00000000">
            <w:r>
              <w:rPr>
                <w:b w:val="0"/>
                <w:sz w:val="21"/>
              </w:rPr>
              <w:t>3</w:t>
            </w:r>
          </w:p>
        </w:tc>
        <w:tc>
          <w:tcPr>
            <w:tcW w:w="1984" w:type="dxa"/>
          </w:tcPr>
          <w:p w14:paraId="7B689AD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学术论文版面费</w:t>
            </w:r>
          </w:p>
        </w:tc>
        <w:tc>
          <w:tcPr>
            <w:tcW w:w="1134" w:type="dxa"/>
          </w:tcPr>
          <w:p w14:paraId="7708E9DE"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5000</w:t>
            </w:r>
          </w:p>
        </w:tc>
        <w:tc>
          <w:tcPr>
            <w:tcW w:w="4535" w:type="dxa"/>
          </w:tcPr>
          <w:p w14:paraId="2C00D9AB"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中文核心期刊</w:t>
            </w:r>
            <w:r>
              <w:rPr>
                <w:sz w:val="21"/>
                <w:lang w:eastAsia="zh-CN"/>
              </w:rPr>
              <w:t xml:space="preserve"> 1 </w:t>
            </w:r>
            <w:r>
              <w:rPr>
                <w:sz w:val="21"/>
                <w:lang w:eastAsia="zh-CN"/>
              </w:rPr>
              <w:t>篇</w:t>
            </w:r>
            <w:r>
              <w:rPr>
                <w:sz w:val="21"/>
                <w:lang w:eastAsia="zh-CN"/>
              </w:rPr>
              <w:t xml:space="preserve"> + EI </w:t>
            </w:r>
            <w:r>
              <w:rPr>
                <w:sz w:val="21"/>
                <w:lang w:eastAsia="zh-CN"/>
              </w:rPr>
              <w:t>检索</w:t>
            </w:r>
            <w:r>
              <w:rPr>
                <w:sz w:val="21"/>
                <w:lang w:eastAsia="zh-CN"/>
              </w:rPr>
              <w:t xml:space="preserve"> 1 </w:t>
            </w:r>
            <w:r>
              <w:rPr>
                <w:sz w:val="21"/>
                <w:lang w:eastAsia="zh-CN"/>
              </w:rPr>
              <w:t>篇</w:t>
            </w:r>
          </w:p>
        </w:tc>
      </w:tr>
      <w:tr w:rsidR="00177833" w14:paraId="5B112027"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3F71A287" w14:textId="77777777" w:rsidR="00177833" w:rsidRDefault="00000000">
            <w:r>
              <w:rPr>
                <w:b w:val="0"/>
                <w:sz w:val="21"/>
              </w:rPr>
              <w:t>4</w:t>
            </w:r>
          </w:p>
        </w:tc>
        <w:tc>
          <w:tcPr>
            <w:tcW w:w="1984" w:type="dxa"/>
            <w:shd w:val="clear" w:color="auto" w:fill="F2F2F2"/>
          </w:tcPr>
          <w:p w14:paraId="0574DAF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软件著作权登记费</w:t>
            </w:r>
          </w:p>
        </w:tc>
        <w:tc>
          <w:tcPr>
            <w:tcW w:w="1134" w:type="dxa"/>
            <w:shd w:val="clear" w:color="auto" w:fill="F2F2F2"/>
          </w:tcPr>
          <w:p w14:paraId="6F00882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1500</w:t>
            </w:r>
          </w:p>
        </w:tc>
        <w:tc>
          <w:tcPr>
            <w:tcW w:w="4535" w:type="dxa"/>
            <w:shd w:val="clear" w:color="auto" w:fill="F2F2F2"/>
          </w:tcPr>
          <w:p w14:paraId="0274EF6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申请</w:t>
            </w:r>
            <w:r>
              <w:rPr>
                <w:sz w:val="21"/>
              </w:rPr>
              <w:t xml:space="preserve"> 1 </w:t>
            </w:r>
            <w:r>
              <w:rPr>
                <w:sz w:val="21"/>
              </w:rPr>
              <w:t>项软著</w:t>
            </w:r>
          </w:p>
        </w:tc>
      </w:tr>
      <w:tr w:rsidR="00177833" w14:paraId="5D195B7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B0B5AED" w14:textId="77777777" w:rsidR="00177833" w:rsidRDefault="00000000">
            <w:r>
              <w:rPr>
                <w:b w:val="0"/>
                <w:sz w:val="21"/>
              </w:rPr>
              <w:t>5</w:t>
            </w:r>
          </w:p>
        </w:tc>
        <w:tc>
          <w:tcPr>
            <w:tcW w:w="1984" w:type="dxa"/>
          </w:tcPr>
          <w:p w14:paraId="3DAC100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学术会议注册费</w:t>
            </w:r>
          </w:p>
        </w:tc>
        <w:tc>
          <w:tcPr>
            <w:tcW w:w="1134" w:type="dxa"/>
          </w:tcPr>
          <w:p w14:paraId="0CEF1BB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3000</w:t>
            </w:r>
          </w:p>
        </w:tc>
        <w:tc>
          <w:tcPr>
            <w:tcW w:w="4535" w:type="dxa"/>
          </w:tcPr>
          <w:p w14:paraId="4C07AA34"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国内学术会议</w:t>
            </w:r>
            <w:r>
              <w:rPr>
                <w:sz w:val="21"/>
              </w:rPr>
              <w:t xml:space="preserve"> 2 </w:t>
            </w:r>
            <w:r>
              <w:rPr>
                <w:sz w:val="21"/>
              </w:rPr>
              <w:t>次</w:t>
            </w:r>
          </w:p>
        </w:tc>
      </w:tr>
      <w:tr w:rsidR="00177833" w14:paraId="1780302A"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30D7B901" w14:textId="77777777" w:rsidR="00177833" w:rsidRDefault="00000000">
            <w:r>
              <w:rPr>
                <w:b w:val="0"/>
                <w:sz w:val="21"/>
              </w:rPr>
              <w:t>6</w:t>
            </w:r>
          </w:p>
        </w:tc>
        <w:tc>
          <w:tcPr>
            <w:tcW w:w="1984" w:type="dxa"/>
            <w:shd w:val="clear" w:color="auto" w:fill="F2F2F2"/>
          </w:tcPr>
          <w:p w14:paraId="5EE1391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测试设备与靶场</w:t>
            </w:r>
          </w:p>
        </w:tc>
        <w:tc>
          <w:tcPr>
            <w:tcW w:w="1134" w:type="dxa"/>
            <w:shd w:val="clear" w:color="auto" w:fill="F2F2F2"/>
          </w:tcPr>
          <w:p w14:paraId="015856D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4000</w:t>
            </w:r>
          </w:p>
        </w:tc>
        <w:tc>
          <w:tcPr>
            <w:tcW w:w="4535" w:type="dxa"/>
            <w:shd w:val="clear" w:color="auto" w:fill="F2F2F2"/>
          </w:tcPr>
          <w:p w14:paraId="3508390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Hack The Box </w:t>
            </w:r>
            <w:r>
              <w:rPr>
                <w:sz w:val="21"/>
              </w:rPr>
              <w:t>年度订阅</w:t>
            </w:r>
            <w:r>
              <w:rPr>
                <w:sz w:val="21"/>
              </w:rPr>
              <w:t xml:space="preserve"> + </w:t>
            </w:r>
            <w:r>
              <w:rPr>
                <w:sz w:val="21"/>
              </w:rPr>
              <w:t>硬件测试设备</w:t>
            </w:r>
          </w:p>
        </w:tc>
      </w:tr>
      <w:tr w:rsidR="00177833" w14:paraId="55F4EAC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BC474D7" w14:textId="77777777" w:rsidR="00177833" w:rsidRDefault="00000000">
            <w:r>
              <w:rPr>
                <w:b w:val="0"/>
                <w:sz w:val="21"/>
              </w:rPr>
              <w:t>7</w:t>
            </w:r>
          </w:p>
        </w:tc>
        <w:tc>
          <w:tcPr>
            <w:tcW w:w="1984" w:type="dxa"/>
          </w:tcPr>
          <w:p w14:paraId="2AC3396E"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差旅费</w:t>
            </w:r>
          </w:p>
        </w:tc>
        <w:tc>
          <w:tcPr>
            <w:tcW w:w="1134" w:type="dxa"/>
          </w:tcPr>
          <w:p w14:paraId="1E7F009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5000</w:t>
            </w:r>
          </w:p>
        </w:tc>
        <w:tc>
          <w:tcPr>
            <w:tcW w:w="4535" w:type="dxa"/>
          </w:tcPr>
          <w:p w14:paraId="0945CDCD"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学术交流与开源社区活动</w:t>
            </w:r>
          </w:p>
        </w:tc>
      </w:tr>
      <w:tr w:rsidR="00177833" w14:paraId="42AF771E"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2FDED5EE" w14:textId="77777777" w:rsidR="00177833" w:rsidRDefault="00000000">
            <w:r>
              <w:rPr>
                <w:b w:val="0"/>
                <w:sz w:val="21"/>
              </w:rPr>
              <w:t>8</w:t>
            </w:r>
          </w:p>
        </w:tc>
        <w:tc>
          <w:tcPr>
            <w:tcW w:w="1984" w:type="dxa"/>
            <w:shd w:val="clear" w:color="auto" w:fill="F2F2F2"/>
          </w:tcPr>
          <w:p w14:paraId="12C1C52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资料费与打印费</w:t>
            </w:r>
          </w:p>
        </w:tc>
        <w:tc>
          <w:tcPr>
            <w:tcW w:w="1134" w:type="dxa"/>
            <w:shd w:val="clear" w:color="auto" w:fill="F2F2F2"/>
          </w:tcPr>
          <w:p w14:paraId="2EB5642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1500</w:t>
            </w:r>
          </w:p>
        </w:tc>
        <w:tc>
          <w:tcPr>
            <w:tcW w:w="4535" w:type="dxa"/>
            <w:shd w:val="clear" w:color="auto" w:fill="F2F2F2"/>
          </w:tcPr>
          <w:p w14:paraId="7FCEFC3C"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纸质资料</w:t>
            </w:r>
            <w:r>
              <w:rPr>
                <w:sz w:val="21"/>
                <w:lang w:eastAsia="zh-CN"/>
              </w:rPr>
              <w:t xml:space="preserve"> / </w:t>
            </w:r>
            <w:r>
              <w:rPr>
                <w:sz w:val="21"/>
                <w:lang w:eastAsia="zh-CN"/>
              </w:rPr>
              <w:t>论文打印</w:t>
            </w:r>
            <w:r>
              <w:rPr>
                <w:sz w:val="21"/>
                <w:lang w:eastAsia="zh-CN"/>
              </w:rPr>
              <w:t xml:space="preserve"> / </w:t>
            </w:r>
            <w:r>
              <w:rPr>
                <w:sz w:val="21"/>
                <w:lang w:eastAsia="zh-CN"/>
              </w:rPr>
              <w:t>项目结题材料</w:t>
            </w:r>
          </w:p>
        </w:tc>
      </w:tr>
      <w:tr w:rsidR="00177833" w14:paraId="112DB1F4"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0799456" w14:textId="77777777" w:rsidR="00177833" w:rsidRDefault="00000000">
            <w:r>
              <w:rPr>
                <w:b w:val="0"/>
                <w:sz w:val="21"/>
              </w:rPr>
              <w:t>9</w:t>
            </w:r>
          </w:p>
        </w:tc>
        <w:tc>
          <w:tcPr>
            <w:tcW w:w="1984" w:type="dxa"/>
          </w:tcPr>
          <w:p w14:paraId="333C8A4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劳务费与稿费</w:t>
            </w:r>
          </w:p>
        </w:tc>
        <w:tc>
          <w:tcPr>
            <w:tcW w:w="1134" w:type="dxa"/>
          </w:tcPr>
          <w:p w14:paraId="3492646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3500</w:t>
            </w:r>
          </w:p>
        </w:tc>
        <w:tc>
          <w:tcPr>
            <w:tcW w:w="4535" w:type="dxa"/>
          </w:tcPr>
          <w:p w14:paraId="6F2247E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专家咨询</w:t>
            </w:r>
            <w:r>
              <w:rPr>
                <w:sz w:val="21"/>
              </w:rPr>
              <w:t xml:space="preserve"> / </w:t>
            </w:r>
            <w:r>
              <w:rPr>
                <w:sz w:val="21"/>
              </w:rPr>
              <w:t>论文润色</w:t>
            </w:r>
          </w:p>
        </w:tc>
      </w:tr>
      <w:tr w:rsidR="00177833" w14:paraId="5A91EB2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21109E4E" w14:textId="77777777" w:rsidR="00177833" w:rsidRDefault="00000000">
            <w:r>
              <w:rPr>
                <w:b w:val="0"/>
                <w:sz w:val="21"/>
              </w:rPr>
              <w:t>10</w:t>
            </w:r>
          </w:p>
        </w:tc>
        <w:tc>
          <w:tcPr>
            <w:tcW w:w="1984" w:type="dxa"/>
            <w:shd w:val="clear" w:color="auto" w:fill="F2F2F2"/>
          </w:tcPr>
          <w:p w14:paraId="1595E6D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不可预见费</w:t>
            </w:r>
          </w:p>
        </w:tc>
        <w:tc>
          <w:tcPr>
            <w:tcW w:w="1134" w:type="dxa"/>
            <w:shd w:val="clear" w:color="auto" w:fill="F2F2F2"/>
          </w:tcPr>
          <w:p w14:paraId="32C4703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500</w:t>
            </w:r>
          </w:p>
        </w:tc>
        <w:tc>
          <w:tcPr>
            <w:tcW w:w="4535" w:type="dxa"/>
            <w:shd w:val="clear" w:color="auto" w:fill="F2F2F2"/>
          </w:tcPr>
          <w:p w14:paraId="3510A4E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应对突发情况</w:t>
            </w:r>
          </w:p>
        </w:tc>
      </w:tr>
      <w:tr w:rsidR="00177833" w14:paraId="11459400"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F65550" w14:textId="77777777" w:rsidR="00177833" w:rsidRDefault="00000000">
            <w:r>
              <w:rPr>
                <w:b w:val="0"/>
                <w:sz w:val="21"/>
              </w:rPr>
              <w:t>合计</w:t>
            </w:r>
          </w:p>
        </w:tc>
        <w:tc>
          <w:tcPr>
            <w:tcW w:w="1984" w:type="dxa"/>
          </w:tcPr>
          <w:p w14:paraId="4733AF5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134" w:type="dxa"/>
          </w:tcPr>
          <w:p w14:paraId="24DB395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38000</w:t>
            </w:r>
          </w:p>
        </w:tc>
        <w:tc>
          <w:tcPr>
            <w:tcW w:w="4535" w:type="dxa"/>
          </w:tcPr>
          <w:p w14:paraId="093354B7"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申请学校拨款</w:t>
            </w:r>
            <w:r>
              <w:rPr>
                <w:sz w:val="21"/>
                <w:lang w:eastAsia="zh-CN"/>
              </w:rPr>
              <w:t xml:space="preserve"> 20000 + </w:t>
            </w:r>
            <w:r>
              <w:rPr>
                <w:sz w:val="21"/>
                <w:lang w:eastAsia="zh-CN"/>
              </w:rPr>
              <w:t>学院配套</w:t>
            </w:r>
            <w:r>
              <w:rPr>
                <w:sz w:val="21"/>
                <w:lang w:eastAsia="zh-CN"/>
              </w:rPr>
              <w:t xml:space="preserve"> 8000 + </w:t>
            </w:r>
            <w:r>
              <w:rPr>
                <w:sz w:val="21"/>
                <w:lang w:eastAsia="zh-CN"/>
              </w:rPr>
              <w:t>企业赞助</w:t>
            </w:r>
            <w:r>
              <w:rPr>
                <w:sz w:val="21"/>
                <w:lang w:eastAsia="zh-CN"/>
              </w:rPr>
              <w:t xml:space="preserve"> 10000</w:t>
            </w:r>
          </w:p>
        </w:tc>
      </w:tr>
    </w:tbl>
    <w:p w14:paraId="354B7B39" w14:textId="77777777" w:rsidR="00177833" w:rsidRDefault="00000000">
      <w:pPr>
        <w:rPr>
          <w:lang w:eastAsia="zh-CN"/>
        </w:rPr>
      </w:pPr>
      <w:r>
        <w:rPr>
          <w:lang w:eastAsia="zh-CN"/>
        </w:rPr>
        <w:br w:type="page"/>
      </w:r>
    </w:p>
    <w:p w14:paraId="2BC30E87"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第四部分</w:t>
      </w:r>
      <w:r>
        <w:rPr>
          <w:b/>
          <w:color w:val="000000"/>
          <w:sz w:val="36"/>
          <w:lang w:eastAsia="zh-CN"/>
        </w:rPr>
        <w:t xml:space="preserve">  </w:t>
      </w:r>
      <w:r>
        <w:rPr>
          <w:b/>
          <w:color w:val="000000"/>
          <w:sz w:val="36"/>
          <w:lang w:eastAsia="zh-CN"/>
        </w:rPr>
        <w:t>项目研究计划</w:t>
      </w:r>
      <w:proofErr w:type="gramEnd"/>
    </w:p>
    <w:p w14:paraId="75111C31" w14:textId="77777777" w:rsidR="00177833" w:rsidRDefault="00000000">
      <w:pPr>
        <w:keepNext/>
        <w:spacing w:before="240" w:after="120" w:line="240" w:lineRule="auto"/>
        <w:rPr>
          <w:lang w:eastAsia="zh-CN"/>
        </w:rPr>
      </w:pPr>
      <w:r>
        <w:rPr>
          <w:b/>
          <w:color w:val="000000"/>
          <w:sz w:val="30"/>
          <w:lang w:eastAsia="zh-CN"/>
        </w:rPr>
        <w:t>一、总体时间安排</w:t>
      </w:r>
    </w:p>
    <w:p w14:paraId="2C738B1F" w14:textId="77777777" w:rsidR="00177833" w:rsidRDefault="00000000">
      <w:pPr>
        <w:spacing w:before="40" w:after="40" w:line="240" w:lineRule="auto"/>
        <w:ind w:firstLine="420"/>
        <w:rPr>
          <w:lang w:eastAsia="zh-CN"/>
        </w:rPr>
      </w:pPr>
      <w:r>
        <w:rPr>
          <w:lang w:eastAsia="zh-CN"/>
        </w:rPr>
        <w:t>本项目周期</w:t>
      </w:r>
      <w:r>
        <w:rPr>
          <w:lang w:eastAsia="zh-CN"/>
        </w:rPr>
        <w:t xml:space="preserve"> 24 </w:t>
      </w:r>
      <w:r>
        <w:rPr>
          <w:lang w:eastAsia="zh-CN"/>
        </w:rPr>
        <w:t>个月（</w:t>
      </w:r>
      <w:r>
        <w:rPr>
          <w:lang w:eastAsia="zh-CN"/>
        </w:rPr>
        <w:t xml:space="preserve">2026 </w:t>
      </w:r>
      <w:r>
        <w:rPr>
          <w:lang w:eastAsia="zh-CN"/>
        </w:rPr>
        <w:t>年</w:t>
      </w:r>
      <w:r>
        <w:rPr>
          <w:lang w:eastAsia="zh-CN"/>
        </w:rPr>
        <w:t xml:space="preserve"> 09 </w:t>
      </w:r>
      <w:r>
        <w:rPr>
          <w:lang w:eastAsia="zh-CN"/>
        </w:rPr>
        <w:t>月至</w:t>
      </w:r>
      <w:r>
        <w:rPr>
          <w:lang w:eastAsia="zh-CN"/>
        </w:rPr>
        <w:t xml:space="preserve"> 2028 </w:t>
      </w:r>
      <w:r>
        <w:rPr>
          <w:lang w:eastAsia="zh-CN"/>
        </w:rPr>
        <w:t>年</w:t>
      </w:r>
      <w:r>
        <w:rPr>
          <w:lang w:eastAsia="zh-CN"/>
        </w:rPr>
        <w:t xml:space="preserve"> 09 </w:t>
      </w:r>
      <w:r>
        <w:rPr>
          <w:lang w:eastAsia="zh-CN"/>
        </w:rPr>
        <w:t>月），总体进度安排如下表：</w:t>
      </w:r>
    </w:p>
    <w:tbl>
      <w:tblPr>
        <w:tblStyle w:val="-11"/>
        <w:tblW w:w="0" w:type="auto"/>
        <w:jc w:val="center"/>
        <w:tblLook w:val="04A0" w:firstRow="1" w:lastRow="0" w:firstColumn="1" w:lastColumn="0" w:noHBand="0" w:noVBand="1"/>
      </w:tblPr>
      <w:tblGrid>
        <w:gridCol w:w="1134"/>
        <w:gridCol w:w="1984"/>
        <w:gridCol w:w="3969"/>
        <w:gridCol w:w="2268"/>
      </w:tblGrid>
      <w:tr w:rsidR="00177833" w14:paraId="3E2348A7"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F4E79"/>
          </w:tcPr>
          <w:p w14:paraId="67ACFFE6" w14:textId="77777777" w:rsidR="00177833" w:rsidRDefault="00000000">
            <w:pPr>
              <w:jc w:val="center"/>
            </w:pPr>
            <w:proofErr w:type="spellStart"/>
            <w:r>
              <w:rPr>
                <w:color w:val="FFFFFF"/>
                <w:sz w:val="21"/>
              </w:rPr>
              <w:t>阶段</w:t>
            </w:r>
            <w:proofErr w:type="spellEnd"/>
          </w:p>
        </w:tc>
        <w:tc>
          <w:tcPr>
            <w:tcW w:w="1984" w:type="dxa"/>
            <w:shd w:val="clear" w:color="auto" w:fill="1F4E79"/>
          </w:tcPr>
          <w:p w14:paraId="72E1FA03"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时间</w:t>
            </w:r>
          </w:p>
        </w:tc>
        <w:tc>
          <w:tcPr>
            <w:tcW w:w="3969" w:type="dxa"/>
            <w:shd w:val="clear" w:color="auto" w:fill="1F4E79"/>
          </w:tcPr>
          <w:p w14:paraId="62412EA9"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主要任务</w:t>
            </w:r>
          </w:p>
        </w:tc>
        <w:tc>
          <w:tcPr>
            <w:tcW w:w="2268" w:type="dxa"/>
            <w:shd w:val="clear" w:color="auto" w:fill="1F4E79"/>
          </w:tcPr>
          <w:p w14:paraId="79A8070C"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里程碑</w:t>
            </w:r>
          </w:p>
        </w:tc>
      </w:tr>
      <w:tr w:rsidR="00177833" w14:paraId="24C3C2F0"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6AA6FAB8" w14:textId="77777777" w:rsidR="00177833" w:rsidRDefault="00000000">
            <w:r>
              <w:rPr>
                <w:b w:val="0"/>
                <w:sz w:val="21"/>
              </w:rPr>
              <w:t>阶段</w:t>
            </w:r>
          </w:p>
        </w:tc>
        <w:tc>
          <w:tcPr>
            <w:tcW w:w="1984" w:type="dxa"/>
            <w:shd w:val="clear" w:color="auto" w:fill="F2F2F2"/>
          </w:tcPr>
          <w:p w14:paraId="22ED4CB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时间</w:t>
            </w:r>
          </w:p>
        </w:tc>
        <w:tc>
          <w:tcPr>
            <w:tcW w:w="3969" w:type="dxa"/>
            <w:shd w:val="clear" w:color="auto" w:fill="F2F2F2"/>
          </w:tcPr>
          <w:p w14:paraId="04A4191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主要任务</w:t>
            </w:r>
          </w:p>
        </w:tc>
        <w:tc>
          <w:tcPr>
            <w:tcW w:w="2268" w:type="dxa"/>
            <w:shd w:val="clear" w:color="auto" w:fill="F2F2F2"/>
          </w:tcPr>
          <w:p w14:paraId="266250D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里程碑</w:t>
            </w:r>
          </w:p>
        </w:tc>
      </w:tr>
      <w:tr w:rsidR="00177833" w14:paraId="59D5B4A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51A3693" w14:textId="77777777" w:rsidR="00177833" w:rsidRDefault="00000000">
            <w:r>
              <w:rPr>
                <w:b w:val="0"/>
                <w:sz w:val="21"/>
              </w:rPr>
              <w:t>阶段</w:t>
            </w:r>
            <w:r>
              <w:rPr>
                <w:b w:val="0"/>
                <w:sz w:val="21"/>
              </w:rPr>
              <w:t xml:space="preserve"> 0</w:t>
            </w:r>
          </w:p>
        </w:tc>
        <w:tc>
          <w:tcPr>
            <w:tcW w:w="1984" w:type="dxa"/>
          </w:tcPr>
          <w:p w14:paraId="59AC608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2026.09—2026.10</w:t>
            </w:r>
          </w:p>
        </w:tc>
        <w:tc>
          <w:tcPr>
            <w:tcW w:w="3969" w:type="dxa"/>
          </w:tcPr>
          <w:p w14:paraId="44FFB438"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正确性三根钉子：模型</w:t>
            </w:r>
            <w:r>
              <w:rPr>
                <w:sz w:val="21"/>
                <w:lang w:eastAsia="zh-CN"/>
              </w:rPr>
              <w:t xml:space="preserve"> / </w:t>
            </w:r>
            <w:r>
              <w:rPr>
                <w:sz w:val="21"/>
                <w:lang w:eastAsia="zh-CN"/>
              </w:rPr>
              <w:t>溯源</w:t>
            </w:r>
            <w:r>
              <w:rPr>
                <w:sz w:val="21"/>
                <w:lang w:eastAsia="zh-CN"/>
              </w:rPr>
              <w:t xml:space="preserve"> / </w:t>
            </w:r>
            <w:r>
              <w:rPr>
                <w:sz w:val="21"/>
                <w:lang w:eastAsia="zh-CN"/>
              </w:rPr>
              <w:t>真实数据闭环</w:t>
            </w:r>
          </w:p>
        </w:tc>
        <w:tc>
          <w:tcPr>
            <w:tcW w:w="2268" w:type="dxa"/>
          </w:tcPr>
          <w:p w14:paraId="20B1A362"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完成</w:t>
            </w:r>
            <w:r>
              <w:rPr>
                <w:sz w:val="21"/>
                <w:lang w:eastAsia="zh-CN"/>
              </w:rPr>
              <w:t xml:space="preserve"> DDL + </w:t>
            </w:r>
            <w:r>
              <w:rPr>
                <w:sz w:val="21"/>
                <w:lang w:eastAsia="zh-CN"/>
              </w:rPr>
              <w:t>属性测试</w:t>
            </w:r>
            <w:r>
              <w:rPr>
                <w:sz w:val="21"/>
                <w:lang w:eastAsia="zh-CN"/>
              </w:rPr>
              <w:t xml:space="preserve"> + </w:t>
            </w:r>
            <w:r>
              <w:rPr>
                <w:sz w:val="21"/>
                <w:lang w:eastAsia="zh-CN"/>
              </w:rPr>
              <w:t>黄金夹具</w:t>
            </w:r>
          </w:p>
        </w:tc>
      </w:tr>
      <w:tr w:rsidR="00177833" w14:paraId="18A91176"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76813506" w14:textId="77777777" w:rsidR="00177833" w:rsidRDefault="00000000">
            <w:proofErr w:type="spellStart"/>
            <w:r>
              <w:rPr>
                <w:b w:val="0"/>
                <w:sz w:val="21"/>
              </w:rPr>
              <w:t>阶段</w:t>
            </w:r>
            <w:proofErr w:type="spellEnd"/>
            <w:r>
              <w:rPr>
                <w:b w:val="0"/>
                <w:sz w:val="21"/>
              </w:rPr>
              <w:t xml:space="preserve"> 1</w:t>
            </w:r>
          </w:p>
        </w:tc>
        <w:tc>
          <w:tcPr>
            <w:tcW w:w="1984" w:type="dxa"/>
            <w:shd w:val="clear" w:color="auto" w:fill="F2F2F2"/>
          </w:tcPr>
          <w:p w14:paraId="55DC21C3"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2026.10—2027.01</w:t>
            </w:r>
          </w:p>
        </w:tc>
        <w:tc>
          <w:tcPr>
            <w:tcW w:w="3969" w:type="dxa"/>
            <w:shd w:val="clear" w:color="auto" w:fill="F2F2F2"/>
          </w:tcPr>
          <w:p w14:paraId="790815F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垂直切片：</w:t>
            </w:r>
            <w:r>
              <w:rPr>
                <w:sz w:val="21"/>
              </w:rPr>
              <w:t xml:space="preserve">domainlist + httpx → CLI → API → </w:t>
            </w:r>
            <w:r>
              <w:rPr>
                <w:sz w:val="21"/>
              </w:rPr>
              <w:t>画布骨架</w:t>
            </w:r>
          </w:p>
        </w:tc>
        <w:tc>
          <w:tcPr>
            <w:tcW w:w="2268" w:type="dxa"/>
            <w:shd w:val="clear" w:color="auto" w:fill="F2F2F2"/>
          </w:tcPr>
          <w:p w14:paraId="463FCD0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可演示</w:t>
            </w:r>
            <w:r>
              <w:rPr>
                <w:sz w:val="21"/>
              </w:rPr>
              <w:t xml:space="preserve"> v0.1 + </w:t>
            </w:r>
            <w:r>
              <w:rPr>
                <w:sz w:val="21"/>
              </w:rPr>
              <w:t>中期检查</w:t>
            </w:r>
          </w:p>
        </w:tc>
      </w:tr>
      <w:tr w:rsidR="00177833" w14:paraId="2B616C1C"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90F8AC6" w14:textId="77777777" w:rsidR="00177833" w:rsidRDefault="00000000">
            <w:r>
              <w:rPr>
                <w:b w:val="0"/>
                <w:sz w:val="21"/>
              </w:rPr>
              <w:t>阶段</w:t>
            </w:r>
            <w:r>
              <w:rPr>
                <w:b w:val="0"/>
                <w:sz w:val="21"/>
              </w:rPr>
              <w:t xml:space="preserve"> 2</w:t>
            </w:r>
          </w:p>
        </w:tc>
        <w:tc>
          <w:tcPr>
            <w:tcW w:w="1984" w:type="dxa"/>
          </w:tcPr>
          <w:p w14:paraId="544B9C8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2027.01—2027.05</w:t>
            </w:r>
          </w:p>
        </w:tc>
        <w:tc>
          <w:tcPr>
            <w:tcW w:w="3969" w:type="dxa"/>
          </w:tcPr>
          <w:p w14:paraId="73C0D5A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资源扩张：</w:t>
            </w:r>
            <w:r>
              <w:rPr>
                <w:sz w:val="21"/>
              </w:rPr>
              <w:t xml:space="preserve">nmap / nuclei / </w:t>
            </w:r>
            <w:r>
              <w:rPr>
                <w:sz w:val="21"/>
              </w:rPr>
              <w:t>接口</w:t>
            </w:r>
            <w:r>
              <w:rPr>
                <w:sz w:val="21"/>
              </w:rPr>
              <w:t xml:space="preserve"> / </w:t>
            </w:r>
            <w:r>
              <w:rPr>
                <w:sz w:val="21"/>
              </w:rPr>
              <w:t>编排模式</w:t>
            </w:r>
          </w:p>
        </w:tc>
        <w:tc>
          <w:tcPr>
            <w:tcW w:w="2268" w:type="dxa"/>
          </w:tcPr>
          <w:p w14:paraId="47D0ABF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v0.5 </w:t>
            </w:r>
            <w:r>
              <w:rPr>
                <w:sz w:val="21"/>
              </w:rPr>
              <w:t>发布</w:t>
            </w:r>
            <w:r>
              <w:rPr>
                <w:sz w:val="21"/>
              </w:rPr>
              <w:t xml:space="preserve"> + </w:t>
            </w:r>
            <w:r>
              <w:rPr>
                <w:sz w:val="21"/>
              </w:rPr>
              <w:t>数据体检页</w:t>
            </w:r>
          </w:p>
        </w:tc>
      </w:tr>
      <w:tr w:rsidR="00177833" w14:paraId="77A21C8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537D380D" w14:textId="77777777" w:rsidR="00177833" w:rsidRDefault="00000000">
            <w:r>
              <w:rPr>
                <w:b w:val="0"/>
                <w:sz w:val="21"/>
              </w:rPr>
              <w:t>阶段</w:t>
            </w:r>
            <w:r>
              <w:rPr>
                <w:b w:val="0"/>
                <w:sz w:val="21"/>
              </w:rPr>
              <w:t xml:space="preserve"> 3</w:t>
            </w:r>
          </w:p>
        </w:tc>
        <w:tc>
          <w:tcPr>
            <w:tcW w:w="1984" w:type="dxa"/>
            <w:shd w:val="clear" w:color="auto" w:fill="F2F2F2"/>
          </w:tcPr>
          <w:p w14:paraId="05DC285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2027.05—2027.10</w:t>
            </w:r>
          </w:p>
        </w:tc>
        <w:tc>
          <w:tcPr>
            <w:tcW w:w="3969" w:type="dxa"/>
            <w:shd w:val="clear" w:color="auto" w:fill="F2F2F2"/>
          </w:tcPr>
          <w:p w14:paraId="6A033384"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深度整合：流量层</w:t>
            </w:r>
            <w:r>
              <w:rPr>
                <w:sz w:val="21"/>
                <w:lang w:eastAsia="zh-CN"/>
              </w:rPr>
              <w:t xml:space="preserve"> / </w:t>
            </w:r>
            <w:r>
              <w:rPr>
                <w:sz w:val="21"/>
                <w:lang w:eastAsia="zh-CN"/>
              </w:rPr>
              <w:t>指纹引擎</w:t>
            </w:r>
            <w:r>
              <w:rPr>
                <w:sz w:val="21"/>
                <w:lang w:eastAsia="zh-CN"/>
              </w:rPr>
              <w:t xml:space="preserve"> / </w:t>
            </w:r>
            <w:r>
              <w:rPr>
                <w:sz w:val="21"/>
                <w:lang w:eastAsia="zh-CN"/>
              </w:rPr>
              <w:t>打包</w:t>
            </w:r>
          </w:p>
        </w:tc>
        <w:tc>
          <w:tcPr>
            <w:tcW w:w="2268" w:type="dxa"/>
            <w:shd w:val="clear" w:color="auto" w:fill="F2F2F2"/>
          </w:tcPr>
          <w:p w14:paraId="17DC407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v0.9 RC + </w:t>
            </w:r>
            <w:proofErr w:type="spellStart"/>
            <w:r>
              <w:rPr>
                <w:sz w:val="21"/>
              </w:rPr>
              <w:t>软著申请</w:t>
            </w:r>
            <w:proofErr w:type="spellEnd"/>
          </w:p>
        </w:tc>
      </w:tr>
      <w:tr w:rsidR="00177833" w14:paraId="47D88C15"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12E28B6" w14:textId="77777777" w:rsidR="00177833" w:rsidRDefault="00000000">
            <w:r>
              <w:rPr>
                <w:b w:val="0"/>
                <w:sz w:val="21"/>
              </w:rPr>
              <w:t>阶段</w:t>
            </w:r>
            <w:r>
              <w:rPr>
                <w:b w:val="0"/>
                <w:sz w:val="21"/>
              </w:rPr>
              <w:t xml:space="preserve"> 4</w:t>
            </w:r>
          </w:p>
        </w:tc>
        <w:tc>
          <w:tcPr>
            <w:tcW w:w="1984" w:type="dxa"/>
          </w:tcPr>
          <w:p w14:paraId="02DC9FB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2027.10—2028.09</w:t>
            </w:r>
          </w:p>
        </w:tc>
        <w:tc>
          <w:tcPr>
            <w:tcW w:w="3969" w:type="dxa"/>
          </w:tcPr>
          <w:p w14:paraId="64E801E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agent </w:t>
            </w:r>
            <w:r>
              <w:rPr>
                <w:sz w:val="21"/>
              </w:rPr>
              <w:t>整合</w:t>
            </w:r>
            <w:r>
              <w:rPr>
                <w:sz w:val="21"/>
              </w:rPr>
              <w:t xml:space="preserve"> / </w:t>
            </w:r>
            <w:r>
              <w:rPr>
                <w:sz w:val="21"/>
              </w:rPr>
              <w:t>知识库</w:t>
            </w:r>
            <w:r>
              <w:rPr>
                <w:sz w:val="21"/>
              </w:rPr>
              <w:t xml:space="preserve"> / </w:t>
            </w:r>
            <w:r>
              <w:rPr>
                <w:sz w:val="21"/>
              </w:rPr>
              <w:t>论文</w:t>
            </w:r>
            <w:r>
              <w:rPr>
                <w:sz w:val="21"/>
              </w:rPr>
              <w:t xml:space="preserve"> / </w:t>
            </w:r>
            <w:r>
              <w:rPr>
                <w:sz w:val="21"/>
              </w:rPr>
              <w:t>推广</w:t>
            </w:r>
          </w:p>
        </w:tc>
        <w:tc>
          <w:tcPr>
            <w:tcW w:w="2268" w:type="dxa"/>
          </w:tcPr>
          <w:p w14:paraId="339DCD45"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v1.0 </w:t>
            </w:r>
            <w:r>
              <w:rPr>
                <w:sz w:val="21"/>
                <w:lang w:eastAsia="zh-CN"/>
              </w:rPr>
              <w:t>正式发布</w:t>
            </w:r>
            <w:r>
              <w:rPr>
                <w:sz w:val="21"/>
                <w:lang w:eastAsia="zh-CN"/>
              </w:rPr>
              <w:t xml:space="preserve"> + </w:t>
            </w:r>
            <w:r>
              <w:rPr>
                <w:sz w:val="21"/>
                <w:lang w:eastAsia="zh-CN"/>
              </w:rPr>
              <w:t>论文</w:t>
            </w:r>
            <w:r>
              <w:rPr>
                <w:sz w:val="21"/>
                <w:lang w:eastAsia="zh-CN"/>
              </w:rPr>
              <w:t xml:space="preserve"> 2 </w:t>
            </w:r>
            <w:r>
              <w:rPr>
                <w:sz w:val="21"/>
                <w:lang w:eastAsia="zh-CN"/>
              </w:rPr>
              <w:t>篇</w:t>
            </w:r>
            <w:r>
              <w:rPr>
                <w:sz w:val="21"/>
                <w:lang w:eastAsia="zh-CN"/>
              </w:rPr>
              <w:t xml:space="preserve"> + </w:t>
            </w:r>
            <w:r>
              <w:rPr>
                <w:sz w:val="21"/>
                <w:lang w:eastAsia="zh-CN"/>
              </w:rPr>
              <w:t>软著</w:t>
            </w:r>
            <w:r>
              <w:rPr>
                <w:sz w:val="21"/>
                <w:lang w:eastAsia="zh-CN"/>
              </w:rPr>
              <w:t xml:space="preserve"> + </w:t>
            </w:r>
            <w:r>
              <w:rPr>
                <w:sz w:val="21"/>
                <w:lang w:eastAsia="zh-CN"/>
              </w:rPr>
              <w:t>结题</w:t>
            </w:r>
          </w:p>
        </w:tc>
      </w:tr>
    </w:tbl>
    <w:p w14:paraId="5982EE6C" w14:textId="77777777" w:rsidR="00177833" w:rsidRDefault="00000000">
      <w:pPr>
        <w:keepNext/>
        <w:spacing w:before="240" w:after="120" w:line="240" w:lineRule="auto"/>
        <w:rPr>
          <w:lang w:eastAsia="zh-CN"/>
        </w:rPr>
      </w:pPr>
      <w:r>
        <w:rPr>
          <w:b/>
          <w:color w:val="000000"/>
          <w:sz w:val="30"/>
          <w:lang w:eastAsia="zh-CN"/>
        </w:rPr>
        <w:t>二、阶段性任务分解</w:t>
      </w:r>
    </w:p>
    <w:p w14:paraId="0F019B8D" w14:textId="77777777" w:rsidR="00177833" w:rsidRDefault="00000000">
      <w:pPr>
        <w:keepNext/>
        <w:spacing w:before="160" w:after="80" w:line="240" w:lineRule="auto"/>
        <w:rPr>
          <w:lang w:eastAsia="zh-CN"/>
        </w:rPr>
      </w:pPr>
      <w:r>
        <w:rPr>
          <w:b/>
          <w:color w:val="000000"/>
          <w:sz w:val="26"/>
          <w:lang w:eastAsia="zh-CN"/>
        </w:rPr>
        <w:t>（一）阶段</w:t>
      </w:r>
      <w:r>
        <w:rPr>
          <w:b/>
          <w:color w:val="000000"/>
          <w:sz w:val="26"/>
          <w:lang w:eastAsia="zh-CN"/>
        </w:rPr>
        <w:t xml:space="preserve"> 0 </w:t>
      </w:r>
      <w:r>
        <w:rPr>
          <w:b/>
          <w:color w:val="000000"/>
          <w:sz w:val="26"/>
          <w:lang w:eastAsia="zh-CN"/>
        </w:rPr>
        <w:t>任务清单（</w:t>
      </w:r>
      <w:r>
        <w:rPr>
          <w:b/>
          <w:color w:val="000000"/>
          <w:sz w:val="26"/>
          <w:lang w:eastAsia="zh-CN"/>
        </w:rPr>
        <w:t xml:space="preserve">2 </w:t>
      </w:r>
      <w:r>
        <w:rPr>
          <w:b/>
          <w:color w:val="000000"/>
          <w:sz w:val="26"/>
          <w:lang w:eastAsia="zh-CN"/>
        </w:rPr>
        <w:t>个月）</w:t>
      </w:r>
    </w:p>
    <w:p w14:paraId="4BB91C6E" w14:textId="77777777" w:rsidR="00177833" w:rsidRDefault="00000000">
      <w:pPr>
        <w:pStyle w:val="a0"/>
        <w:spacing w:after="40" w:line="240" w:lineRule="auto"/>
        <w:ind w:left="420"/>
      </w:pPr>
      <w:proofErr w:type="spellStart"/>
      <w:r>
        <w:t>完成</w:t>
      </w:r>
      <w:proofErr w:type="spellEnd"/>
      <w:r>
        <w:t xml:space="preserve"> SQLite schema DDL</w:t>
      </w:r>
      <w:r>
        <w:t>（</w:t>
      </w:r>
      <w:r>
        <w:t xml:space="preserve">13 </w:t>
      </w:r>
      <w:r>
        <w:t>张表），含</w:t>
      </w:r>
      <w:r>
        <w:t xml:space="preserve"> entities / observations / relations / evidence / contributions / contribution_supersessions </w:t>
      </w:r>
      <w:r>
        <w:t>等。</w:t>
      </w:r>
    </w:p>
    <w:p w14:paraId="1784883F" w14:textId="77777777" w:rsidR="00177833" w:rsidRDefault="00000000">
      <w:pPr>
        <w:pStyle w:val="a0"/>
        <w:spacing w:after="40" w:line="240" w:lineRule="auto"/>
        <w:ind w:left="420"/>
      </w:pPr>
      <w:r>
        <w:t>实现</w:t>
      </w:r>
      <w:r>
        <w:t xml:space="preserve"> core/identity.py</w:t>
      </w:r>
      <w:r>
        <w:t>（身份规则与版本控制）。</w:t>
      </w:r>
    </w:p>
    <w:p w14:paraId="526B9C06" w14:textId="77777777" w:rsidR="00177833" w:rsidRDefault="00000000">
      <w:pPr>
        <w:pStyle w:val="a0"/>
        <w:spacing w:after="40" w:line="240" w:lineRule="auto"/>
        <w:ind w:left="420"/>
      </w:pPr>
      <w:r>
        <w:t>实现</w:t>
      </w:r>
      <w:r>
        <w:t xml:space="preserve"> core/normalize.py</w:t>
      </w:r>
      <w:r>
        <w:t>（域名</w:t>
      </w:r>
      <w:r>
        <w:t>/IP/</w:t>
      </w:r>
      <w:r>
        <w:t>路径</w:t>
      </w:r>
      <w:r>
        <w:t>/</w:t>
      </w:r>
      <w:r>
        <w:t>版本归一化）。</w:t>
      </w:r>
    </w:p>
    <w:p w14:paraId="054D626F" w14:textId="77777777" w:rsidR="00177833" w:rsidRDefault="00000000">
      <w:pPr>
        <w:pStyle w:val="a0"/>
        <w:spacing w:after="40" w:line="240" w:lineRule="auto"/>
        <w:ind w:left="420"/>
      </w:pPr>
      <w:r>
        <w:t>实现</w:t>
      </w:r>
      <w:r>
        <w:t xml:space="preserve"> core/store.py</w:t>
      </w:r>
      <w:r>
        <w:t>（唯一写入口，含</w:t>
      </w:r>
      <w:r>
        <w:t xml:space="preserve"> manual_fields </w:t>
      </w:r>
      <w:r>
        <w:t>字段级保护）。</w:t>
      </w:r>
    </w:p>
    <w:p w14:paraId="04C5DE0C" w14:textId="77777777" w:rsidR="00177833" w:rsidRDefault="00000000">
      <w:pPr>
        <w:pStyle w:val="a0"/>
        <w:spacing w:after="40" w:line="240" w:lineRule="auto"/>
        <w:ind w:left="420"/>
      </w:pPr>
      <w:r>
        <w:t>实现</w:t>
      </w:r>
      <w:r>
        <w:t xml:space="preserve"> core/provenance.py</w:t>
      </w:r>
      <w:r>
        <w:t>（贡献流与证据管理）。</w:t>
      </w:r>
    </w:p>
    <w:p w14:paraId="35E41BCC" w14:textId="77777777" w:rsidR="00177833" w:rsidRDefault="00000000">
      <w:pPr>
        <w:pStyle w:val="a0"/>
        <w:spacing w:after="40" w:line="240" w:lineRule="auto"/>
        <w:ind w:left="420"/>
        <w:rPr>
          <w:lang w:eastAsia="zh-CN"/>
        </w:rPr>
      </w:pPr>
      <w:r>
        <w:rPr>
          <w:lang w:eastAsia="zh-CN"/>
        </w:rPr>
        <w:t>编写属性测试：交叉</w:t>
      </w:r>
      <w:r>
        <w:rPr>
          <w:lang w:eastAsia="zh-CN"/>
        </w:rPr>
        <w:t xml:space="preserve"> </w:t>
      </w:r>
      <w:proofErr w:type="spellStart"/>
      <w:r>
        <w:rPr>
          <w:lang w:eastAsia="zh-CN"/>
        </w:rPr>
        <w:t>upsert</w:t>
      </w:r>
      <w:proofErr w:type="spellEnd"/>
      <w:r>
        <w:rPr>
          <w:lang w:eastAsia="zh-CN"/>
        </w:rPr>
        <w:t xml:space="preserve"> undo</w:t>
      </w:r>
      <w:r>
        <w:rPr>
          <w:lang w:eastAsia="zh-CN"/>
        </w:rPr>
        <w:t>、随机作业序列、孤儿贡献检测、字段级冻结。</w:t>
      </w:r>
    </w:p>
    <w:p w14:paraId="0B0B25BF" w14:textId="77777777" w:rsidR="00177833" w:rsidRDefault="00000000">
      <w:pPr>
        <w:pStyle w:val="a0"/>
        <w:spacing w:after="40" w:line="240" w:lineRule="auto"/>
        <w:ind w:left="420"/>
      </w:pPr>
      <w:proofErr w:type="spellStart"/>
      <w:r>
        <w:t>真实数据回放：</w:t>
      </w:r>
      <w:r>
        <w:t>subfinder</w:t>
      </w:r>
      <w:proofErr w:type="spellEnd"/>
      <w:r>
        <w:t xml:space="preserve"> + </w:t>
      </w:r>
      <w:proofErr w:type="spellStart"/>
      <w:r>
        <w:t>httpx</w:t>
      </w:r>
      <w:proofErr w:type="spellEnd"/>
      <w:r>
        <w:t xml:space="preserve"> </w:t>
      </w:r>
      <w:proofErr w:type="spellStart"/>
      <w:r>
        <w:t>真实样本各</w:t>
      </w:r>
      <w:proofErr w:type="spellEnd"/>
      <w:r>
        <w:t xml:space="preserve"> 1 </w:t>
      </w:r>
      <w:r>
        <w:t>万行。</w:t>
      </w:r>
    </w:p>
    <w:p w14:paraId="45B3D28C" w14:textId="77777777" w:rsidR="00177833" w:rsidRDefault="00000000">
      <w:pPr>
        <w:keepNext/>
        <w:spacing w:before="160" w:after="80" w:line="240" w:lineRule="auto"/>
        <w:rPr>
          <w:lang w:eastAsia="zh-CN"/>
        </w:rPr>
      </w:pPr>
      <w:r>
        <w:rPr>
          <w:b/>
          <w:color w:val="000000"/>
          <w:sz w:val="26"/>
          <w:lang w:eastAsia="zh-CN"/>
        </w:rPr>
        <w:t>（二）阶段</w:t>
      </w:r>
      <w:r>
        <w:rPr>
          <w:b/>
          <w:color w:val="000000"/>
          <w:sz w:val="26"/>
          <w:lang w:eastAsia="zh-CN"/>
        </w:rPr>
        <w:t xml:space="preserve"> 1 </w:t>
      </w:r>
      <w:r>
        <w:rPr>
          <w:b/>
          <w:color w:val="000000"/>
          <w:sz w:val="26"/>
          <w:lang w:eastAsia="zh-CN"/>
        </w:rPr>
        <w:t>任务清单（</w:t>
      </w:r>
      <w:r>
        <w:rPr>
          <w:b/>
          <w:color w:val="000000"/>
          <w:sz w:val="26"/>
          <w:lang w:eastAsia="zh-CN"/>
        </w:rPr>
        <w:t xml:space="preserve">3 </w:t>
      </w:r>
      <w:r>
        <w:rPr>
          <w:b/>
          <w:color w:val="000000"/>
          <w:sz w:val="26"/>
          <w:lang w:eastAsia="zh-CN"/>
        </w:rPr>
        <w:t>个月）</w:t>
      </w:r>
    </w:p>
    <w:p w14:paraId="1EA12D9D" w14:textId="77777777" w:rsidR="00177833" w:rsidRDefault="00000000">
      <w:pPr>
        <w:pStyle w:val="a0"/>
        <w:spacing w:after="40" w:line="240" w:lineRule="auto"/>
        <w:ind w:left="420"/>
      </w:pPr>
      <w:r>
        <w:t xml:space="preserve">core/parsers/domainlist.py </w:t>
      </w:r>
      <w:r>
        <w:t>与</w:t>
      </w:r>
      <w:r>
        <w:t xml:space="preserve"> core/parsers/</w:t>
      </w:r>
      <w:proofErr w:type="spellStart"/>
      <w:r>
        <w:t>httpx.py</w:t>
      </w:r>
      <w:r>
        <w:t>（含</w:t>
      </w:r>
      <w:proofErr w:type="spellEnd"/>
      <w:r>
        <w:t xml:space="preserve"> tech → product </w:t>
      </w:r>
      <w:r>
        <w:t>提升）。</w:t>
      </w:r>
    </w:p>
    <w:p w14:paraId="285F90F7" w14:textId="77777777" w:rsidR="00177833" w:rsidRDefault="00000000">
      <w:pPr>
        <w:pStyle w:val="a0"/>
        <w:spacing w:after="40" w:line="240" w:lineRule="auto"/>
        <w:ind w:left="420"/>
      </w:pPr>
      <w:r>
        <w:t>core/ingest.py + core/pipeline.py</w:t>
      </w:r>
      <w:r>
        <w:t>（</w:t>
      </w:r>
      <w:r>
        <w:t xml:space="preserve">YAML </w:t>
      </w:r>
      <w:r>
        <w:t>驱动，可视化编辑留至阶段</w:t>
      </w:r>
      <w:r>
        <w:t xml:space="preserve"> 2</w:t>
      </w:r>
      <w:r>
        <w:t>）。</w:t>
      </w:r>
    </w:p>
    <w:p w14:paraId="75491EA8" w14:textId="77777777" w:rsidR="00177833" w:rsidRDefault="00000000">
      <w:pPr>
        <w:pStyle w:val="a0"/>
        <w:spacing w:after="40" w:line="240" w:lineRule="auto"/>
        <w:ind w:left="420"/>
      </w:pPr>
      <w:r>
        <w:t xml:space="preserve">cli.py </w:t>
      </w:r>
      <w:r>
        <w:t>八个命令：</w:t>
      </w:r>
      <w:r>
        <w:t>init / import / ls / show / search / diff / undo / doctor</w:t>
      </w:r>
      <w:r>
        <w:t>，全程</w:t>
      </w:r>
      <w:r>
        <w:t xml:space="preserve"> --json</w:t>
      </w:r>
      <w:r>
        <w:t>。</w:t>
      </w:r>
    </w:p>
    <w:p w14:paraId="112A0573" w14:textId="77777777" w:rsidR="00177833" w:rsidRDefault="00000000">
      <w:pPr>
        <w:pStyle w:val="a0"/>
        <w:spacing w:after="40" w:line="240" w:lineRule="auto"/>
        <w:ind w:left="420"/>
      </w:pPr>
      <w:r>
        <w:t>api/app.py + routes + SSE</w:t>
      </w:r>
      <w:r>
        <w:t>（</w:t>
      </w:r>
      <w:r>
        <w:t xml:space="preserve">imports/{job}/events </w:t>
      </w:r>
      <w:r>
        <w:t>流式作业）。</w:t>
      </w:r>
    </w:p>
    <w:p w14:paraId="141FCE58" w14:textId="77777777" w:rsidR="00177833" w:rsidRDefault="00000000">
      <w:pPr>
        <w:pStyle w:val="a0"/>
        <w:spacing w:after="40" w:line="240" w:lineRule="auto"/>
        <w:ind w:left="420"/>
      </w:pPr>
      <w:r>
        <w:t>前端：</w:t>
      </w:r>
      <w:r>
        <w:t xml:space="preserve">Vue 3 + Vue Flow </w:t>
      </w:r>
      <w:r>
        <w:t>画布骨架</w:t>
      </w:r>
      <w:r>
        <w:t xml:space="preserve"> + </w:t>
      </w:r>
      <w:r>
        <w:t>资产表格</w:t>
      </w:r>
      <w:r>
        <w:t xml:space="preserve"> + </w:t>
      </w:r>
      <w:r>
        <w:t>实体详情</w:t>
      </w:r>
      <w:r>
        <w:t xml:space="preserve"> + </w:t>
      </w:r>
      <w:r>
        <w:t>导入进度。</w:t>
      </w:r>
    </w:p>
    <w:p w14:paraId="233BB6F9" w14:textId="77777777" w:rsidR="00177833" w:rsidRDefault="00000000">
      <w:pPr>
        <w:keepNext/>
        <w:spacing w:before="160" w:after="80" w:line="240" w:lineRule="auto"/>
        <w:rPr>
          <w:lang w:eastAsia="zh-CN"/>
        </w:rPr>
      </w:pPr>
      <w:r>
        <w:rPr>
          <w:b/>
          <w:color w:val="000000"/>
          <w:sz w:val="26"/>
          <w:lang w:eastAsia="zh-CN"/>
        </w:rPr>
        <w:t>（三）阶段</w:t>
      </w:r>
      <w:r>
        <w:rPr>
          <w:b/>
          <w:color w:val="000000"/>
          <w:sz w:val="26"/>
          <w:lang w:eastAsia="zh-CN"/>
        </w:rPr>
        <w:t xml:space="preserve"> 2 </w:t>
      </w:r>
      <w:r>
        <w:rPr>
          <w:b/>
          <w:color w:val="000000"/>
          <w:sz w:val="26"/>
          <w:lang w:eastAsia="zh-CN"/>
        </w:rPr>
        <w:t>任务清单（</w:t>
      </w:r>
      <w:r>
        <w:rPr>
          <w:b/>
          <w:color w:val="000000"/>
          <w:sz w:val="26"/>
          <w:lang w:eastAsia="zh-CN"/>
        </w:rPr>
        <w:t xml:space="preserve">4 </w:t>
      </w:r>
      <w:r>
        <w:rPr>
          <w:b/>
          <w:color w:val="000000"/>
          <w:sz w:val="26"/>
          <w:lang w:eastAsia="zh-CN"/>
        </w:rPr>
        <w:t>个月）</w:t>
      </w:r>
    </w:p>
    <w:p w14:paraId="44E7405B" w14:textId="77777777" w:rsidR="00177833" w:rsidRDefault="00000000">
      <w:pPr>
        <w:pStyle w:val="a0"/>
        <w:spacing w:after="40" w:line="240" w:lineRule="auto"/>
        <w:ind w:left="420"/>
      </w:pPr>
      <w:r>
        <w:t>parsers/</w:t>
      </w:r>
      <w:proofErr w:type="spellStart"/>
      <w:r>
        <w:t>nmap.py</w:t>
      </w:r>
      <w:r>
        <w:t>（含</w:t>
      </w:r>
      <w:proofErr w:type="spellEnd"/>
      <w:r>
        <w:t xml:space="preserve"> CPE → product </w:t>
      </w:r>
      <w:r>
        <w:t>提升）。</w:t>
      </w:r>
    </w:p>
    <w:p w14:paraId="769CAAFD" w14:textId="77777777" w:rsidR="00177833" w:rsidRDefault="00000000">
      <w:pPr>
        <w:pStyle w:val="a0"/>
        <w:spacing w:after="40" w:line="240" w:lineRule="auto"/>
        <w:ind w:left="420"/>
      </w:pPr>
      <w:r>
        <w:t>parsers/nuclei.py</w:t>
      </w:r>
      <w:r>
        <w:t>（含</w:t>
      </w:r>
      <w:r>
        <w:t xml:space="preserve"> severity + state</w:t>
      </w:r>
      <w:r>
        <w:t>）。</w:t>
      </w:r>
    </w:p>
    <w:p w14:paraId="73589422" w14:textId="77777777" w:rsidR="00177833" w:rsidRDefault="00000000">
      <w:pPr>
        <w:pStyle w:val="a0"/>
        <w:spacing w:after="40" w:line="240" w:lineRule="auto"/>
        <w:ind w:left="420"/>
      </w:pPr>
      <w:r>
        <w:t>parsers/urls.py</w:t>
      </w:r>
      <w:r>
        <w:t>（</w:t>
      </w:r>
      <w:r>
        <w:t>dirsearch / katana / gau / ffuf</w:t>
      </w:r>
      <w:r>
        <w:t>）。</w:t>
      </w:r>
    </w:p>
    <w:p w14:paraId="2837CFAB" w14:textId="77777777" w:rsidR="00177833" w:rsidRDefault="00000000">
      <w:pPr>
        <w:pStyle w:val="a0"/>
        <w:spacing w:after="40" w:line="240" w:lineRule="auto"/>
        <w:ind w:left="420"/>
      </w:pPr>
      <w:r>
        <w:t>接口层：</w:t>
      </w:r>
      <w:r>
        <w:t xml:space="preserve">OpenAPI / Postman / HAR / curl </w:t>
      </w:r>
      <w:r>
        <w:t>粘贴导入。</w:t>
      </w:r>
    </w:p>
    <w:p w14:paraId="00269B95" w14:textId="77777777" w:rsidR="00177833" w:rsidRDefault="00000000">
      <w:pPr>
        <w:pStyle w:val="a0"/>
        <w:spacing w:after="40" w:line="240" w:lineRule="auto"/>
        <w:ind w:left="420"/>
        <w:rPr>
          <w:lang w:eastAsia="zh-CN"/>
        </w:rPr>
      </w:pPr>
      <w:r>
        <w:rPr>
          <w:lang w:eastAsia="zh-CN"/>
        </w:rPr>
        <w:t>六个镜头：图谱</w:t>
      </w:r>
      <w:r>
        <w:rPr>
          <w:lang w:eastAsia="zh-CN"/>
        </w:rPr>
        <w:t xml:space="preserve"> / </w:t>
      </w:r>
      <w:r>
        <w:rPr>
          <w:lang w:eastAsia="zh-CN"/>
        </w:rPr>
        <w:t>资产</w:t>
      </w:r>
      <w:r>
        <w:rPr>
          <w:lang w:eastAsia="zh-CN"/>
        </w:rPr>
        <w:t xml:space="preserve"> / </w:t>
      </w:r>
      <w:r>
        <w:rPr>
          <w:lang w:eastAsia="zh-CN"/>
        </w:rPr>
        <w:t>服务</w:t>
      </w:r>
      <w:r>
        <w:rPr>
          <w:lang w:eastAsia="zh-CN"/>
        </w:rPr>
        <w:t xml:space="preserve"> / </w:t>
      </w:r>
      <w:r>
        <w:rPr>
          <w:lang w:eastAsia="zh-CN"/>
        </w:rPr>
        <w:t>接口</w:t>
      </w:r>
      <w:r>
        <w:rPr>
          <w:lang w:eastAsia="zh-CN"/>
        </w:rPr>
        <w:t xml:space="preserve"> / </w:t>
      </w:r>
      <w:r>
        <w:rPr>
          <w:lang w:eastAsia="zh-CN"/>
        </w:rPr>
        <w:t>流量</w:t>
      </w:r>
      <w:r>
        <w:rPr>
          <w:lang w:eastAsia="zh-CN"/>
        </w:rPr>
        <w:t xml:space="preserve"> / </w:t>
      </w:r>
      <w:r>
        <w:rPr>
          <w:lang w:eastAsia="zh-CN"/>
        </w:rPr>
        <w:t>漏洞。</w:t>
      </w:r>
    </w:p>
    <w:p w14:paraId="642B490A" w14:textId="77777777" w:rsidR="00177833" w:rsidRDefault="00000000">
      <w:pPr>
        <w:pStyle w:val="a0"/>
        <w:spacing w:after="40" w:line="240" w:lineRule="auto"/>
        <w:ind w:left="420"/>
        <w:rPr>
          <w:lang w:eastAsia="zh-CN"/>
        </w:rPr>
      </w:pPr>
      <w:r>
        <w:rPr>
          <w:lang w:eastAsia="zh-CN"/>
        </w:rPr>
        <w:lastRenderedPageBreak/>
        <w:t>数据体检页</w:t>
      </w:r>
      <w:r>
        <w:rPr>
          <w:lang w:eastAsia="zh-CN"/>
        </w:rPr>
        <w:t xml:space="preserve"> + Inbox </w:t>
      </w:r>
      <w:r>
        <w:rPr>
          <w:lang w:eastAsia="zh-CN"/>
        </w:rPr>
        <w:t>页</w:t>
      </w:r>
      <w:r>
        <w:rPr>
          <w:lang w:eastAsia="zh-CN"/>
        </w:rPr>
        <w:t xml:space="preserve"> + </w:t>
      </w:r>
      <w:r>
        <w:rPr>
          <w:lang w:eastAsia="zh-CN"/>
        </w:rPr>
        <w:t>编排模式</w:t>
      </w:r>
      <w:r>
        <w:rPr>
          <w:lang w:eastAsia="zh-CN"/>
        </w:rPr>
        <w:t xml:space="preserve"> + </w:t>
      </w:r>
      <w:r>
        <w:rPr>
          <w:lang w:eastAsia="zh-CN"/>
        </w:rPr>
        <w:t>实体合并。</w:t>
      </w:r>
    </w:p>
    <w:p w14:paraId="6B9E0163" w14:textId="77777777" w:rsidR="00177833" w:rsidRDefault="00000000">
      <w:pPr>
        <w:keepNext/>
        <w:spacing w:before="160" w:after="80" w:line="240" w:lineRule="auto"/>
        <w:rPr>
          <w:lang w:eastAsia="zh-CN"/>
        </w:rPr>
      </w:pPr>
      <w:r>
        <w:rPr>
          <w:b/>
          <w:color w:val="000000"/>
          <w:sz w:val="26"/>
          <w:lang w:eastAsia="zh-CN"/>
        </w:rPr>
        <w:t>（四）阶段</w:t>
      </w:r>
      <w:r>
        <w:rPr>
          <w:b/>
          <w:color w:val="000000"/>
          <w:sz w:val="26"/>
          <w:lang w:eastAsia="zh-CN"/>
        </w:rPr>
        <w:t xml:space="preserve"> 3 </w:t>
      </w:r>
      <w:r>
        <w:rPr>
          <w:b/>
          <w:color w:val="000000"/>
          <w:sz w:val="26"/>
          <w:lang w:eastAsia="zh-CN"/>
        </w:rPr>
        <w:t>任务清单（</w:t>
      </w:r>
      <w:r>
        <w:rPr>
          <w:b/>
          <w:color w:val="000000"/>
          <w:sz w:val="26"/>
          <w:lang w:eastAsia="zh-CN"/>
        </w:rPr>
        <w:t xml:space="preserve">5 </w:t>
      </w:r>
      <w:r>
        <w:rPr>
          <w:b/>
          <w:color w:val="000000"/>
          <w:sz w:val="26"/>
          <w:lang w:eastAsia="zh-CN"/>
        </w:rPr>
        <w:t>个月）</w:t>
      </w:r>
    </w:p>
    <w:p w14:paraId="27A82BC0" w14:textId="77777777" w:rsidR="00177833" w:rsidRDefault="00000000">
      <w:pPr>
        <w:pStyle w:val="a0"/>
        <w:spacing w:after="40" w:line="240" w:lineRule="auto"/>
        <w:ind w:left="420"/>
      </w:pPr>
      <w:proofErr w:type="spellStart"/>
      <w:r>
        <w:t>流量层：</w:t>
      </w:r>
      <w:r>
        <w:t>HAR</w:t>
      </w:r>
      <w:proofErr w:type="spellEnd"/>
      <w:r>
        <w:t xml:space="preserve"> / </w:t>
      </w:r>
      <w:proofErr w:type="spellStart"/>
      <w:r>
        <w:t>tshark</w:t>
      </w:r>
      <w:proofErr w:type="spellEnd"/>
      <w:r>
        <w:t xml:space="preserve"> </w:t>
      </w:r>
      <w:proofErr w:type="spellStart"/>
      <w:r>
        <w:t>导出</w:t>
      </w:r>
      <w:proofErr w:type="spellEnd"/>
      <w:r>
        <w:t xml:space="preserve"> → </w:t>
      </w:r>
      <w:r>
        <w:t>会话聚合</w:t>
      </w:r>
      <w:r>
        <w:t xml:space="preserve"> → </w:t>
      </w:r>
      <w:r>
        <w:t>提取</w:t>
      </w:r>
      <w:r>
        <w:t xml:space="preserve"> endpoint/param/secret</w:t>
      </w:r>
      <w:r>
        <w:t>。</w:t>
      </w:r>
    </w:p>
    <w:p w14:paraId="79A33718" w14:textId="77777777" w:rsidR="00177833" w:rsidRDefault="00000000">
      <w:pPr>
        <w:pStyle w:val="a0"/>
        <w:spacing w:after="40" w:line="240" w:lineRule="auto"/>
        <w:ind w:left="420"/>
      </w:pPr>
      <w:r>
        <w:t>离线指纹引擎</w:t>
      </w:r>
      <w:r>
        <w:t xml:space="preserve"> + fingerprints/*.yaml + </w:t>
      </w:r>
      <w:r>
        <w:t>黄金夹具。</w:t>
      </w:r>
    </w:p>
    <w:p w14:paraId="05858577" w14:textId="77777777" w:rsidR="00177833" w:rsidRDefault="00000000">
      <w:pPr>
        <w:pStyle w:val="a0"/>
        <w:spacing w:after="40" w:line="240" w:lineRule="auto"/>
        <w:ind w:left="420"/>
        <w:rPr>
          <w:lang w:eastAsia="zh-CN"/>
        </w:rPr>
      </w:pPr>
      <w:r>
        <w:rPr>
          <w:lang w:eastAsia="zh-CN"/>
        </w:rPr>
        <w:t>时间线视图、导出（</w:t>
      </w:r>
      <w:r>
        <w:rPr>
          <w:lang w:eastAsia="zh-CN"/>
        </w:rPr>
        <w:t xml:space="preserve">CSV / Markdown </w:t>
      </w:r>
      <w:r>
        <w:rPr>
          <w:lang w:eastAsia="zh-CN"/>
        </w:rPr>
        <w:t>报告）。</w:t>
      </w:r>
    </w:p>
    <w:p w14:paraId="6E5DCF83" w14:textId="77777777" w:rsidR="00177833" w:rsidRDefault="00000000">
      <w:pPr>
        <w:pStyle w:val="a0"/>
        <w:spacing w:after="40" w:line="240" w:lineRule="auto"/>
        <w:ind w:left="420"/>
      </w:pPr>
      <w:proofErr w:type="spellStart"/>
      <w:r>
        <w:t>PyInstaller</w:t>
      </w:r>
      <w:proofErr w:type="spellEnd"/>
      <w:r>
        <w:t xml:space="preserve"> / WebView2 </w:t>
      </w:r>
      <w:proofErr w:type="spellStart"/>
      <w:r>
        <w:t>打包</w:t>
      </w:r>
      <w:proofErr w:type="spellEnd"/>
      <w:r>
        <w:t xml:space="preserve"> + </w:t>
      </w:r>
      <w:r>
        <w:t>自动更新。</w:t>
      </w:r>
    </w:p>
    <w:p w14:paraId="1FEED804" w14:textId="77777777" w:rsidR="00177833" w:rsidRDefault="00000000">
      <w:pPr>
        <w:pStyle w:val="a0"/>
        <w:spacing w:after="40" w:line="240" w:lineRule="auto"/>
        <w:ind w:left="420"/>
      </w:pPr>
      <w:r>
        <w:t>可选</w:t>
      </w:r>
      <w:r>
        <w:t xml:space="preserve"> extras</w:t>
      </w:r>
      <w:r>
        <w:t>：</w:t>
      </w:r>
      <w:r>
        <w:t>api-yaml / traffic</w:t>
      </w:r>
      <w:r>
        <w:t>。</w:t>
      </w:r>
    </w:p>
    <w:p w14:paraId="28E1DC02" w14:textId="77777777" w:rsidR="00177833" w:rsidRDefault="00000000">
      <w:pPr>
        <w:keepNext/>
        <w:spacing w:before="160" w:after="80" w:line="240" w:lineRule="auto"/>
        <w:rPr>
          <w:lang w:eastAsia="zh-CN"/>
        </w:rPr>
      </w:pPr>
      <w:r>
        <w:rPr>
          <w:b/>
          <w:color w:val="000000"/>
          <w:sz w:val="26"/>
          <w:lang w:eastAsia="zh-CN"/>
        </w:rPr>
        <w:t>（五）阶段</w:t>
      </w:r>
      <w:r>
        <w:rPr>
          <w:b/>
          <w:color w:val="000000"/>
          <w:sz w:val="26"/>
          <w:lang w:eastAsia="zh-CN"/>
        </w:rPr>
        <w:t xml:space="preserve"> 4 </w:t>
      </w:r>
      <w:r>
        <w:rPr>
          <w:b/>
          <w:color w:val="000000"/>
          <w:sz w:val="26"/>
          <w:lang w:eastAsia="zh-CN"/>
        </w:rPr>
        <w:t>任务清单（</w:t>
      </w:r>
      <w:r>
        <w:rPr>
          <w:b/>
          <w:color w:val="000000"/>
          <w:sz w:val="26"/>
          <w:lang w:eastAsia="zh-CN"/>
        </w:rPr>
        <w:t xml:space="preserve">11 </w:t>
      </w:r>
      <w:r>
        <w:rPr>
          <w:b/>
          <w:color w:val="000000"/>
          <w:sz w:val="26"/>
          <w:lang w:eastAsia="zh-CN"/>
        </w:rPr>
        <w:t>个月）</w:t>
      </w:r>
    </w:p>
    <w:p w14:paraId="7BC2084C" w14:textId="77777777" w:rsidR="00177833" w:rsidRDefault="00000000">
      <w:pPr>
        <w:pStyle w:val="a0"/>
        <w:spacing w:after="40" w:line="240" w:lineRule="auto"/>
        <w:ind w:left="420"/>
      </w:pPr>
      <w:r>
        <w:t xml:space="preserve">MCP </w:t>
      </w:r>
      <w:proofErr w:type="spellStart"/>
      <w:r>
        <w:t>服务（默认只读</w:t>
      </w:r>
      <w:proofErr w:type="spellEnd"/>
      <w:r>
        <w:t>）</w:t>
      </w:r>
      <w:r>
        <w:t>+ magpie schema --</w:t>
      </w:r>
      <w:proofErr w:type="spellStart"/>
      <w:r>
        <w:t>json</w:t>
      </w:r>
      <w:proofErr w:type="spellEnd"/>
      <w:r>
        <w:t xml:space="preserve"> </w:t>
      </w:r>
      <w:r>
        <w:t>自描述。</w:t>
      </w:r>
    </w:p>
    <w:p w14:paraId="5DC54810" w14:textId="77777777" w:rsidR="00177833" w:rsidRDefault="00000000">
      <w:pPr>
        <w:pStyle w:val="a0"/>
        <w:spacing w:after="40" w:line="240" w:lineRule="auto"/>
        <w:ind w:left="420"/>
      </w:pPr>
      <w:r>
        <w:t xml:space="preserve">agent/context </w:t>
      </w:r>
      <w:r>
        <w:t>上下文包</w:t>
      </w:r>
      <w:r>
        <w:t xml:space="preserve"> + GUI"</w:t>
      </w:r>
      <w:r>
        <w:t>复制给</w:t>
      </w:r>
      <w:r>
        <w:t xml:space="preserve"> AI"</w:t>
      </w:r>
      <w:r>
        <w:t>按钮。</w:t>
      </w:r>
    </w:p>
    <w:p w14:paraId="746A82C6" w14:textId="77777777" w:rsidR="00177833" w:rsidRDefault="00000000">
      <w:pPr>
        <w:pStyle w:val="a0"/>
        <w:spacing w:after="40" w:line="240" w:lineRule="auto"/>
        <w:ind w:left="420"/>
      </w:pPr>
      <w:r>
        <w:t>知识库模块（</w:t>
      </w:r>
      <w:r>
        <w:t xml:space="preserve">Laravel / Dcat-Admin </w:t>
      </w:r>
      <w:r>
        <w:t>等典型栈的检查清单）。</w:t>
      </w:r>
    </w:p>
    <w:p w14:paraId="3527D486" w14:textId="77777777" w:rsidR="00177833" w:rsidRDefault="00000000">
      <w:pPr>
        <w:pStyle w:val="a0"/>
        <w:spacing w:after="40" w:line="240" w:lineRule="auto"/>
        <w:ind w:left="420"/>
        <w:rPr>
          <w:lang w:eastAsia="zh-CN"/>
        </w:rPr>
      </w:pPr>
      <w:r>
        <w:rPr>
          <w:lang w:eastAsia="zh-CN"/>
        </w:rPr>
        <w:t>风险评分</w:t>
      </w:r>
      <w:r>
        <w:rPr>
          <w:lang w:eastAsia="zh-CN"/>
        </w:rPr>
        <w:t xml:space="preserve"> / </w:t>
      </w:r>
      <w:r>
        <w:rPr>
          <w:lang w:eastAsia="zh-CN"/>
        </w:rPr>
        <w:t>攻击面概览（数据已在模型里，仅换视图）。</w:t>
      </w:r>
    </w:p>
    <w:p w14:paraId="5410F66A" w14:textId="77777777" w:rsidR="00177833" w:rsidRDefault="00000000">
      <w:pPr>
        <w:pStyle w:val="a0"/>
        <w:spacing w:after="40" w:line="240" w:lineRule="auto"/>
        <w:ind w:left="420"/>
        <w:rPr>
          <w:lang w:eastAsia="zh-CN"/>
        </w:rPr>
      </w:pPr>
      <w:r>
        <w:rPr>
          <w:lang w:eastAsia="zh-CN"/>
        </w:rPr>
        <w:t>中文核心论文</w:t>
      </w:r>
      <w:r>
        <w:rPr>
          <w:lang w:eastAsia="zh-CN"/>
        </w:rPr>
        <w:t xml:space="preserve"> 1 </w:t>
      </w:r>
      <w:r>
        <w:rPr>
          <w:lang w:eastAsia="zh-CN"/>
        </w:rPr>
        <w:t>篇</w:t>
      </w:r>
      <w:r>
        <w:rPr>
          <w:lang w:eastAsia="zh-CN"/>
        </w:rPr>
        <w:t xml:space="preserve"> + EI </w:t>
      </w:r>
      <w:r>
        <w:rPr>
          <w:lang w:eastAsia="zh-CN"/>
        </w:rPr>
        <w:t>检索</w:t>
      </w:r>
      <w:r>
        <w:rPr>
          <w:lang w:eastAsia="zh-CN"/>
        </w:rPr>
        <w:t xml:space="preserve"> 1 </w:t>
      </w:r>
      <w:r>
        <w:rPr>
          <w:lang w:eastAsia="zh-CN"/>
        </w:rPr>
        <w:t>篇</w:t>
      </w:r>
      <w:r>
        <w:rPr>
          <w:lang w:eastAsia="zh-CN"/>
        </w:rPr>
        <w:t xml:space="preserve"> + </w:t>
      </w:r>
      <w:r>
        <w:rPr>
          <w:lang w:eastAsia="zh-CN"/>
        </w:rPr>
        <w:t>软件著作权</w:t>
      </w:r>
      <w:r>
        <w:rPr>
          <w:lang w:eastAsia="zh-CN"/>
        </w:rPr>
        <w:t xml:space="preserve"> 1 </w:t>
      </w:r>
      <w:r>
        <w:rPr>
          <w:lang w:eastAsia="zh-CN"/>
        </w:rPr>
        <w:t>项。</w:t>
      </w:r>
    </w:p>
    <w:p w14:paraId="29CA2344" w14:textId="77777777" w:rsidR="00177833" w:rsidRDefault="00000000">
      <w:pPr>
        <w:pStyle w:val="a0"/>
        <w:spacing w:after="40" w:line="240" w:lineRule="auto"/>
        <w:ind w:left="420"/>
        <w:rPr>
          <w:lang w:eastAsia="zh-CN"/>
        </w:rPr>
      </w:pPr>
      <w:r>
        <w:rPr>
          <w:lang w:eastAsia="zh-CN"/>
        </w:rPr>
        <w:t>举办</w:t>
      </w:r>
      <w:r>
        <w:rPr>
          <w:lang w:eastAsia="zh-CN"/>
        </w:rPr>
        <w:t xml:space="preserve"> 1 </w:t>
      </w:r>
      <w:r>
        <w:rPr>
          <w:lang w:eastAsia="zh-CN"/>
        </w:rPr>
        <w:t>次开源社区</w:t>
      </w:r>
      <w:r>
        <w:rPr>
          <w:lang w:eastAsia="zh-CN"/>
        </w:rPr>
        <w:t xml:space="preserve"> meetup</w:t>
      </w:r>
      <w:r>
        <w:rPr>
          <w:lang w:eastAsia="zh-CN"/>
        </w:rPr>
        <w:t>（线下或线上混合）。</w:t>
      </w:r>
    </w:p>
    <w:p w14:paraId="4AB7AA9D" w14:textId="77777777" w:rsidR="00177833" w:rsidRDefault="00000000">
      <w:pPr>
        <w:keepNext/>
        <w:spacing w:before="240" w:after="120" w:line="240" w:lineRule="auto"/>
      </w:pPr>
      <w:proofErr w:type="spellStart"/>
      <w:r>
        <w:rPr>
          <w:b/>
          <w:color w:val="000000"/>
          <w:sz w:val="30"/>
        </w:rPr>
        <w:t>三、项目管理机制</w:t>
      </w:r>
      <w:proofErr w:type="spellEnd"/>
    </w:p>
    <w:p w14:paraId="03192ABF" w14:textId="77777777" w:rsidR="00177833" w:rsidRDefault="00000000">
      <w:pPr>
        <w:spacing w:before="40" w:after="40" w:line="240" w:lineRule="auto"/>
        <w:ind w:firstLine="420"/>
      </w:pPr>
      <w:r>
        <w:t>本项目实施采用敏捷开发（</w:t>
      </w:r>
      <w:r>
        <w:t>Agile</w:t>
      </w:r>
      <w:r>
        <w:t>）方法论，结合</w:t>
      </w:r>
      <w:r>
        <w:t xml:space="preserve"> GitHub Flow </w:t>
      </w:r>
      <w:r>
        <w:t>工作流，具体制度包括：</w:t>
      </w:r>
    </w:p>
    <w:p w14:paraId="77898F77" w14:textId="77777777" w:rsidR="00177833" w:rsidRDefault="00000000">
      <w:pPr>
        <w:pStyle w:val="a0"/>
        <w:spacing w:after="40" w:line="240" w:lineRule="auto"/>
        <w:ind w:left="420"/>
      </w:pPr>
      <w:r>
        <w:t>（</w:t>
      </w:r>
      <w:r>
        <w:t>1</w:t>
      </w:r>
      <w:r>
        <w:t>）双周迭代。每两周为一个</w:t>
      </w:r>
      <w:r>
        <w:t xml:space="preserve"> Sprint</w:t>
      </w:r>
      <w:r>
        <w:t>，结束前完成</w:t>
      </w:r>
      <w:r>
        <w:t xml:space="preserve"> Sprint Review </w:t>
      </w:r>
      <w:r>
        <w:t>与</w:t>
      </w:r>
      <w:r>
        <w:t xml:space="preserve"> Sprint Retrospective</w:t>
      </w:r>
      <w:r>
        <w:t>，由指导教师参与评审。</w:t>
      </w:r>
    </w:p>
    <w:p w14:paraId="7351BD45" w14:textId="77777777" w:rsidR="00177833" w:rsidRDefault="00000000">
      <w:pPr>
        <w:pStyle w:val="a0"/>
        <w:spacing w:after="40" w:line="240" w:lineRule="auto"/>
        <w:ind w:left="420"/>
        <w:rPr>
          <w:lang w:eastAsia="zh-CN"/>
        </w:rPr>
      </w:pPr>
      <w:r>
        <w:rPr>
          <w:lang w:eastAsia="zh-CN"/>
        </w:rPr>
        <w:t>（</w:t>
      </w:r>
      <w:r>
        <w:rPr>
          <w:lang w:eastAsia="zh-CN"/>
        </w:rPr>
        <w:t>2</w:t>
      </w:r>
      <w:r>
        <w:rPr>
          <w:lang w:eastAsia="zh-CN"/>
        </w:rPr>
        <w:t>）每日站会。每天</w:t>
      </w:r>
      <w:r>
        <w:rPr>
          <w:lang w:eastAsia="zh-CN"/>
        </w:rPr>
        <w:t xml:space="preserve"> 9:00 </w:t>
      </w:r>
      <w:r>
        <w:rPr>
          <w:lang w:eastAsia="zh-CN"/>
        </w:rPr>
        <w:t>通过微信群同步进度、阻塞与下一步计划，时长控制在</w:t>
      </w:r>
      <w:r>
        <w:rPr>
          <w:lang w:eastAsia="zh-CN"/>
        </w:rPr>
        <w:t xml:space="preserve"> 15 </w:t>
      </w:r>
      <w:r>
        <w:rPr>
          <w:lang w:eastAsia="zh-CN"/>
        </w:rPr>
        <w:t>分钟内。</w:t>
      </w:r>
    </w:p>
    <w:p w14:paraId="21D6E658" w14:textId="77777777" w:rsidR="00177833" w:rsidRDefault="00000000">
      <w:pPr>
        <w:pStyle w:val="a0"/>
        <w:spacing w:after="40" w:line="240" w:lineRule="auto"/>
        <w:ind w:left="420"/>
      </w:pPr>
      <w:r>
        <w:t>（</w:t>
      </w:r>
      <w:r>
        <w:t>3</w:t>
      </w:r>
      <w:r>
        <w:t>）代码审查。所有</w:t>
      </w:r>
      <w:r>
        <w:t xml:space="preserve"> Pull Request </w:t>
      </w:r>
      <w:r>
        <w:t>必须经至少</w:t>
      </w:r>
      <w:r>
        <w:t xml:space="preserve"> 1 </w:t>
      </w:r>
      <w:r>
        <w:t>名团队成员</w:t>
      </w:r>
      <w:r>
        <w:t xml:space="preserve"> + </w:t>
      </w:r>
      <w:r>
        <w:t>指导教师审查通过后方可合并。</w:t>
      </w:r>
    </w:p>
    <w:p w14:paraId="4C4F958F" w14:textId="77777777" w:rsidR="00177833" w:rsidRDefault="00000000">
      <w:pPr>
        <w:pStyle w:val="a0"/>
        <w:spacing w:after="40" w:line="240" w:lineRule="auto"/>
        <w:ind w:left="420"/>
      </w:pPr>
      <w:r>
        <w:t>（</w:t>
      </w:r>
      <w:r>
        <w:t>4</w:t>
      </w:r>
      <w:r>
        <w:t>）持续集成。所有代码</w:t>
      </w:r>
      <w:r>
        <w:t xml:space="preserve"> push </w:t>
      </w:r>
      <w:r>
        <w:t>触发</w:t>
      </w:r>
      <w:r>
        <w:t xml:space="preserve"> GitHub Actions CI </w:t>
      </w:r>
      <w:r>
        <w:t>流水线，运行单元测试、属性测试、</w:t>
      </w:r>
      <w:r>
        <w:t xml:space="preserve">L2 </w:t>
      </w:r>
      <w:r>
        <w:t>网络守卫测试。</w:t>
      </w:r>
    </w:p>
    <w:p w14:paraId="242975C1" w14:textId="77777777" w:rsidR="00177833" w:rsidRDefault="00000000">
      <w:pPr>
        <w:pStyle w:val="a0"/>
        <w:spacing w:after="40" w:line="240" w:lineRule="auto"/>
        <w:ind w:left="420"/>
        <w:rPr>
          <w:lang w:eastAsia="zh-CN"/>
        </w:rPr>
      </w:pPr>
      <w:r>
        <w:rPr>
          <w:lang w:eastAsia="zh-CN"/>
        </w:rPr>
        <w:t>（</w:t>
      </w:r>
      <w:r>
        <w:rPr>
          <w:lang w:eastAsia="zh-CN"/>
        </w:rPr>
        <w:t>5</w:t>
      </w:r>
      <w:r>
        <w:rPr>
          <w:lang w:eastAsia="zh-CN"/>
        </w:rPr>
        <w:t>）月度报告。每个月底由项目负责人撰写月度报告，向学院创新创业办公室汇报。</w:t>
      </w:r>
    </w:p>
    <w:p w14:paraId="659728AE" w14:textId="77777777" w:rsidR="00177833" w:rsidRDefault="00000000">
      <w:pPr>
        <w:rPr>
          <w:lang w:eastAsia="zh-CN"/>
        </w:rPr>
      </w:pPr>
      <w:r>
        <w:rPr>
          <w:lang w:eastAsia="zh-CN"/>
        </w:rPr>
        <w:br w:type="page"/>
      </w:r>
    </w:p>
    <w:p w14:paraId="7300848F"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第五部分</w:t>
      </w:r>
      <w:r>
        <w:rPr>
          <w:b/>
          <w:color w:val="000000"/>
          <w:sz w:val="36"/>
          <w:lang w:eastAsia="zh-CN"/>
        </w:rPr>
        <w:t xml:space="preserve">  </w:t>
      </w:r>
      <w:r>
        <w:rPr>
          <w:b/>
          <w:color w:val="000000"/>
          <w:sz w:val="36"/>
          <w:lang w:eastAsia="zh-CN"/>
        </w:rPr>
        <w:t>预期成果与考核指标</w:t>
      </w:r>
      <w:proofErr w:type="gramEnd"/>
    </w:p>
    <w:p w14:paraId="75EA4A9F" w14:textId="77777777" w:rsidR="00177833" w:rsidRDefault="00000000">
      <w:pPr>
        <w:keepNext/>
        <w:spacing w:before="240" w:after="120" w:line="240" w:lineRule="auto"/>
        <w:rPr>
          <w:lang w:eastAsia="zh-CN"/>
        </w:rPr>
      </w:pPr>
      <w:r>
        <w:rPr>
          <w:b/>
          <w:color w:val="000000"/>
          <w:sz w:val="30"/>
          <w:lang w:eastAsia="zh-CN"/>
        </w:rPr>
        <w:t>一、预期成果</w:t>
      </w:r>
    </w:p>
    <w:p w14:paraId="383DAC86" w14:textId="77777777" w:rsidR="00177833" w:rsidRDefault="00000000">
      <w:pPr>
        <w:spacing w:before="40" w:after="40" w:line="240" w:lineRule="auto"/>
        <w:ind w:firstLine="420"/>
        <w:rPr>
          <w:lang w:eastAsia="zh-CN"/>
        </w:rPr>
      </w:pPr>
      <w:r>
        <w:rPr>
          <w:lang w:eastAsia="zh-CN"/>
        </w:rPr>
        <w:t>本项目预期取得以下三类成果：</w:t>
      </w:r>
    </w:p>
    <w:p w14:paraId="311066C6" w14:textId="77777777" w:rsidR="00177833" w:rsidRDefault="00000000">
      <w:pPr>
        <w:keepNext/>
        <w:spacing w:before="160" w:after="80" w:line="240" w:lineRule="auto"/>
      </w:pPr>
      <w:r>
        <w:rPr>
          <w:b/>
          <w:color w:val="000000"/>
          <w:sz w:val="26"/>
        </w:rPr>
        <w:t>（</w:t>
      </w:r>
      <w:proofErr w:type="spellStart"/>
      <w:r>
        <w:rPr>
          <w:b/>
          <w:color w:val="000000"/>
          <w:sz w:val="26"/>
        </w:rPr>
        <w:t>一）软件成果</w:t>
      </w:r>
      <w:proofErr w:type="spellEnd"/>
    </w:p>
    <w:p w14:paraId="5D438874" w14:textId="77777777" w:rsidR="00177833" w:rsidRDefault="00000000">
      <w:pPr>
        <w:pStyle w:val="a0"/>
        <w:spacing w:after="40" w:line="240" w:lineRule="auto"/>
        <w:ind w:left="420"/>
      </w:pPr>
      <w:r>
        <w:t xml:space="preserve">Magpie v1.0 </w:t>
      </w:r>
      <w:r>
        <w:t>正式版：完整可用的开源桌面应用，</w:t>
      </w:r>
      <w:r>
        <w:t xml:space="preserve">GitHub </w:t>
      </w:r>
      <w:r>
        <w:t>仓库</w:t>
      </w:r>
      <w:r>
        <w:t xml:space="preserve"> Stars ≥ 500</w:t>
      </w:r>
      <w:r>
        <w:t>，</w:t>
      </w:r>
      <w:r>
        <w:t>Forks ≥ 100</w:t>
      </w:r>
      <w:r>
        <w:t>。</w:t>
      </w:r>
    </w:p>
    <w:p w14:paraId="02D6B1C5" w14:textId="77777777" w:rsidR="00177833" w:rsidRDefault="00000000">
      <w:pPr>
        <w:pStyle w:val="a0"/>
        <w:spacing w:after="40" w:line="240" w:lineRule="auto"/>
        <w:ind w:left="420"/>
        <w:rPr>
          <w:lang w:eastAsia="zh-CN"/>
        </w:rPr>
      </w:pPr>
      <w:r>
        <w:rPr>
          <w:lang w:eastAsia="zh-CN"/>
        </w:rPr>
        <w:t xml:space="preserve">Magpie v1.0 </w:t>
      </w:r>
      <w:r>
        <w:rPr>
          <w:lang w:eastAsia="zh-CN"/>
        </w:rPr>
        <w:t>软件著作权登记证书（国家版权局颁发）。</w:t>
      </w:r>
    </w:p>
    <w:p w14:paraId="016E8E10" w14:textId="77777777" w:rsidR="00177833" w:rsidRDefault="00000000">
      <w:pPr>
        <w:pStyle w:val="a0"/>
        <w:spacing w:after="40" w:line="240" w:lineRule="auto"/>
        <w:ind w:left="420"/>
      </w:pPr>
      <w:r>
        <w:t xml:space="preserve">Magpie User Guide </w:t>
      </w:r>
      <w:proofErr w:type="spellStart"/>
      <w:r>
        <w:t>用户手册（</w:t>
      </w:r>
      <w:r>
        <w:t>PDF</w:t>
      </w:r>
      <w:r>
        <w:t>，约</w:t>
      </w:r>
      <w:proofErr w:type="spellEnd"/>
      <w:r>
        <w:t xml:space="preserve"> 100 </w:t>
      </w:r>
      <w:r>
        <w:t>页）。</w:t>
      </w:r>
    </w:p>
    <w:p w14:paraId="094CB7D6" w14:textId="77777777" w:rsidR="00177833" w:rsidRDefault="00000000">
      <w:pPr>
        <w:keepNext/>
        <w:spacing w:before="160" w:after="80" w:line="240" w:lineRule="auto"/>
      </w:pPr>
      <w:r>
        <w:rPr>
          <w:b/>
          <w:color w:val="000000"/>
          <w:sz w:val="26"/>
        </w:rPr>
        <w:t>（二）学术成果</w:t>
      </w:r>
    </w:p>
    <w:p w14:paraId="5F3543CF" w14:textId="77777777" w:rsidR="00177833" w:rsidRDefault="00000000">
      <w:pPr>
        <w:pStyle w:val="a0"/>
        <w:spacing w:after="40" w:line="240" w:lineRule="auto"/>
        <w:ind w:left="420"/>
        <w:rPr>
          <w:lang w:eastAsia="zh-CN"/>
        </w:rPr>
      </w:pPr>
      <w:r>
        <w:rPr>
          <w:lang w:eastAsia="zh-CN"/>
        </w:rPr>
        <w:t>中文核心期刊论文</w:t>
      </w:r>
      <w:r>
        <w:rPr>
          <w:lang w:eastAsia="zh-CN"/>
        </w:rPr>
        <w:t xml:space="preserve"> 1 </w:t>
      </w:r>
      <w:r>
        <w:rPr>
          <w:lang w:eastAsia="zh-CN"/>
        </w:rPr>
        <w:t>篇：《基于贡献流溯源的渗透测试资源统一数据模型研究》，目标期刊《计算机研究与发展》或《通信学报》。</w:t>
      </w:r>
    </w:p>
    <w:p w14:paraId="19773652" w14:textId="77777777" w:rsidR="00177833" w:rsidRDefault="00000000">
      <w:pPr>
        <w:pStyle w:val="a0"/>
        <w:spacing w:after="40" w:line="240" w:lineRule="auto"/>
        <w:ind w:left="420"/>
      </w:pPr>
      <w:r>
        <w:t xml:space="preserve">EI </w:t>
      </w:r>
      <w:proofErr w:type="spellStart"/>
      <w:r>
        <w:t>检索论文</w:t>
      </w:r>
      <w:proofErr w:type="spellEnd"/>
      <w:r>
        <w:t xml:space="preserve"> 1 </w:t>
      </w:r>
      <w:r>
        <w:t>篇：《</w:t>
      </w:r>
      <w:r>
        <w:t>Magpie: A Unified Resource Integration Workbench for Penetration Testing</w:t>
      </w:r>
      <w:r>
        <w:t>》，目标会议</w:t>
      </w:r>
      <w:r>
        <w:t>/</w:t>
      </w:r>
      <w:r>
        <w:t>期刊</w:t>
      </w:r>
      <w:r>
        <w:t xml:space="preserve"> IEEE TrustCom 2027 </w:t>
      </w:r>
      <w:r>
        <w:t>或</w:t>
      </w:r>
      <w:r>
        <w:t xml:space="preserve"> Computers &amp; Security</w:t>
      </w:r>
      <w:r>
        <w:t>。</w:t>
      </w:r>
    </w:p>
    <w:p w14:paraId="0D6BB6D8" w14:textId="77777777" w:rsidR="00177833" w:rsidRDefault="00000000">
      <w:pPr>
        <w:pStyle w:val="a0"/>
        <w:spacing w:after="40" w:line="240" w:lineRule="auto"/>
        <w:ind w:left="420"/>
        <w:rPr>
          <w:lang w:eastAsia="zh-CN"/>
        </w:rPr>
      </w:pPr>
      <w:r>
        <w:rPr>
          <w:lang w:eastAsia="zh-CN"/>
        </w:rPr>
        <w:t>会议报告</w:t>
      </w:r>
      <w:r>
        <w:rPr>
          <w:lang w:eastAsia="zh-CN"/>
        </w:rPr>
        <w:t xml:space="preserve"> 2 </w:t>
      </w:r>
      <w:r>
        <w:rPr>
          <w:lang w:eastAsia="zh-CN"/>
        </w:rPr>
        <w:t>次：国内学术会议（如中国互联网安全大会、互联网安全与治理论坛）各</w:t>
      </w:r>
      <w:r>
        <w:rPr>
          <w:lang w:eastAsia="zh-CN"/>
        </w:rPr>
        <w:t xml:space="preserve"> 1 </w:t>
      </w:r>
      <w:r>
        <w:rPr>
          <w:lang w:eastAsia="zh-CN"/>
        </w:rPr>
        <w:t>次口头报告。</w:t>
      </w:r>
    </w:p>
    <w:p w14:paraId="785221C8" w14:textId="77777777" w:rsidR="00177833" w:rsidRDefault="00000000">
      <w:pPr>
        <w:keepNext/>
        <w:spacing w:before="160" w:after="80" w:line="240" w:lineRule="auto"/>
      </w:pPr>
      <w:r>
        <w:rPr>
          <w:b/>
          <w:color w:val="000000"/>
          <w:sz w:val="26"/>
        </w:rPr>
        <w:t>（</w:t>
      </w:r>
      <w:proofErr w:type="spellStart"/>
      <w:r>
        <w:rPr>
          <w:b/>
          <w:color w:val="000000"/>
          <w:sz w:val="26"/>
        </w:rPr>
        <w:t>三）人才培养成果</w:t>
      </w:r>
      <w:proofErr w:type="spellEnd"/>
    </w:p>
    <w:p w14:paraId="01E6E108" w14:textId="77777777" w:rsidR="00177833" w:rsidRDefault="00000000">
      <w:pPr>
        <w:pStyle w:val="a0"/>
        <w:spacing w:after="40" w:line="240" w:lineRule="auto"/>
        <w:ind w:left="420"/>
        <w:rPr>
          <w:lang w:eastAsia="zh-CN"/>
        </w:rPr>
      </w:pPr>
      <w:r>
        <w:rPr>
          <w:lang w:eastAsia="zh-CN"/>
        </w:rPr>
        <w:t>团队</w:t>
      </w:r>
      <w:r>
        <w:rPr>
          <w:lang w:eastAsia="zh-CN"/>
        </w:rPr>
        <w:t xml:space="preserve"> 4 </w:t>
      </w:r>
      <w:r>
        <w:rPr>
          <w:lang w:eastAsia="zh-CN"/>
        </w:rPr>
        <w:t>名成员（</w:t>
      </w:r>
      <w:r>
        <w:rPr>
          <w:lang w:eastAsia="zh-CN"/>
        </w:rPr>
        <w:t xml:space="preserve">3 </w:t>
      </w:r>
      <w:r>
        <w:rPr>
          <w:lang w:eastAsia="zh-CN"/>
        </w:rPr>
        <w:t>名本科生</w:t>
      </w:r>
      <w:r>
        <w:rPr>
          <w:lang w:eastAsia="zh-CN"/>
        </w:rPr>
        <w:t xml:space="preserve"> + 1 </w:t>
      </w:r>
      <w:r>
        <w:rPr>
          <w:lang w:eastAsia="zh-CN"/>
        </w:rPr>
        <w:t>名研究生）全部完成项目结题，本科生</w:t>
      </w:r>
      <w:r>
        <w:rPr>
          <w:lang w:eastAsia="zh-CN"/>
        </w:rPr>
        <w:t xml:space="preserve"> 3 </w:t>
      </w:r>
      <w:r>
        <w:rPr>
          <w:lang w:eastAsia="zh-CN"/>
        </w:rPr>
        <w:t>人获得创新创业学分</w:t>
      </w:r>
      <w:r>
        <w:rPr>
          <w:lang w:eastAsia="zh-CN"/>
        </w:rPr>
        <w:t xml:space="preserve"> 4 </w:t>
      </w:r>
      <w:r>
        <w:rPr>
          <w:lang w:eastAsia="zh-CN"/>
        </w:rPr>
        <w:t>学分。</w:t>
      </w:r>
    </w:p>
    <w:p w14:paraId="1153AEA0" w14:textId="77777777" w:rsidR="00177833" w:rsidRDefault="00000000">
      <w:pPr>
        <w:pStyle w:val="a0"/>
        <w:spacing w:after="40" w:line="240" w:lineRule="auto"/>
        <w:ind w:left="420"/>
        <w:rPr>
          <w:lang w:eastAsia="zh-CN"/>
        </w:rPr>
      </w:pPr>
      <w:r>
        <w:rPr>
          <w:lang w:eastAsia="zh-CN"/>
        </w:rPr>
        <w:t>团队成员至少完成</w:t>
      </w:r>
      <w:r>
        <w:rPr>
          <w:lang w:eastAsia="zh-CN"/>
        </w:rPr>
        <w:t xml:space="preserve"> 1 </w:t>
      </w:r>
      <w:r>
        <w:rPr>
          <w:lang w:eastAsia="zh-CN"/>
        </w:rPr>
        <w:t>次开源社区代码贡献（如提交</w:t>
      </w:r>
      <w:r>
        <w:rPr>
          <w:lang w:eastAsia="zh-CN"/>
        </w:rPr>
        <w:t xml:space="preserve"> PR</w:t>
      </w:r>
      <w:r>
        <w:rPr>
          <w:lang w:eastAsia="zh-CN"/>
        </w:rPr>
        <w:t>、撰写</w:t>
      </w:r>
      <w:r>
        <w:rPr>
          <w:lang w:eastAsia="zh-CN"/>
        </w:rPr>
        <w:t xml:space="preserve"> Issue</w:t>
      </w:r>
      <w:r>
        <w:rPr>
          <w:lang w:eastAsia="zh-CN"/>
        </w:rPr>
        <w:t>、撰写</w:t>
      </w:r>
      <w:r>
        <w:rPr>
          <w:lang w:eastAsia="zh-CN"/>
        </w:rPr>
        <w:t xml:space="preserve"> Wiki</w:t>
      </w:r>
      <w:r>
        <w:rPr>
          <w:lang w:eastAsia="zh-CN"/>
        </w:rPr>
        <w:t>）。</w:t>
      </w:r>
    </w:p>
    <w:p w14:paraId="525EE4E0" w14:textId="77777777" w:rsidR="00177833" w:rsidRDefault="00000000">
      <w:pPr>
        <w:pStyle w:val="a0"/>
        <w:spacing w:after="40" w:line="240" w:lineRule="auto"/>
        <w:ind w:left="420"/>
        <w:rPr>
          <w:lang w:eastAsia="zh-CN"/>
        </w:rPr>
      </w:pPr>
      <w:r>
        <w:rPr>
          <w:lang w:eastAsia="zh-CN"/>
        </w:rPr>
        <w:t>举办</w:t>
      </w:r>
      <w:r>
        <w:rPr>
          <w:lang w:eastAsia="zh-CN"/>
        </w:rPr>
        <w:t xml:space="preserve"> 1 </w:t>
      </w:r>
      <w:r>
        <w:rPr>
          <w:lang w:eastAsia="zh-CN"/>
        </w:rPr>
        <w:t>次开源社区</w:t>
      </w:r>
      <w:r>
        <w:rPr>
          <w:lang w:eastAsia="zh-CN"/>
        </w:rPr>
        <w:t xml:space="preserve"> meetup</w:t>
      </w:r>
      <w:r>
        <w:rPr>
          <w:lang w:eastAsia="zh-CN"/>
        </w:rPr>
        <w:t>，吸引至少</w:t>
      </w:r>
      <w:r>
        <w:rPr>
          <w:lang w:eastAsia="zh-CN"/>
        </w:rPr>
        <w:t xml:space="preserve"> 50 </w:t>
      </w:r>
      <w:r>
        <w:rPr>
          <w:lang w:eastAsia="zh-CN"/>
        </w:rPr>
        <w:t>名校外安全从业者参与。</w:t>
      </w:r>
    </w:p>
    <w:p w14:paraId="1D7F516D" w14:textId="77777777" w:rsidR="00177833" w:rsidRDefault="00000000">
      <w:pPr>
        <w:keepNext/>
        <w:spacing w:before="240" w:after="120" w:line="240" w:lineRule="auto"/>
        <w:rPr>
          <w:lang w:eastAsia="zh-CN"/>
        </w:rPr>
      </w:pPr>
      <w:r>
        <w:rPr>
          <w:b/>
          <w:color w:val="000000"/>
          <w:sz w:val="30"/>
          <w:lang w:eastAsia="zh-CN"/>
        </w:rPr>
        <w:t>二、考核指标</w:t>
      </w:r>
    </w:p>
    <w:p w14:paraId="3863733A" w14:textId="77777777" w:rsidR="00177833" w:rsidRDefault="00000000">
      <w:pPr>
        <w:spacing w:before="40" w:after="40" w:line="240" w:lineRule="auto"/>
        <w:ind w:firstLine="420"/>
        <w:rPr>
          <w:lang w:eastAsia="zh-CN"/>
        </w:rPr>
      </w:pPr>
      <w:r>
        <w:rPr>
          <w:lang w:eastAsia="zh-CN"/>
        </w:rPr>
        <w:t>本项目分硬指标与软指标两类，硬指标作为结项必备条件，软指标作为质量评价参考：</w:t>
      </w:r>
    </w:p>
    <w:p w14:paraId="5A484D7D" w14:textId="77777777" w:rsidR="00177833" w:rsidRDefault="00000000">
      <w:pPr>
        <w:keepNext/>
        <w:spacing w:before="160" w:after="80" w:line="240" w:lineRule="auto"/>
        <w:rPr>
          <w:lang w:eastAsia="zh-CN"/>
        </w:rPr>
      </w:pPr>
      <w:r>
        <w:rPr>
          <w:b/>
          <w:color w:val="000000"/>
          <w:sz w:val="26"/>
          <w:lang w:eastAsia="zh-CN"/>
        </w:rPr>
        <w:t>（一）硬指标（不达标不许结题）</w:t>
      </w:r>
    </w:p>
    <w:tbl>
      <w:tblPr>
        <w:tblStyle w:val="-11"/>
        <w:tblW w:w="0" w:type="auto"/>
        <w:jc w:val="center"/>
        <w:tblLook w:val="04A0" w:firstRow="1" w:lastRow="0" w:firstColumn="1" w:lastColumn="0" w:noHBand="0" w:noVBand="1"/>
      </w:tblPr>
      <w:tblGrid>
        <w:gridCol w:w="850"/>
        <w:gridCol w:w="1701"/>
        <w:gridCol w:w="6520"/>
      </w:tblGrid>
      <w:tr w:rsidR="00177833" w14:paraId="70E24A26"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1F4E79"/>
          </w:tcPr>
          <w:p w14:paraId="22D190F3" w14:textId="77777777" w:rsidR="00177833" w:rsidRDefault="00000000">
            <w:pPr>
              <w:jc w:val="center"/>
            </w:pPr>
            <w:proofErr w:type="spellStart"/>
            <w:r>
              <w:rPr>
                <w:color w:val="FFFFFF"/>
                <w:sz w:val="21"/>
              </w:rPr>
              <w:t>编号</w:t>
            </w:r>
            <w:proofErr w:type="spellEnd"/>
          </w:p>
        </w:tc>
        <w:tc>
          <w:tcPr>
            <w:tcW w:w="1701" w:type="dxa"/>
            <w:shd w:val="clear" w:color="auto" w:fill="1F4E79"/>
          </w:tcPr>
          <w:p w14:paraId="5CB27A44"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指标</w:t>
            </w:r>
          </w:p>
        </w:tc>
        <w:tc>
          <w:tcPr>
            <w:tcW w:w="6520" w:type="dxa"/>
            <w:shd w:val="clear" w:color="auto" w:fill="1F4E79"/>
          </w:tcPr>
          <w:p w14:paraId="46096130"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验收标准</w:t>
            </w:r>
          </w:p>
        </w:tc>
      </w:tr>
      <w:tr w:rsidR="00177833" w14:paraId="3C8153C7"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34437A3C" w14:textId="77777777" w:rsidR="00177833" w:rsidRDefault="00000000">
            <w:r>
              <w:rPr>
                <w:b w:val="0"/>
                <w:sz w:val="21"/>
              </w:rPr>
              <w:t>编号</w:t>
            </w:r>
          </w:p>
        </w:tc>
        <w:tc>
          <w:tcPr>
            <w:tcW w:w="1701" w:type="dxa"/>
            <w:shd w:val="clear" w:color="auto" w:fill="F2F2F2"/>
          </w:tcPr>
          <w:p w14:paraId="1BB50EF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指标</w:t>
            </w:r>
          </w:p>
        </w:tc>
        <w:tc>
          <w:tcPr>
            <w:tcW w:w="6520" w:type="dxa"/>
            <w:shd w:val="clear" w:color="auto" w:fill="F2F2F2"/>
          </w:tcPr>
          <w:p w14:paraId="0C0BD1E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验收标准</w:t>
            </w:r>
          </w:p>
        </w:tc>
      </w:tr>
      <w:tr w:rsidR="00177833" w14:paraId="6F2C522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877DB99" w14:textId="77777777" w:rsidR="00177833" w:rsidRDefault="00000000">
            <w:r>
              <w:rPr>
                <w:b w:val="0"/>
                <w:sz w:val="21"/>
              </w:rPr>
              <w:t>H1</w:t>
            </w:r>
          </w:p>
        </w:tc>
        <w:tc>
          <w:tcPr>
            <w:tcW w:w="1701" w:type="dxa"/>
          </w:tcPr>
          <w:p w14:paraId="3930626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正确性</w:t>
            </w:r>
          </w:p>
        </w:tc>
        <w:tc>
          <w:tcPr>
            <w:tcW w:w="6520" w:type="dxa"/>
          </w:tcPr>
          <w:p w14:paraId="103C2A38"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任意作业序列</w:t>
            </w:r>
            <w:r>
              <w:rPr>
                <w:sz w:val="21"/>
                <w:lang w:eastAsia="zh-CN"/>
              </w:rPr>
              <w:t xml:space="preserve"> + </w:t>
            </w:r>
            <w:r>
              <w:rPr>
                <w:sz w:val="21"/>
                <w:lang w:eastAsia="zh-CN"/>
              </w:rPr>
              <w:t>全部</w:t>
            </w:r>
            <w:r>
              <w:rPr>
                <w:sz w:val="21"/>
                <w:lang w:eastAsia="zh-CN"/>
              </w:rPr>
              <w:t xml:space="preserve"> undo </w:t>
            </w:r>
            <w:r>
              <w:rPr>
                <w:sz w:val="21"/>
                <w:lang w:eastAsia="zh-CN"/>
              </w:rPr>
              <w:t>后，逐行状态</w:t>
            </w:r>
            <w:r>
              <w:rPr>
                <w:sz w:val="21"/>
                <w:lang w:eastAsia="zh-CN"/>
              </w:rPr>
              <w:t xml:space="preserve"> == </w:t>
            </w:r>
            <w:r>
              <w:rPr>
                <w:sz w:val="21"/>
                <w:lang w:eastAsia="zh-CN"/>
              </w:rPr>
              <w:t>初始状态</w:t>
            </w:r>
          </w:p>
        </w:tc>
      </w:tr>
      <w:tr w:rsidR="00177833" w14:paraId="6AD75181"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12596C28" w14:textId="77777777" w:rsidR="00177833" w:rsidRDefault="00000000">
            <w:r>
              <w:rPr>
                <w:b w:val="0"/>
                <w:sz w:val="21"/>
              </w:rPr>
              <w:t>H2</w:t>
            </w:r>
          </w:p>
        </w:tc>
        <w:tc>
          <w:tcPr>
            <w:tcW w:w="1701" w:type="dxa"/>
            <w:shd w:val="clear" w:color="auto" w:fill="F2F2F2"/>
          </w:tcPr>
          <w:p w14:paraId="0B96EBE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溯源完整性</w:t>
            </w:r>
          </w:p>
        </w:tc>
        <w:tc>
          <w:tcPr>
            <w:tcW w:w="6520" w:type="dxa"/>
            <w:shd w:val="clear" w:color="auto" w:fill="F2F2F2"/>
          </w:tcPr>
          <w:p w14:paraId="37E5180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100% </w:t>
            </w:r>
            <w:r>
              <w:rPr>
                <w:sz w:val="21"/>
              </w:rPr>
              <w:t>的</w:t>
            </w:r>
            <w:r>
              <w:rPr>
                <w:sz w:val="21"/>
              </w:rPr>
              <w:t xml:space="preserve"> tool </w:t>
            </w:r>
            <w:r>
              <w:rPr>
                <w:sz w:val="21"/>
              </w:rPr>
              <w:t>写入行都有</w:t>
            </w:r>
            <w:r>
              <w:rPr>
                <w:sz w:val="21"/>
              </w:rPr>
              <w:t xml:space="preserve"> ≥ 1 </w:t>
            </w:r>
            <w:r>
              <w:rPr>
                <w:sz w:val="21"/>
              </w:rPr>
              <w:t>活贡献且</w:t>
            </w:r>
            <w:r>
              <w:rPr>
                <w:sz w:val="21"/>
              </w:rPr>
              <w:t xml:space="preserve"> evidence_id </w:t>
            </w:r>
            <w:r>
              <w:rPr>
                <w:sz w:val="21"/>
              </w:rPr>
              <w:t>非空</w:t>
            </w:r>
          </w:p>
        </w:tc>
      </w:tr>
      <w:tr w:rsidR="00177833" w14:paraId="37B6E21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15EABF6" w14:textId="77777777" w:rsidR="00177833" w:rsidRDefault="00000000">
            <w:r>
              <w:rPr>
                <w:b w:val="0"/>
                <w:sz w:val="21"/>
              </w:rPr>
              <w:t>H3</w:t>
            </w:r>
          </w:p>
        </w:tc>
        <w:tc>
          <w:tcPr>
            <w:tcW w:w="1701" w:type="dxa"/>
          </w:tcPr>
          <w:p w14:paraId="07F7DE0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派生一致性</w:t>
            </w:r>
          </w:p>
        </w:tc>
        <w:tc>
          <w:tcPr>
            <w:tcW w:w="6520" w:type="dxa"/>
          </w:tcPr>
          <w:p w14:paraId="4B0C737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触发器维护的派生字段与</w:t>
            </w:r>
            <w:r>
              <w:rPr>
                <w:sz w:val="21"/>
              </w:rPr>
              <w:t xml:space="preserve"> recompute </w:t>
            </w:r>
            <w:r>
              <w:rPr>
                <w:sz w:val="21"/>
              </w:rPr>
              <w:t>结果逐字段相等</w:t>
            </w:r>
          </w:p>
        </w:tc>
      </w:tr>
      <w:tr w:rsidR="00177833" w14:paraId="570BF35B"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7E0D67B8" w14:textId="77777777" w:rsidR="00177833" w:rsidRDefault="00000000">
            <w:r>
              <w:rPr>
                <w:b w:val="0"/>
                <w:sz w:val="21"/>
              </w:rPr>
              <w:t>H4</w:t>
            </w:r>
          </w:p>
        </w:tc>
        <w:tc>
          <w:tcPr>
            <w:tcW w:w="1701" w:type="dxa"/>
            <w:shd w:val="clear" w:color="auto" w:fill="F2F2F2"/>
          </w:tcPr>
          <w:p w14:paraId="6351015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孤儿贡献</w:t>
            </w:r>
          </w:p>
        </w:tc>
        <w:tc>
          <w:tcPr>
            <w:tcW w:w="6520" w:type="dxa"/>
            <w:shd w:val="clear" w:color="auto" w:fill="F2F2F2"/>
          </w:tcPr>
          <w:p w14:paraId="35AD5E6B"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孤儿贡献数</w:t>
            </w:r>
            <w:r>
              <w:rPr>
                <w:sz w:val="21"/>
                <w:lang w:eastAsia="zh-CN"/>
              </w:rPr>
              <w:t xml:space="preserve"> == 0</w:t>
            </w:r>
            <w:r>
              <w:rPr>
                <w:sz w:val="21"/>
                <w:lang w:eastAsia="zh-CN"/>
              </w:rPr>
              <w:t>（属性测试持续</w:t>
            </w:r>
            <w:r>
              <w:rPr>
                <w:sz w:val="21"/>
                <w:lang w:eastAsia="zh-CN"/>
              </w:rPr>
              <w:t xml:space="preserve"> 1 </w:t>
            </w:r>
            <w:r>
              <w:rPr>
                <w:sz w:val="21"/>
                <w:lang w:eastAsia="zh-CN"/>
              </w:rPr>
              <w:t>小时无失败）</w:t>
            </w:r>
          </w:p>
        </w:tc>
      </w:tr>
      <w:tr w:rsidR="00177833" w14:paraId="2958EC96"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083C4A7" w14:textId="77777777" w:rsidR="00177833" w:rsidRDefault="00000000">
            <w:r>
              <w:rPr>
                <w:b w:val="0"/>
                <w:sz w:val="21"/>
              </w:rPr>
              <w:t>H5</w:t>
            </w:r>
          </w:p>
        </w:tc>
        <w:tc>
          <w:tcPr>
            <w:tcW w:w="1701" w:type="dxa"/>
          </w:tcPr>
          <w:p w14:paraId="5A1BDEE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幂等性</w:t>
            </w:r>
          </w:p>
        </w:tc>
        <w:tc>
          <w:tcPr>
            <w:tcW w:w="6520" w:type="dxa"/>
          </w:tcPr>
          <w:p w14:paraId="7A444D5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同一文件连续导入</w:t>
            </w:r>
            <w:r>
              <w:rPr>
                <w:sz w:val="21"/>
              </w:rPr>
              <w:t xml:space="preserve"> 3 </w:t>
            </w:r>
            <w:r>
              <w:rPr>
                <w:sz w:val="21"/>
              </w:rPr>
              <w:t>次：</w:t>
            </w:r>
            <w:r>
              <w:rPr>
                <w:sz w:val="21"/>
              </w:rPr>
              <w:t xml:space="preserve">observations / relations </w:t>
            </w:r>
            <w:r>
              <w:rPr>
                <w:sz w:val="21"/>
              </w:rPr>
              <w:t>行数不变，</w:t>
            </w:r>
            <w:r>
              <w:rPr>
                <w:sz w:val="21"/>
              </w:rPr>
              <w:t>job_count == 3</w:t>
            </w:r>
          </w:p>
        </w:tc>
      </w:tr>
      <w:tr w:rsidR="00177833" w14:paraId="3F3D022A"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5378FD73" w14:textId="77777777" w:rsidR="00177833" w:rsidRDefault="00000000">
            <w:r>
              <w:rPr>
                <w:b w:val="0"/>
                <w:sz w:val="21"/>
              </w:rPr>
              <w:t>H6</w:t>
            </w:r>
          </w:p>
        </w:tc>
        <w:tc>
          <w:tcPr>
            <w:tcW w:w="1701" w:type="dxa"/>
            <w:shd w:val="clear" w:color="auto" w:fill="F2F2F2"/>
          </w:tcPr>
          <w:p w14:paraId="639FFF2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manual </w:t>
            </w:r>
            <w:r>
              <w:rPr>
                <w:sz w:val="21"/>
              </w:rPr>
              <w:t>保护</w:t>
            </w:r>
          </w:p>
        </w:tc>
        <w:tc>
          <w:tcPr>
            <w:tcW w:w="6520" w:type="dxa"/>
            <w:shd w:val="clear" w:color="auto" w:fill="F2F2F2"/>
          </w:tcPr>
          <w:p w14:paraId="0C0BE42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review_status=done </w:t>
            </w:r>
            <w:r>
              <w:rPr>
                <w:sz w:val="21"/>
              </w:rPr>
              <w:t>字段在</w:t>
            </w:r>
            <w:r>
              <w:rPr>
                <w:sz w:val="21"/>
              </w:rPr>
              <w:t xml:space="preserve"> 3 </w:t>
            </w:r>
            <w:r>
              <w:rPr>
                <w:sz w:val="21"/>
              </w:rPr>
              <w:t>次导入</w:t>
            </w:r>
            <w:r>
              <w:rPr>
                <w:sz w:val="21"/>
              </w:rPr>
              <w:t xml:space="preserve"> + 1 </w:t>
            </w:r>
            <w:r>
              <w:rPr>
                <w:sz w:val="21"/>
              </w:rPr>
              <w:t>次</w:t>
            </w:r>
            <w:r>
              <w:rPr>
                <w:sz w:val="21"/>
              </w:rPr>
              <w:t xml:space="preserve"> reparse </w:t>
            </w:r>
            <w:r>
              <w:rPr>
                <w:sz w:val="21"/>
              </w:rPr>
              <w:t>后仍为</w:t>
            </w:r>
            <w:r>
              <w:rPr>
                <w:sz w:val="21"/>
              </w:rPr>
              <w:t xml:space="preserve"> done</w:t>
            </w:r>
          </w:p>
        </w:tc>
      </w:tr>
      <w:tr w:rsidR="00177833" w14:paraId="72FA86D4"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288D61C" w14:textId="77777777" w:rsidR="00177833" w:rsidRDefault="00000000">
            <w:r>
              <w:rPr>
                <w:b w:val="0"/>
                <w:sz w:val="21"/>
              </w:rPr>
              <w:t>H7</w:t>
            </w:r>
          </w:p>
        </w:tc>
        <w:tc>
          <w:tcPr>
            <w:tcW w:w="1701" w:type="dxa"/>
          </w:tcPr>
          <w:p w14:paraId="768AA34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离线保证</w:t>
            </w:r>
          </w:p>
        </w:tc>
        <w:tc>
          <w:tcPr>
            <w:tcW w:w="6520" w:type="dxa"/>
          </w:tcPr>
          <w:p w14:paraId="3FA689A0"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L2 </w:t>
            </w:r>
            <w:r>
              <w:rPr>
                <w:sz w:val="21"/>
                <w:lang w:eastAsia="zh-CN"/>
              </w:rPr>
              <w:t>网络守卫</w:t>
            </w:r>
            <w:r>
              <w:rPr>
                <w:sz w:val="21"/>
                <w:lang w:eastAsia="zh-CN"/>
              </w:rPr>
              <w:t xml:space="preserve"> + Windows </w:t>
            </w:r>
            <w:r>
              <w:rPr>
                <w:sz w:val="21"/>
                <w:lang w:eastAsia="zh-CN"/>
              </w:rPr>
              <w:t>防火墙验证下，</w:t>
            </w:r>
            <w:r>
              <w:rPr>
                <w:sz w:val="21"/>
                <w:lang w:eastAsia="zh-CN"/>
              </w:rPr>
              <w:t xml:space="preserve">0 </w:t>
            </w:r>
            <w:r>
              <w:rPr>
                <w:sz w:val="21"/>
                <w:lang w:eastAsia="zh-CN"/>
              </w:rPr>
              <w:t>次意外出站连接</w:t>
            </w:r>
          </w:p>
        </w:tc>
      </w:tr>
      <w:tr w:rsidR="00177833" w14:paraId="50CAFA0D"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10136CB4" w14:textId="77777777" w:rsidR="00177833" w:rsidRDefault="00000000">
            <w:r>
              <w:rPr>
                <w:b w:val="0"/>
                <w:sz w:val="21"/>
              </w:rPr>
              <w:t>H8</w:t>
            </w:r>
          </w:p>
        </w:tc>
        <w:tc>
          <w:tcPr>
            <w:tcW w:w="1701" w:type="dxa"/>
            <w:shd w:val="clear" w:color="auto" w:fill="F2F2F2"/>
          </w:tcPr>
          <w:p w14:paraId="543DE84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覆盖度</w:t>
            </w:r>
          </w:p>
        </w:tc>
        <w:tc>
          <w:tcPr>
            <w:tcW w:w="6520" w:type="dxa"/>
            <w:shd w:val="clear" w:color="auto" w:fill="F2F2F2"/>
          </w:tcPr>
          <w:p w14:paraId="66045F5A"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 xml:space="preserve">11 </w:t>
            </w:r>
            <w:r>
              <w:rPr>
                <w:sz w:val="21"/>
                <w:lang w:eastAsia="zh-CN"/>
              </w:rPr>
              <w:t>种解析器全部实现，全部带黄金夹具，全部通过回归测试</w:t>
            </w:r>
          </w:p>
        </w:tc>
      </w:tr>
      <w:tr w:rsidR="00177833" w14:paraId="3DC324D7"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E7B651" w14:textId="77777777" w:rsidR="00177833" w:rsidRDefault="00000000">
            <w:r>
              <w:rPr>
                <w:b w:val="0"/>
                <w:sz w:val="21"/>
              </w:rPr>
              <w:t>H9</w:t>
            </w:r>
          </w:p>
        </w:tc>
        <w:tc>
          <w:tcPr>
            <w:tcW w:w="1701" w:type="dxa"/>
          </w:tcPr>
          <w:p w14:paraId="754A02F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镜头覆盖</w:t>
            </w:r>
          </w:p>
        </w:tc>
        <w:tc>
          <w:tcPr>
            <w:tcW w:w="6520" w:type="dxa"/>
          </w:tcPr>
          <w:p w14:paraId="33617B47"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6 </w:t>
            </w:r>
            <w:r>
              <w:rPr>
                <w:sz w:val="21"/>
                <w:lang w:eastAsia="zh-CN"/>
              </w:rPr>
              <w:t>个镜头全部可用，每个镜头至少有</w:t>
            </w:r>
            <w:r>
              <w:rPr>
                <w:sz w:val="21"/>
                <w:lang w:eastAsia="zh-CN"/>
              </w:rPr>
              <w:t xml:space="preserve"> 1 </w:t>
            </w:r>
            <w:r>
              <w:rPr>
                <w:sz w:val="21"/>
                <w:lang w:eastAsia="zh-CN"/>
              </w:rPr>
              <w:t>个真实数据演示用例</w:t>
            </w:r>
          </w:p>
        </w:tc>
      </w:tr>
      <w:tr w:rsidR="00177833" w14:paraId="77898594"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026921FA" w14:textId="77777777" w:rsidR="00177833" w:rsidRDefault="00000000">
            <w:r>
              <w:rPr>
                <w:b w:val="0"/>
                <w:sz w:val="21"/>
              </w:rPr>
              <w:t>H10</w:t>
            </w:r>
          </w:p>
        </w:tc>
        <w:tc>
          <w:tcPr>
            <w:tcW w:w="1701" w:type="dxa"/>
            <w:shd w:val="clear" w:color="auto" w:fill="F2F2F2"/>
          </w:tcPr>
          <w:p w14:paraId="16492D7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文档完整性</w:t>
            </w:r>
          </w:p>
        </w:tc>
        <w:tc>
          <w:tcPr>
            <w:tcW w:w="6520" w:type="dxa"/>
            <w:shd w:val="clear" w:color="auto" w:fill="F2F2F2"/>
          </w:tcPr>
          <w:p w14:paraId="106115A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README / User Guide / API Reference / Security Hardening 4 </w:t>
            </w:r>
            <w:r>
              <w:rPr>
                <w:sz w:val="21"/>
              </w:rPr>
              <w:t>个文档齐</w:t>
            </w:r>
            <w:r>
              <w:rPr>
                <w:sz w:val="21"/>
              </w:rPr>
              <w:lastRenderedPageBreak/>
              <w:t>全</w:t>
            </w:r>
          </w:p>
        </w:tc>
      </w:tr>
    </w:tbl>
    <w:p w14:paraId="71D68901" w14:textId="77777777" w:rsidR="00177833" w:rsidRDefault="00000000">
      <w:pPr>
        <w:keepNext/>
        <w:spacing w:before="160" w:after="80" w:line="240" w:lineRule="auto"/>
        <w:rPr>
          <w:lang w:eastAsia="zh-CN"/>
        </w:rPr>
      </w:pPr>
      <w:r>
        <w:rPr>
          <w:b/>
          <w:color w:val="000000"/>
          <w:sz w:val="26"/>
          <w:lang w:eastAsia="zh-CN"/>
        </w:rPr>
        <w:lastRenderedPageBreak/>
        <w:t>（二）软指标（质量评价）</w:t>
      </w:r>
    </w:p>
    <w:tbl>
      <w:tblPr>
        <w:tblStyle w:val="-11"/>
        <w:tblW w:w="0" w:type="auto"/>
        <w:jc w:val="center"/>
        <w:tblLook w:val="04A0" w:firstRow="1" w:lastRow="0" w:firstColumn="1" w:lastColumn="0" w:noHBand="0" w:noVBand="1"/>
      </w:tblPr>
      <w:tblGrid>
        <w:gridCol w:w="850"/>
        <w:gridCol w:w="2551"/>
        <w:gridCol w:w="2835"/>
        <w:gridCol w:w="2268"/>
      </w:tblGrid>
      <w:tr w:rsidR="00177833" w14:paraId="7A31CDA1"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1F4E79"/>
          </w:tcPr>
          <w:p w14:paraId="4E52F083" w14:textId="77777777" w:rsidR="00177833" w:rsidRDefault="00000000">
            <w:pPr>
              <w:jc w:val="center"/>
            </w:pPr>
            <w:proofErr w:type="spellStart"/>
            <w:r>
              <w:rPr>
                <w:color w:val="FFFFFF"/>
                <w:sz w:val="21"/>
              </w:rPr>
              <w:t>编号</w:t>
            </w:r>
            <w:proofErr w:type="spellEnd"/>
          </w:p>
        </w:tc>
        <w:tc>
          <w:tcPr>
            <w:tcW w:w="2551" w:type="dxa"/>
            <w:shd w:val="clear" w:color="auto" w:fill="1F4E79"/>
          </w:tcPr>
          <w:p w14:paraId="5EE1A2E3"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指标</w:t>
            </w:r>
          </w:p>
        </w:tc>
        <w:tc>
          <w:tcPr>
            <w:tcW w:w="2835" w:type="dxa"/>
            <w:shd w:val="clear" w:color="auto" w:fill="1F4E79"/>
          </w:tcPr>
          <w:p w14:paraId="1132BB61"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目标值</w:t>
            </w:r>
          </w:p>
        </w:tc>
        <w:tc>
          <w:tcPr>
            <w:tcW w:w="2268" w:type="dxa"/>
            <w:shd w:val="clear" w:color="auto" w:fill="1F4E79"/>
          </w:tcPr>
          <w:p w14:paraId="624B34B4"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性质</w:t>
            </w:r>
          </w:p>
        </w:tc>
      </w:tr>
      <w:tr w:rsidR="00177833" w14:paraId="17C85FDB"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63AA9D6F" w14:textId="77777777" w:rsidR="00177833" w:rsidRDefault="00000000">
            <w:r>
              <w:rPr>
                <w:b w:val="0"/>
                <w:sz w:val="21"/>
              </w:rPr>
              <w:t>编号</w:t>
            </w:r>
          </w:p>
        </w:tc>
        <w:tc>
          <w:tcPr>
            <w:tcW w:w="2551" w:type="dxa"/>
            <w:shd w:val="clear" w:color="auto" w:fill="F2F2F2"/>
          </w:tcPr>
          <w:p w14:paraId="2366A69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指标</w:t>
            </w:r>
          </w:p>
        </w:tc>
        <w:tc>
          <w:tcPr>
            <w:tcW w:w="2835" w:type="dxa"/>
            <w:shd w:val="clear" w:color="auto" w:fill="F2F2F2"/>
          </w:tcPr>
          <w:p w14:paraId="3411744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目标值</w:t>
            </w:r>
          </w:p>
        </w:tc>
        <w:tc>
          <w:tcPr>
            <w:tcW w:w="2268" w:type="dxa"/>
            <w:shd w:val="clear" w:color="auto" w:fill="F2F2F2"/>
          </w:tcPr>
          <w:p w14:paraId="1CA5981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性质</w:t>
            </w:r>
          </w:p>
        </w:tc>
      </w:tr>
      <w:tr w:rsidR="00177833" w14:paraId="05524DA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D12228E" w14:textId="77777777" w:rsidR="00177833" w:rsidRDefault="00000000">
            <w:r>
              <w:rPr>
                <w:b w:val="0"/>
                <w:sz w:val="21"/>
              </w:rPr>
              <w:t>S1</w:t>
            </w:r>
          </w:p>
        </w:tc>
        <w:tc>
          <w:tcPr>
            <w:tcW w:w="2551" w:type="dxa"/>
          </w:tcPr>
          <w:p w14:paraId="3BC4A52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导入</w:t>
            </w:r>
            <w:r>
              <w:rPr>
                <w:sz w:val="21"/>
              </w:rPr>
              <w:t xml:space="preserve"> 10 </w:t>
            </w:r>
            <w:r>
              <w:rPr>
                <w:sz w:val="21"/>
              </w:rPr>
              <w:t>万观测耗时</w:t>
            </w:r>
          </w:p>
        </w:tc>
        <w:tc>
          <w:tcPr>
            <w:tcW w:w="2835" w:type="dxa"/>
          </w:tcPr>
          <w:p w14:paraId="0200EE3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&lt; 60 </w:t>
            </w:r>
            <w:r>
              <w:rPr>
                <w:sz w:val="21"/>
              </w:rPr>
              <w:t>秒</w:t>
            </w:r>
          </w:p>
        </w:tc>
        <w:tc>
          <w:tcPr>
            <w:tcW w:w="2268" w:type="dxa"/>
          </w:tcPr>
          <w:p w14:paraId="78C0538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性能</w:t>
            </w:r>
          </w:p>
        </w:tc>
      </w:tr>
      <w:tr w:rsidR="00177833" w14:paraId="5DA79FA5"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417A9D38" w14:textId="77777777" w:rsidR="00177833" w:rsidRDefault="00000000">
            <w:r>
              <w:rPr>
                <w:b w:val="0"/>
                <w:sz w:val="21"/>
              </w:rPr>
              <w:t>S2</w:t>
            </w:r>
          </w:p>
        </w:tc>
        <w:tc>
          <w:tcPr>
            <w:tcW w:w="2551" w:type="dxa"/>
            <w:shd w:val="clear" w:color="auto" w:fill="F2F2F2"/>
          </w:tcPr>
          <w:p w14:paraId="17EE501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导入</w:t>
            </w:r>
            <w:r>
              <w:rPr>
                <w:sz w:val="21"/>
              </w:rPr>
              <w:t xml:space="preserve"> 100 </w:t>
            </w:r>
            <w:r>
              <w:rPr>
                <w:sz w:val="21"/>
              </w:rPr>
              <w:t>万观测可用</w:t>
            </w:r>
          </w:p>
        </w:tc>
        <w:tc>
          <w:tcPr>
            <w:tcW w:w="2835" w:type="dxa"/>
            <w:shd w:val="clear" w:color="auto" w:fill="F2F2F2"/>
          </w:tcPr>
          <w:p w14:paraId="2C83B85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是</w:t>
            </w:r>
          </w:p>
        </w:tc>
        <w:tc>
          <w:tcPr>
            <w:tcW w:w="2268" w:type="dxa"/>
            <w:shd w:val="clear" w:color="auto" w:fill="F2F2F2"/>
          </w:tcPr>
          <w:p w14:paraId="54445CC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性能</w:t>
            </w:r>
          </w:p>
        </w:tc>
      </w:tr>
      <w:tr w:rsidR="00177833" w14:paraId="4DF05B17"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A471FC" w14:textId="77777777" w:rsidR="00177833" w:rsidRDefault="00000000">
            <w:r>
              <w:rPr>
                <w:b w:val="0"/>
                <w:sz w:val="21"/>
              </w:rPr>
              <w:t>S3</w:t>
            </w:r>
          </w:p>
        </w:tc>
        <w:tc>
          <w:tcPr>
            <w:tcW w:w="2551" w:type="dxa"/>
          </w:tcPr>
          <w:p w14:paraId="79B5796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magpie app </w:t>
            </w:r>
            <w:r>
              <w:rPr>
                <w:sz w:val="21"/>
              </w:rPr>
              <w:t>服务内存</w:t>
            </w:r>
          </w:p>
        </w:tc>
        <w:tc>
          <w:tcPr>
            <w:tcW w:w="2835" w:type="dxa"/>
          </w:tcPr>
          <w:p w14:paraId="41FE7E3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&lt; 120 MB</w:t>
            </w:r>
          </w:p>
        </w:tc>
        <w:tc>
          <w:tcPr>
            <w:tcW w:w="2268" w:type="dxa"/>
          </w:tcPr>
          <w:p w14:paraId="5B3CFE3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性能</w:t>
            </w:r>
          </w:p>
        </w:tc>
      </w:tr>
      <w:tr w:rsidR="00177833" w14:paraId="521D947A"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18E37187" w14:textId="77777777" w:rsidR="00177833" w:rsidRDefault="00000000">
            <w:r>
              <w:rPr>
                <w:b w:val="0"/>
                <w:sz w:val="21"/>
              </w:rPr>
              <w:t>S4</w:t>
            </w:r>
          </w:p>
        </w:tc>
        <w:tc>
          <w:tcPr>
            <w:tcW w:w="2551" w:type="dxa"/>
            <w:shd w:val="clear" w:color="auto" w:fill="F2F2F2"/>
          </w:tcPr>
          <w:p w14:paraId="6886F84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冷启动时间</w:t>
            </w:r>
          </w:p>
        </w:tc>
        <w:tc>
          <w:tcPr>
            <w:tcW w:w="2835" w:type="dxa"/>
            <w:shd w:val="clear" w:color="auto" w:fill="F2F2F2"/>
          </w:tcPr>
          <w:p w14:paraId="1CF0548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&lt; 1 </w:t>
            </w:r>
            <w:r>
              <w:rPr>
                <w:sz w:val="21"/>
              </w:rPr>
              <w:t>秒</w:t>
            </w:r>
          </w:p>
        </w:tc>
        <w:tc>
          <w:tcPr>
            <w:tcW w:w="2268" w:type="dxa"/>
            <w:shd w:val="clear" w:color="auto" w:fill="F2F2F2"/>
          </w:tcPr>
          <w:p w14:paraId="4AE8700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性能</w:t>
            </w:r>
          </w:p>
        </w:tc>
      </w:tr>
      <w:tr w:rsidR="00177833" w14:paraId="03C991C4"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3D5FC6A" w14:textId="77777777" w:rsidR="00177833" w:rsidRDefault="00000000">
            <w:r>
              <w:rPr>
                <w:b w:val="0"/>
                <w:sz w:val="21"/>
              </w:rPr>
              <w:t>S5</w:t>
            </w:r>
          </w:p>
        </w:tc>
        <w:tc>
          <w:tcPr>
            <w:tcW w:w="2551" w:type="dxa"/>
          </w:tcPr>
          <w:p w14:paraId="53413E2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画布</w:t>
            </w:r>
            <w:r>
              <w:rPr>
                <w:sz w:val="21"/>
              </w:rPr>
              <w:t xml:space="preserve"> 1000 </w:t>
            </w:r>
            <w:r>
              <w:rPr>
                <w:sz w:val="21"/>
              </w:rPr>
              <w:t>节点帧率</w:t>
            </w:r>
          </w:p>
        </w:tc>
        <w:tc>
          <w:tcPr>
            <w:tcW w:w="2835" w:type="dxa"/>
          </w:tcPr>
          <w:p w14:paraId="08FA619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30 fps</w:t>
            </w:r>
          </w:p>
        </w:tc>
        <w:tc>
          <w:tcPr>
            <w:tcW w:w="2268" w:type="dxa"/>
          </w:tcPr>
          <w:p w14:paraId="087ECEA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性能</w:t>
            </w:r>
          </w:p>
        </w:tc>
      </w:tr>
      <w:tr w:rsidR="00177833" w14:paraId="5BBB47E4"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66E9C42C" w14:textId="77777777" w:rsidR="00177833" w:rsidRDefault="00000000">
            <w:r>
              <w:rPr>
                <w:b w:val="0"/>
                <w:sz w:val="21"/>
              </w:rPr>
              <w:t>S6</w:t>
            </w:r>
          </w:p>
        </w:tc>
        <w:tc>
          <w:tcPr>
            <w:tcW w:w="2551" w:type="dxa"/>
            <w:shd w:val="clear" w:color="auto" w:fill="F2F2F2"/>
          </w:tcPr>
          <w:p w14:paraId="3117C02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首屏渲染时间</w:t>
            </w:r>
          </w:p>
        </w:tc>
        <w:tc>
          <w:tcPr>
            <w:tcW w:w="2835" w:type="dxa"/>
            <w:shd w:val="clear" w:color="auto" w:fill="F2F2F2"/>
          </w:tcPr>
          <w:p w14:paraId="773253E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&lt; 2 </w:t>
            </w:r>
            <w:r>
              <w:rPr>
                <w:sz w:val="21"/>
              </w:rPr>
              <w:t>秒</w:t>
            </w:r>
          </w:p>
        </w:tc>
        <w:tc>
          <w:tcPr>
            <w:tcW w:w="2268" w:type="dxa"/>
            <w:shd w:val="clear" w:color="auto" w:fill="F2F2F2"/>
          </w:tcPr>
          <w:p w14:paraId="60CAB62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性能</w:t>
            </w:r>
          </w:p>
        </w:tc>
      </w:tr>
      <w:tr w:rsidR="00177833" w14:paraId="5C8E2929"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AC1DF7A" w14:textId="77777777" w:rsidR="00177833" w:rsidRDefault="00000000">
            <w:r>
              <w:rPr>
                <w:b w:val="0"/>
                <w:sz w:val="21"/>
              </w:rPr>
              <w:t>S7</w:t>
            </w:r>
          </w:p>
        </w:tc>
        <w:tc>
          <w:tcPr>
            <w:tcW w:w="2551" w:type="dxa"/>
          </w:tcPr>
          <w:p w14:paraId="3AA7298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GitHub Stars</w:t>
            </w:r>
          </w:p>
        </w:tc>
        <w:tc>
          <w:tcPr>
            <w:tcW w:w="2835" w:type="dxa"/>
          </w:tcPr>
          <w:p w14:paraId="39F0201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500</w:t>
            </w:r>
          </w:p>
        </w:tc>
        <w:tc>
          <w:tcPr>
            <w:tcW w:w="2268" w:type="dxa"/>
          </w:tcPr>
          <w:p w14:paraId="4C0AFCB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社区</w:t>
            </w:r>
          </w:p>
        </w:tc>
      </w:tr>
      <w:tr w:rsidR="00177833" w14:paraId="3FD3AB5B"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54CDEF92" w14:textId="77777777" w:rsidR="00177833" w:rsidRDefault="00000000">
            <w:r>
              <w:rPr>
                <w:b w:val="0"/>
                <w:sz w:val="21"/>
              </w:rPr>
              <w:t>S8</w:t>
            </w:r>
          </w:p>
        </w:tc>
        <w:tc>
          <w:tcPr>
            <w:tcW w:w="2551" w:type="dxa"/>
            <w:shd w:val="clear" w:color="auto" w:fill="F2F2F2"/>
          </w:tcPr>
          <w:p w14:paraId="7B6CA08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PyPI </w:t>
            </w:r>
            <w:r>
              <w:rPr>
                <w:sz w:val="21"/>
              </w:rPr>
              <w:t>下载量</w:t>
            </w:r>
          </w:p>
        </w:tc>
        <w:tc>
          <w:tcPr>
            <w:tcW w:w="2835" w:type="dxa"/>
            <w:shd w:val="clear" w:color="auto" w:fill="F2F2F2"/>
          </w:tcPr>
          <w:p w14:paraId="1157823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 5000 </w:t>
            </w:r>
            <w:r>
              <w:rPr>
                <w:sz w:val="21"/>
              </w:rPr>
              <w:t>月活</w:t>
            </w:r>
          </w:p>
        </w:tc>
        <w:tc>
          <w:tcPr>
            <w:tcW w:w="2268" w:type="dxa"/>
            <w:shd w:val="clear" w:color="auto" w:fill="F2F2F2"/>
          </w:tcPr>
          <w:p w14:paraId="652B0E6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社区</w:t>
            </w:r>
          </w:p>
        </w:tc>
      </w:tr>
      <w:tr w:rsidR="00177833" w14:paraId="64AF1AB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6618F29" w14:textId="77777777" w:rsidR="00177833" w:rsidRDefault="00000000">
            <w:r>
              <w:rPr>
                <w:b w:val="0"/>
                <w:sz w:val="21"/>
              </w:rPr>
              <w:t>S9</w:t>
            </w:r>
          </w:p>
        </w:tc>
        <w:tc>
          <w:tcPr>
            <w:tcW w:w="2551" w:type="dxa"/>
          </w:tcPr>
          <w:p w14:paraId="57BDEE3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用户满意度</w:t>
            </w:r>
          </w:p>
        </w:tc>
        <w:tc>
          <w:tcPr>
            <w:tcW w:w="2835" w:type="dxa"/>
          </w:tcPr>
          <w:p w14:paraId="2C68710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4.0 / 5.0</w:t>
            </w:r>
          </w:p>
        </w:tc>
        <w:tc>
          <w:tcPr>
            <w:tcW w:w="2268" w:type="dxa"/>
          </w:tcPr>
          <w:p w14:paraId="3DC5B49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体验</w:t>
            </w:r>
          </w:p>
        </w:tc>
      </w:tr>
      <w:tr w:rsidR="00177833" w14:paraId="35C43B2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2F2F2"/>
          </w:tcPr>
          <w:p w14:paraId="2CA1C2D7" w14:textId="77777777" w:rsidR="00177833" w:rsidRDefault="00000000">
            <w:r>
              <w:rPr>
                <w:b w:val="0"/>
                <w:sz w:val="21"/>
              </w:rPr>
              <w:t>S10</w:t>
            </w:r>
          </w:p>
        </w:tc>
        <w:tc>
          <w:tcPr>
            <w:tcW w:w="2551" w:type="dxa"/>
            <w:shd w:val="clear" w:color="auto" w:fill="F2F2F2"/>
          </w:tcPr>
          <w:p w14:paraId="54BC8773"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代码覆盖率</w:t>
            </w:r>
          </w:p>
        </w:tc>
        <w:tc>
          <w:tcPr>
            <w:tcW w:w="2835" w:type="dxa"/>
            <w:shd w:val="clear" w:color="auto" w:fill="F2F2F2"/>
          </w:tcPr>
          <w:p w14:paraId="5FA51C5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85%</w:t>
            </w:r>
          </w:p>
        </w:tc>
        <w:tc>
          <w:tcPr>
            <w:tcW w:w="2268" w:type="dxa"/>
            <w:shd w:val="clear" w:color="auto" w:fill="F2F2F2"/>
          </w:tcPr>
          <w:p w14:paraId="5C3D467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质量</w:t>
            </w:r>
          </w:p>
        </w:tc>
      </w:tr>
    </w:tbl>
    <w:p w14:paraId="441E7321" w14:textId="77777777" w:rsidR="00177833" w:rsidRDefault="00000000">
      <w:pPr>
        <w:keepNext/>
        <w:spacing w:before="240" w:after="120" w:line="240" w:lineRule="auto"/>
        <w:rPr>
          <w:lang w:eastAsia="zh-CN"/>
        </w:rPr>
      </w:pPr>
      <w:r>
        <w:rPr>
          <w:b/>
          <w:color w:val="000000"/>
          <w:sz w:val="30"/>
          <w:lang w:eastAsia="zh-CN"/>
        </w:rPr>
        <w:t>三、技术指标的工程化保障</w:t>
      </w:r>
    </w:p>
    <w:p w14:paraId="5F338DA8" w14:textId="77777777" w:rsidR="00177833" w:rsidRDefault="00000000">
      <w:pPr>
        <w:spacing w:before="40" w:after="40" w:line="240" w:lineRule="auto"/>
        <w:ind w:firstLine="420"/>
        <w:rPr>
          <w:lang w:eastAsia="zh-CN"/>
        </w:rPr>
      </w:pPr>
      <w:r>
        <w:rPr>
          <w:lang w:eastAsia="zh-CN"/>
        </w:rPr>
        <w:t>为确保上述硬指标能够客观、可重复地验证，本项目在工程实施中将落实以下保障机制：</w:t>
      </w:r>
    </w:p>
    <w:p w14:paraId="57CE499C" w14:textId="77777777" w:rsidR="00177833" w:rsidRDefault="00000000">
      <w:pPr>
        <w:pStyle w:val="a0"/>
        <w:spacing w:after="40" w:line="240" w:lineRule="auto"/>
        <w:ind w:left="420"/>
        <w:rPr>
          <w:lang w:eastAsia="zh-CN"/>
        </w:rPr>
      </w:pPr>
      <w:r>
        <w:rPr>
          <w:lang w:eastAsia="zh-CN"/>
        </w:rPr>
        <w:t>（</w:t>
      </w:r>
      <w:r>
        <w:rPr>
          <w:lang w:eastAsia="zh-CN"/>
        </w:rPr>
        <w:t>1</w:t>
      </w:r>
      <w:r>
        <w:rPr>
          <w:lang w:eastAsia="zh-CN"/>
        </w:rPr>
        <w:t>）</w:t>
      </w:r>
      <w:r>
        <w:rPr>
          <w:lang w:eastAsia="zh-CN"/>
        </w:rPr>
        <w:t xml:space="preserve">CI </w:t>
      </w:r>
      <w:r>
        <w:rPr>
          <w:lang w:eastAsia="zh-CN"/>
        </w:rPr>
        <w:t>流水线：所有</w:t>
      </w:r>
      <w:r>
        <w:rPr>
          <w:lang w:eastAsia="zh-CN"/>
        </w:rPr>
        <w:t xml:space="preserve"> Pull Request </w:t>
      </w:r>
      <w:r>
        <w:rPr>
          <w:lang w:eastAsia="zh-CN"/>
        </w:rPr>
        <w:t>必须通过</w:t>
      </w:r>
      <w:r>
        <w:rPr>
          <w:lang w:eastAsia="zh-CN"/>
        </w:rPr>
        <w:t xml:space="preserve"> 13 </w:t>
      </w:r>
      <w:r>
        <w:rPr>
          <w:lang w:eastAsia="zh-CN"/>
        </w:rPr>
        <w:t>类自动化检查（单元测试</w:t>
      </w:r>
      <w:r>
        <w:rPr>
          <w:lang w:eastAsia="zh-CN"/>
        </w:rPr>
        <w:t xml:space="preserve"> / </w:t>
      </w:r>
      <w:r>
        <w:rPr>
          <w:lang w:eastAsia="zh-CN"/>
        </w:rPr>
        <w:t>属性测试</w:t>
      </w:r>
      <w:r>
        <w:rPr>
          <w:lang w:eastAsia="zh-CN"/>
        </w:rPr>
        <w:t xml:space="preserve"> / </w:t>
      </w:r>
      <w:r>
        <w:rPr>
          <w:lang w:eastAsia="zh-CN"/>
        </w:rPr>
        <w:t>集成测试</w:t>
      </w:r>
      <w:r>
        <w:rPr>
          <w:lang w:eastAsia="zh-CN"/>
        </w:rPr>
        <w:t xml:space="preserve"> / </w:t>
      </w:r>
      <w:r>
        <w:rPr>
          <w:lang w:eastAsia="zh-CN"/>
        </w:rPr>
        <w:t>性能基准</w:t>
      </w:r>
      <w:r>
        <w:rPr>
          <w:lang w:eastAsia="zh-CN"/>
        </w:rPr>
        <w:t xml:space="preserve"> / </w:t>
      </w:r>
      <w:r>
        <w:rPr>
          <w:lang w:eastAsia="zh-CN"/>
        </w:rPr>
        <w:t>离线三层</w:t>
      </w:r>
      <w:r>
        <w:rPr>
          <w:lang w:eastAsia="zh-CN"/>
        </w:rPr>
        <w:t xml:space="preserve"> / </w:t>
      </w:r>
      <w:r>
        <w:rPr>
          <w:lang w:eastAsia="zh-CN"/>
        </w:rPr>
        <w:t>代码覆盖率</w:t>
      </w:r>
      <w:r>
        <w:rPr>
          <w:lang w:eastAsia="zh-CN"/>
        </w:rPr>
        <w:t xml:space="preserve"> / </w:t>
      </w:r>
      <w:r>
        <w:rPr>
          <w:lang w:eastAsia="zh-CN"/>
        </w:rPr>
        <w:t>类型检查</w:t>
      </w:r>
      <w:r>
        <w:rPr>
          <w:lang w:eastAsia="zh-CN"/>
        </w:rPr>
        <w:t xml:space="preserve"> / </w:t>
      </w:r>
      <w:r>
        <w:rPr>
          <w:lang w:eastAsia="zh-CN"/>
        </w:rPr>
        <w:t>安全扫描</w:t>
      </w:r>
      <w:r>
        <w:rPr>
          <w:lang w:eastAsia="zh-CN"/>
        </w:rPr>
        <w:t xml:space="preserve"> / </w:t>
      </w:r>
      <w:r>
        <w:rPr>
          <w:lang w:eastAsia="zh-CN"/>
        </w:rPr>
        <w:t>文档完整性</w:t>
      </w:r>
      <w:r>
        <w:rPr>
          <w:lang w:eastAsia="zh-CN"/>
        </w:rPr>
        <w:t xml:space="preserve"> / </w:t>
      </w:r>
      <w:r>
        <w:rPr>
          <w:lang w:eastAsia="zh-CN"/>
        </w:rPr>
        <w:t>格式校验</w:t>
      </w:r>
      <w:r>
        <w:rPr>
          <w:lang w:eastAsia="zh-CN"/>
        </w:rPr>
        <w:t xml:space="preserve"> / </w:t>
      </w:r>
      <w:r>
        <w:rPr>
          <w:lang w:eastAsia="zh-CN"/>
        </w:rPr>
        <w:t>许可证合规</w:t>
      </w:r>
      <w:r>
        <w:rPr>
          <w:lang w:eastAsia="zh-CN"/>
        </w:rPr>
        <w:t xml:space="preserve"> / </w:t>
      </w:r>
      <w:r>
        <w:rPr>
          <w:lang w:eastAsia="zh-CN"/>
        </w:rPr>
        <w:t>依赖审查</w:t>
      </w:r>
      <w:r>
        <w:rPr>
          <w:lang w:eastAsia="zh-CN"/>
        </w:rPr>
        <w:t xml:space="preserve"> / </w:t>
      </w:r>
      <w:r>
        <w:rPr>
          <w:lang w:eastAsia="zh-CN"/>
        </w:rPr>
        <w:t>数据库迁移测试），任一失败则禁止合并。</w:t>
      </w:r>
    </w:p>
    <w:p w14:paraId="1FEACEE0" w14:textId="77777777" w:rsidR="00177833" w:rsidRDefault="00000000">
      <w:pPr>
        <w:pStyle w:val="a0"/>
        <w:spacing w:after="40" w:line="240" w:lineRule="auto"/>
        <w:ind w:left="420"/>
        <w:rPr>
          <w:lang w:eastAsia="zh-CN"/>
        </w:rPr>
      </w:pPr>
      <w:r>
        <w:rPr>
          <w:lang w:eastAsia="zh-CN"/>
        </w:rPr>
        <w:t>（</w:t>
      </w:r>
      <w:r>
        <w:rPr>
          <w:lang w:eastAsia="zh-CN"/>
        </w:rPr>
        <w:t>2</w:t>
      </w:r>
      <w:r>
        <w:rPr>
          <w:lang w:eastAsia="zh-CN"/>
        </w:rPr>
        <w:t>）属性测试：采用</w:t>
      </w:r>
      <w:r>
        <w:rPr>
          <w:lang w:eastAsia="zh-CN"/>
        </w:rPr>
        <w:t xml:space="preserve"> Hypothesis </w:t>
      </w:r>
      <w:r>
        <w:rPr>
          <w:lang w:eastAsia="zh-CN"/>
        </w:rPr>
        <w:t>框架，对</w:t>
      </w:r>
      <w:proofErr w:type="gramStart"/>
      <w:r>
        <w:rPr>
          <w:lang w:eastAsia="zh-CN"/>
        </w:rPr>
        <w:t>"</w:t>
      </w:r>
      <w:r>
        <w:rPr>
          <w:lang w:eastAsia="zh-CN"/>
        </w:rPr>
        <w:t>任意</w:t>
      </w:r>
      <w:proofErr w:type="gramEnd"/>
      <w:r>
        <w:rPr>
          <w:lang w:eastAsia="zh-CN"/>
        </w:rPr>
        <w:t>作业序列</w:t>
      </w:r>
      <w:r>
        <w:rPr>
          <w:lang w:eastAsia="zh-CN"/>
        </w:rPr>
        <w:t xml:space="preserve"> + undo"</w:t>
      </w:r>
      <w:proofErr w:type="gramStart"/>
      <w:r>
        <w:rPr>
          <w:lang w:eastAsia="zh-CN"/>
        </w:rPr>
        <w:t>"</w:t>
      </w:r>
      <w:r>
        <w:rPr>
          <w:lang w:eastAsia="zh-CN"/>
        </w:rPr>
        <w:t>任意</w:t>
      </w:r>
      <w:proofErr w:type="gramEnd"/>
      <w:r>
        <w:rPr>
          <w:lang w:eastAsia="zh-CN"/>
        </w:rPr>
        <w:t>随机观测插入</w:t>
      </w:r>
      <w:r>
        <w:rPr>
          <w:lang w:eastAsia="zh-CN"/>
        </w:rPr>
        <w:t xml:space="preserve"> + recompute"</w:t>
      </w:r>
      <w:r>
        <w:rPr>
          <w:lang w:eastAsia="zh-CN"/>
        </w:rPr>
        <w:t>等关键不变量做</w:t>
      </w:r>
      <w:r>
        <w:rPr>
          <w:lang w:eastAsia="zh-CN"/>
        </w:rPr>
        <w:t xml:space="preserve"> 1 </w:t>
      </w:r>
      <w:r>
        <w:rPr>
          <w:lang w:eastAsia="zh-CN"/>
        </w:rPr>
        <w:t>小时持续属性测试，确保模型在长期使用中的稳定性。</w:t>
      </w:r>
    </w:p>
    <w:p w14:paraId="0E0F1BC1" w14:textId="77777777" w:rsidR="00177833" w:rsidRDefault="00000000">
      <w:pPr>
        <w:pStyle w:val="a0"/>
        <w:spacing w:after="40" w:line="240" w:lineRule="auto"/>
        <w:ind w:left="420"/>
        <w:rPr>
          <w:lang w:eastAsia="zh-CN"/>
        </w:rPr>
      </w:pPr>
      <w:r>
        <w:rPr>
          <w:lang w:eastAsia="zh-CN"/>
        </w:rPr>
        <w:t>（</w:t>
      </w:r>
      <w:r>
        <w:rPr>
          <w:lang w:eastAsia="zh-CN"/>
        </w:rPr>
        <w:t>3</w:t>
      </w:r>
      <w:r>
        <w:rPr>
          <w:lang w:eastAsia="zh-CN"/>
        </w:rPr>
        <w:t>）黄金夹具：每个解析器配套一组黄金夹具（</w:t>
      </w:r>
      <w:r>
        <w:rPr>
          <w:lang w:eastAsia="zh-CN"/>
        </w:rPr>
        <w:t>golden fixtures</w:t>
      </w:r>
      <w:r>
        <w:rPr>
          <w:lang w:eastAsia="zh-CN"/>
        </w:rPr>
        <w:t>），覆盖</w:t>
      </w:r>
      <w:proofErr w:type="gramStart"/>
      <w:r>
        <w:rPr>
          <w:lang w:eastAsia="zh-CN"/>
        </w:rPr>
        <w:t>"</w:t>
      </w:r>
      <w:r>
        <w:rPr>
          <w:lang w:eastAsia="zh-CN"/>
        </w:rPr>
        <w:t>正常</w:t>
      </w:r>
      <w:proofErr w:type="gramEnd"/>
      <w:r>
        <w:rPr>
          <w:lang w:eastAsia="zh-CN"/>
        </w:rPr>
        <w:t xml:space="preserve"> / </w:t>
      </w:r>
      <w:r>
        <w:rPr>
          <w:lang w:eastAsia="zh-CN"/>
        </w:rPr>
        <w:t>边界</w:t>
      </w:r>
      <w:r>
        <w:rPr>
          <w:lang w:eastAsia="zh-CN"/>
        </w:rPr>
        <w:t xml:space="preserve"> / </w:t>
      </w:r>
      <w:r>
        <w:rPr>
          <w:lang w:eastAsia="zh-CN"/>
        </w:rPr>
        <w:t>异常</w:t>
      </w:r>
      <w:r>
        <w:rPr>
          <w:lang w:eastAsia="zh-CN"/>
        </w:rPr>
        <w:t xml:space="preserve"> / </w:t>
      </w:r>
      <w:proofErr w:type="gramStart"/>
      <w:r>
        <w:rPr>
          <w:lang w:eastAsia="zh-CN"/>
        </w:rPr>
        <w:t>漂移</w:t>
      </w:r>
      <w:r>
        <w:rPr>
          <w:lang w:eastAsia="zh-CN"/>
        </w:rPr>
        <w:t>"</w:t>
      </w:r>
      <w:proofErr w:type="gramEnd"/>
      <w:r>
        <w:rPr>
          <w:lang w:eastAsia="zh-CN"/>
        </w:rPr>
        <w:t>四类用例，确保格式变更的可被同行发现。</w:t>
      </w:r>
    </w:p>
    <w:p w14:paraId="74A86D50" w14:textId="77777777" w:rsidR="00177833" w:rsidRDefault="00000000">
      <w:pPr>
        <w:pStyle w:val="a0"/>
        <w:spacing w:after="40" w:line="240" w:lineRule="auto"/>
        <w:ind w:left="420"/>
        <w:rPr>
          <w:lang w:eastAsia="zh-CN"/>
        </w:rPr>
      </w:pPr>
      <w:r>
        <w:rPr>
          <w:lang w:eastAsia="zh-CN"/>
        </w:rPr>
        <w:t>（</w:t>
      </w:r>
      <w:r>
        <w:rPr>
          <w:lang w:eastAsia="zh-CN"/>
        </w:rPr>
        <w:t>4</w:t>
      </w:r>
      <w:r>
        <w:rPr>
          <w:lang w:eastAsia="zh-CN"/>
        </w:rPr>
        <w:t>）性能基准：</w:t>
      </w:r>
      <w:r>
        <w:rPr>
          <w:lang w:eastAsia="zh-CN"/>
        </w:rPr>
        <w:t xml:space="preserve">bench/ </w:t>
      </w:r>
      <w:r>
        <w:rPr>
          <w:lang w:eastAsia="zh-CN"/>
        </w:rPr>
        <w:t>目录提供</w:t>
      </w:r>
      <w:r>
        <w:rPr>
          <w:lang w:eastAsia="zh-CN"/>
        </w:rPr>
        <w:t xml:space="preserve"> 8 </w:t>
      </w:r>
      <w:r>
        <w:rPr>
          <w:lang w:eastAsia="zh-CN"/>
        </w:rPr>
        <w:t>类基准脚本（导入</w:t>
      </w:r>
      <w:r>
        <w:rPr>
          <w:lang w:eastAsia="zh-CN"/>
        </w:rPr>
        <w:t xml:space="preserve"> 10 </w:t>
      </w:r>
      <w:r>
        <w:rPr>
          <w:lang w:eastAsia="zh-CN"/>
        </w:rPr>
        <w:t>万观测</w:t>
      </w:r>
      <w:r>
        <w:rPr>
          <w:lang w:eastAsia="zh-CN"/>
        </w:rPr>
        <w:t xml:space="preserve"> / 100 </w:t>
      </w:r>
      <w:r>
        <w:rPr>
          <w:lang w:eastAsia="zh-CN"/>
        </w:rPr>
        <w:t>万观测</w:t>
      </w:r>
      <w:r>
        <w:rPr>
          <w:lang w:eastAsia="zh-CN"/>
        </w:rPr>
        <w:t xml:space="preserve"> / </w:t>
      </w:r>
      <w:r>
        <w:rPr>
          <w:lang w:eastAsia="zh-CN"/>
        </w:rPr>
        <w:t>重计算</w:t>
      </w:r>
      <w:r>
        <w:rPr>
          <w:lang w:eastAsia="zh-CN"/>
        </w:rPr>
        <w:t xml:space="preserve"> / </w:t>
      </w:r>
      <w:r>
        <w:rPr>
          <w:lang w:eastAsia="zh-CN"/>
        </w:rPr>
        <w:t>画布渲染</w:t>
      </w:r>
      <w:r>
        <w:rPr>
          <w:lang w:eastAsia="zh-CN"/>
        </w:rPr>
        <w:t xml:space="preserve"> / CLI </w:t>
      </w:r>
      <w:r>
        <w:rPr>
          <w:lang w:eastAsia="zh-CN"/>
        </w:rPr>
        <w:t>启动</w:t>
      </w:r>
      <w:r>
        <w:rPr>
          <w:lang w:eastAsia="zh-CN"/>
        </w:rPr>
        <w:t xml:space="preserve"> / </w:t>
      </w:r>
      <w:r>
        <w:rPr>
          <w:lang w:eastAsia="zh-CN"/>
        </w:rPr>
        <w:t>全文搜索</w:t>
      </w:r>
      <w:r>
        <w:rPr>
          <w:lang w:eastAsia="zh-CN"/>
        </w:rPr>
        <w:t xml:space="preserve"> / </w:t>
      </w:r>
      <w:r>
        <w:rPr>
          <w:lang w:eastAsia="zh-CN"/>
        </w:rPr>
        <w:t>跨镜头聚合</w:t>
      </w:r>
      <w:r>
        <w:rPr>
          <w:lang w:eastAsia="zh-CN"/>
        </w:rPr>
        <w:t xml:space="preserve"> / </w:t>
      </w:r>
      <w:r>
        <w:rPr>
          <w:lang w:eastAsia="zh-CN"/>
        </w:rPr>
        <w:t>撤销回路），每阶段回归一次。</w:t>
      </w:r>
    </w:p>
    <w:p w14:paraId="7C768AB9" w14:textId="77777777" w:rsidR="00177833" w:rsidRDefault="00000000">
      <w:pPr>
        <w:pStyle w:val="a0"/>
        <w:spacing w:after="40" w:line="240" w:lineRule="auto"/>
        <w:ind w:left="420"/>
        <w:rPr>
          <w:lang w:eastAsia="zh-CN"/>
        </w:rPr>
      </w:pPr>
      <w:r>
        <w:rPr>
          <w:lang w:eastAsia="zh-CN"/>
        </w:rPr>
        <w:t>（</w:t>
      </w:r>
      <w:r>
        <w:rPr>
          <w:lang w:eastAsia="zh-CN"/>
        </w:rPr>
        <w:t>5</w:t>
      </w:r>
      <w:r>
        <w:rPr>
          <w:lang w:eastAsia="zh-CN"/>
        </w:rPr>
        <w:t>）冻结清单：在</w:t>
      </w:r>
      <w:r>
        <w:rPr>
          <w:lang w:eastAsia="zh-CN"/>
        </w:rPr>
        <w:t xml:space="preserve"> P0-1 </w:t>
      </w:r>
      <w:r>
        <w:rPr>
          <w:lang w:eastAsia="zh-CN"/>
        </w:rPr>
        <w:t>至</w:t>
      </w:r>
      <w:r>
        <w:rPr>
          <w:lang w:eastAsia="zh-CN"/>
        </w:rPr>
        <w:t xml:space="preserve"> P0-5 </w:t>
      </w:r>
      <w:r>
        <w:rPr>
          <w:lang w:eastAsia="zh-CN"/>
        </w:rPr>
        <w:t>全部验收前，冻结新增实体类型、新增解析器、新增镜头、新增</w:t>
      </w:r>
      <w:r>
        <w:rPr>
          <w:lang w:eastAsia="zh-CN"/>
        </w:rPr>
        <w:t xml:space="preserve"> MCP </w:t>
      </w:r>
      <w:r>
        <w:rPr>
          <w:lang w:eastAsia="zh-CN"/>
        </w:rPr>
        <w:t>工具，避免范围蔓延。</w:t>
      </w:r>
    </w:p>
    <w:p w14:paraId="6AB4D45D" w14:textId="77777777" w:rsidR="00177833" w:rsidRDefault="00000000">
      <w:pPr>
        <w:rPr>
          <w:lang w:eastAsia="zh-CN"/>
        </w:rPr>
      </w:pPr>
      <w:r>
        <w:rPr>
          <w:lang w:eastAsia="zh-CN"/>
        </w:rPr>
        <w:br w:type="page"/>
      </w:r>
    </w:p>
    <w:p w14:paraId="3643E90D"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第六部分</w:t>
      </w:r>
      <w:r>
        <w:rPr>
          <w:b/>
          <w:color w:val="000000"/>
          <w:sz w:val="36"/>
          <w:lang w:eastAsia="zh-CN"/>
        </w:rPr>
        <w:t xml:space="preserve">  </w:t>
      </w:r>
      <w:r>
        <w:rPr>
          <w:b/>
          <w:color w:val="000000"/>
          <w:sz w:val="36"/>
          <w:lang w:eastAsia="zh-CN"/>
        </w:rPr>
        <w:t>项目创新与特色</w:t>
      </w:r>
      <w:proofErr w:type="gramEnd"/>
    </w:p>
    <w:p w14:paraId="66505576" w14:textId="77777777" w:rsidR="00177833" w:rsidRDefault="00000000">
      <w:pPr>
        <w:keepNext/>
        <w:spacing w:before="240" w:after="120" w:line="240" w:lineRule="auto"/>
        <w:rPr>
          <w:lang w:eastAsia="zh-CN"/>
        </w:rPr>
      </w:pPr>
      <w:r>
        <w:rPr>
          <w:b/>
          <w:color w:val="000000"/>
          <w:sz w:val="30"/>
          <w:lang w:eastAsia="zh-CN"/>
        </w:rPr>
        <w:t>一、技术创新</w:t>
      </w:r>
    </w:p>
    <w:p w14:paraId="32EB837C" w14:textId="77777777" w:rsidR="00177833" w:rsidRDefault="00000000">
      <w:pPr>
        <w:spacing w:before="40" w:after="40" w:line="240" w:lineRule="auto"/>
        <w:ind w:firstLine="420"/>
        <w:rPr>
          <w:lang w:eastAsia="zh-CN"/>
        </w:rPr>
      </w:pPr>
      <w:r>
        <w:rPr>
          <w:lang w:eastAsia="zh-CN"/>
        </w:rPr>
        <w:t>本项目在数据模型、架构设计、工程实践三个层面均有突破：</w:t>
      </w:r>
    </w:p>
    <w:p w14:paraId="101FE9F1" w14:textId="77777777" w:rsidR="00177833" w:rsidRDefault="00000000">
      <w:pPr>
        <w:keepNext/>
        <w:spacing w:before="160" w:after="80" w:line="240" w:lineRule="auto"/>
        <w:rPr>
          <w:lang w:eastAsia="zh-CN"/>
        </w:rPr>
      </w:pPr>
      <w:r>
        <w:rPr>
          <w:b/>
          <w:color w:val="000000"/>
          <w:sz w:val="26"/>
          <w:lang w:eastAsia="zh-CN"/>
        </w:rPr>
        <w:t>（一）数据模型</w:t>
      </w:r>
      <w:proofErr w:type="gramStart"/>
      <w:r>
        <w:rPr>
          <w:b/>
          <w:color w:val="000000"/>
          <w:sz w:val="26"/>
          <w:lang w:eastAsia="zh-CN"/>
        </w:rPr>
        <w:t>创新：</w:t>
      </w:r>
      <w:r>
        <w:rPr>
          <w:b/>
          <w:color w:val="000000"/>
          <w:sz w:val="26"/>
          <w:lang w:eastAsia="zh-CN"/>
        </w:rPr>
        <w:t>"</w:t>
      </w:r>
      <w:proofErr w:type="gramEnd"/>
      <w:r>
        <w:rPr>
          <w:b/>
          <w:color w:val="000000"/>
          <w:sz w:val="26"/>
          <w:lang w:eastAsia="zh-CN"/>
        </w:rPr>
        <w:t>贡献流</w:t>
      </w:r>
      <w:proofErr w:type="gramStart"/>
      <w:r>
        <w:rPr>
          <w:b/>
          <w:color w:val="000000"/>
          <w:sz w:val="26"/>
          <w:lang w:eastAsia="zh-CN"/>
        </w:rPr>
        <w:t>溯源</w:t>
      </w:r>
      <w:r>
        <w:rPr>
          <w:b/>
          <w:color w:val="000000"/>
          <w:sz w:val="26"/>
          <w:lang w:eastAsia="zh-CN"/>
        </w:rPr>
        <w:t>"</w:t>
      </w:r>
      <w:proofErr w:type="gramEnd"/>
      <w:r>
        <w:rPr>
          <w:b/>
          <w:color w:val="000000"/>
          <w:sz w:val="26"/>
          <w:lang w:eastAsia="zh-CN"/>
        </w:rPr>
        <w:t>理论</w:t>
      </w:r>
    </w:p>
    <w:p w14:paraId="335E7760" w14:textId="77777777" w:rsidR="00177833" w:rsidRDefault="00000000">
      <w:pPr>
        <w:spacing w:before="40" w:after="40" w:line="240" w:lineRule="auto"/>
        <w:ind w:firstLine="420"/>
        <w:rPr>
          <w:lang w:eastAsia="zh-CN"/>
        </w:rPr>
      </w:pPr>
      <w:r>
        <w:rPr>
          <w:lang w:eastAsia="zh-CN"/>
        </w:rPr>
        <w:t>传统数据库中的</w:t>
      </w:r>
      <w:proofErr w:type="gramStart"/>
      <w:r>
        <w:rPr>
          <w:lang w:eastAsia="zh-CN"/>
        </w:rPr>
        <w:t>"</w:t>
      </w:r>
      <w:r>
        <w:rPr>
          <w:lang w:eastAsia="zh-CN"/>
        </w:rPr>
        <w:t>撤销</w:t>
      </w:r>
      <w:r>
        <w:rPr>
          <w:lang w:eastAsia="zh-CN"/>
        </w:rPr>
        <w:t>"</w:t>
      </w:r>
      <w:proofErr w:type="gramEnd"/>
      <w:r>
        <w:rPr>
          <w:lang w:eastAsia="zh-CN"/>
        </w:rPr>
        <w:t>操作通常意味着物理删除，这种做法在渗透测试场景下会引发两个严重问题：</w:t>
      </w:r>
      <w:r>
        <w:rPr>
          <w:lang w:eastAsia="zh-CN"/>
        </w:rPr>
        <w:t xml:space="preserve">① </w:t>
      </w:r>
      <w:r>
        <w:rPr>
          <w:lang w:eastAsia="zh-CN"/>
        </w:rPr>
        <w:t>跨作业的交叉印证（如</w:t>
      </w:r>
      <w:r>
        <w:rPr>
          <w:lang w:eastAsia="zh-CN"/>
        </w:rPr>
        <w:t xml:space="preserve"> Job A </w:t>
      </w:r>
      <w:r>
        <w:rPr>
          <w:lang w:eastAsia="zh-CN"/>
        </w:rPr>
        <w:t>与</w:t>
      </w:r>
      <w:r>
        <w:rPr>
          <w:lang w:eastAsia="zh-CN"/>
        </w:rPr>
        <w:t xml:space="preserve"> Job B </w:t>
      </w:r>
      <w:r>
        <w:rPr>
          <w:lang w:eastAsia="zh-CN"/>
        </w:rPr>
        <w:t>同时报告某中间件版本为</w:t>
      </w:r>
      <w:r>
        <w:rPr>
          <w:lang w:eastAsia="zh-CN"/>
        </w:rPr>
        <w:t xml:space="preserve"> Nginx 1.24.0</w:t>
      </w:r>
      <w:r>
        <w:rPr>
          <w:lang w:eastAsia="zh-CN"/>
        </w:rPr>
        <w:t>）使得简单的</w:t>
      </w:r>
      <w:r>
        <w:rPr>
          <w:lang w:eastAsia="zh-CN"/>
        </w:rPr>
        <w:t xml:space="preserve"> DELETE </w:t>
      </w:r>
      <w:r>
        <w:rPr>
          <w:lang w:eastAsia="zh-CN"/>
        </w:rPr>
        <w:t>操作会误删其他作业的证据；</w:t>
      </w:r>
      <w:r>
        <w:rPr>
          <w:lang w:eastAsia="zh-CN"/>
        </w:rPr>
        <w:t xml:space="preserve">② </w:t>
      </w:r>
      <w:r>
        <w:rPr>
          <w:lang w:eastAsia="zh-CN"/>
        </w:rPr>
        <w:t>物理删除后无法回溯</w:t>
      </w:r>
      <w:proofErr w:type="gramStart"/>
      <w:r>
        <w:rPr>
          <w:lang w:eastAsia="zh-CN"/>
        </w:rPr>
        <w:t>"</w:t>
      </w:r>
      <w:r>
        <w:rPr>
          <w:lang w:eastAsia="zh-CN"/>
        </w:rPr>
        <w:t>当时</w:t>
      </w:r>
      <w:proofErr w:type="gramEnd"/>
      <w:r>
        <w:rPr>
          <w:lang w:eastAsia="zh-CN"/>
        </w:rPr>
        <w:t>为什么做出该</w:t>
      </w:r>
      <w:proofErr w:type="gramStart"/>
      <w:r>
        <w:rPr>
          <w:lang w:eastAsia="zh-CN"/>
        </w:rPr>
        <w:t>结论</w:t>
      </w:r>
      <w:r>
        <w:rPr>
          <w:lang w:eastAsia="zh-CN"/>
        </w:rPr>
        <w:t>"</w:t>
      </w:r>
      <w:r>
        <w:rPr>
          <w:lang w:eastAsia="zh-CN"/>
        </w:rPr>
        <w:t>。</w:t>
      </w:r>
      <w:proofErr w:type="gramEnd"/>
      <w:r>
        <w:rPr>
          <w:lang w:eastAsia="zh-CN"/>
        </w:rPr>
        <w:t>本项目创新性地提出</w:t>
      </w:r>
      <w:proofErr w:type="gramStart"/>
      <w:r>
        <w:rPr>
          <w:lang w:eastAsia="zh-CN"/>
        </w:rPr>
        <w:t>"</w:t>
      </w:r>
      <w:r>
        <w:rPr>
          <w:lang w:eastAsia="zh-CN"/>
        </w:rPr>
        <w:t>数据</w:t>
      </w:r>
      <w:proofErr w:type="gramEnd"/>
      <w:r>
        <w:rPr>
          <w:lang w:eastAsia="zh-CN"/>
        </w:rPr>
        <w:t>行是缓存，贡献流是</w:t>
      </w:r>
      <w:proofErr w:type="gramStart"/>
      <w:r>
        <w:rPr>
          <w:lang w:eastAsia="zh-CN"/>
        </w:rPr>
        <w:t>事实</w:t>
      </w:r>
      <w:r>
        <w:rPr>
          <w:lang w:eastAsia="zh-CN"/>
        </w:rPr>
        <w:t>"</w:t>
      </w:r>
      <w:proofErr w:type="gramEnd"/>
      <w:r>
        <w:rPr>
          <w:lang w:eastAsia="zh-CN"/>
        </w:rPr>
        <w:t>的核心公理，把不可变事实（</w:t>
      </w:r>
      <w:r>
        <w:rPr>
          <w:lang w:eastAsia="zh-CN"/>
        </w:rPr>
        <w:t>contributions + evidence</w:t>
      </w:r>
      <w:r>
        <w:rPr>
          <w:lang w:eastAsia="zh-CN"/>
        </w:rPr>
        <w:t>）与可重建的状态缓存（</w:t>
      </w:r>
      <w:r>
        <w:rPr>
          <w:lang w:eastAsia="zh-CN"/>
        </w:rPr>
        <w:t>entities + observations + relations</w:t>
      </w:r>
      <w:r>
        <w:rPr>
          <w:lang w:eastAsia="zh-CN"/>
        </w:rPr>
        <w:t>）解耦，从根本上解决这两个问题。该模型已经在</w:t>
      </w:r>
      <w:r>
        <w:rPr>
          <w:lang w:eastAsia="zh-CN"/>
        </w:rPr>
        <w:t xml:space="preserve"> v3.2 </w:t>
      </w:r>
      <w:r>
        <w:rPr>
          <w:lang w:eastAsia="zh-CN"/>
        </w:rPr>
        <w:t>设计冻结阶段完成</w:t>
      </w:r>
      <w:r>
        <w:rPr>
          <w:lang w:eastAsia="zh-CN"/>
        </w:rPr>
        <w:t xml:space="preserve"> 17 </w:t>
      </w:r>
      <w:r>
        <w:rPr>
          <w:lang w:eastAsia="zh-CN"/>
        </w:rPr>
        <w:t>条形式化不变量定义，并随</w:t>
      </w:r>
      <w:r>
        <w:rPr>
          <w:lang w:eastAsia="zh-CN"/>
        </w:rPr>
        <w:t xml:space="preserve"> DBMS </w:t>
      </w:r>
      <w:r>
        <w:rPr>
          <w:lang w:eastAsia="zh-CN"/>
        </w:rPr>
        <w:t>持续演进。</w:t>
      </w:r>
    </w:p>
    <w:p w14:paraId="4A1679E3" w14:textId="77777777" w:rsidR="00177833" w:rsidRDefault="00000000">
      <w:pPr>
        <w:keepNext/>
        <w:spacing w:before="160" w:after="80" w:line="240" w:lineRule="auto"/>
        <w:rPr>
          <w:lang w:eastAsia="zh-CN"/>
        </w:rPr>
      </w:pPr>
      <w:r>
        <w:rPr>
          <w:b/>
          <w:color w:val="000000"/>
          <w:sz w:val="26"/>
          <w:lang w:eastAsia="zh-CN"/>
        </w:rPr>
        <w:t>（二）架构</w:t>
      </w:r>
      <w:proofErr w:type="gramStart"/>
      <w:r>
        <w:rPr>
          <w:b/>
          <w:color w:val="000000"/>
          <w:sz w:val="26"/>
          <w:lang w:eastAsia="zh-CN"/>
        </w:rPr>
        <w:t>创新：</w:t>
      </w:r>
      <w:r>
        <w:rPr>
          <w:b/>
          <w:color w:val="000000"/>
          <w:sz w:val="26"/>
          <w:lang w:eastAsia="zh-CN"/>
        </w:rPr>
        <w:t>"</w:t>
      </w:r>
      <w:proofErr w:type="gramEnd"/>
      <w:r>
        <w:rPr>
          <w:b/>
          <w:color w:val="000000"/>
          <w:sz w:val="26"/>
          <w:lang w:eastAsia="zh-CN"/>
        </w:rPr>
        <w:t>一份</w:t>
      </w:r>
      <w:r>
        <w:rPr>
          <w:b/>
          <w:color w:val="000000"/>
          <w:sz w:val="26"/>
          <w:lang w:eastAsia="zh-CN"/>
        </w:rPr>
        <w:t xml:space="preserve"> API</w:t>
      </w:r>
      <w:r>
        <w:rPr>
          <w:b/>
          <w:color w:val="000000"/>
          <w:sz w:val="26"/>
          <w:lang w:eastAsia="zh-CN"/>
        </w:rPr>
        <w:t>、三个</w:t>
      </w:r>
      <w:proofErr w:type="gramStart"/>
      <w:r>
        <w:rPr>
          <w:b/>
          <w:color w:val="000000"/>
          <w:sz w:val="26"/>
          <w:lang w:eastAsia="zh-CN"/>
        </w:rPr>
        <w:t>客户端</w:t>
      </w:r>
      <w:r>
        <w:rPr>
          <w:b/>
          <w:color w:val="000000"/>
          <w:sz w:val="26"/>
          <w:lang w:eastAsia="zh-CN"/>
        </w:rPr>
        <w:t>"</w:t>
      </w:r>
      <w:proofErr w:type="gramEnd"/>
    </w:p>
    <w:p w14:paraId="5B4ED567" w14:textId="77777777" w:rsidR="00177833" w:rsidRDefault="00000000">
      <w:pPr>
        <w:spacing w:before="40" w:after="40" w:line="240" w:lineRule="auto"/>
        <w:ind w:firstLine="420"/>
        <w:rPr>
          <w:lang w:eastAsia="zh-CN"/>
        </w:rPr>
      </w:pPr>
      <w:proofErr w:type="spellStart"/>
      <w:r>
        <w:t>本项目打破传统</w:t>
      </w:r>
      <w:r>
        <w:t>"GUI</w:t>
      </w:r>
      <w:proofErr w:type="spellEnd"/>
      <w:r>
        <w:t xml:space="preserve"> </w:t>
      </w:r>
      <w:r>
        <w:t>是</w:t>
      </w:r>
      <w:r>
        <w:t xml:space="preserve"> GUI</w:t>
      </w:r>
      <w:r>
        <w:t>、</w:t>
      </w:r>
      <w:r>
        <w:t xml:space="preserve">CLI </w:t>
      </w:r>
      <w:r>
        <w:t>是</w:t>
      </w:r>
      <w:r>
        <w:t xml:space="preserve"> CLI</w:t>
      </w:r>
      <w:r>
        <w:t>、</w:t>
      </w:r>
      <w:r>
        <w:t xml:space="preserve">Agent </w:t>
      </w:r>
      <w:r>
        <w:t>是</w:t>
      </w:r>
      <w:r>
        <w:t xml:space="preserve"> Agent"</w:t>
      </w:r>
      <w:r>
        <w:t>的烟囱式架构，把三者统一到</w:t>
      </w:r>
      <w:r>
        <w:t>"</w:t>
      </w:r>
      <w:r>
        <w:t>一份</w:t>
      </w:r>
      <w:r>
        <w:t xml:space="preserve"> HTTP API + </w:t>
      </w:r>
      <w:r>
        <w:t>三个客户端</w:t>
      </w:r>
      <w:r>
        <w:t>"</w:t>
      </w:r>
      <w:r>
        <w:t>的现代化架构：</w:t>
      </w:r>
      <w:r>
        <w:t xml:space="preserve">① Web GUI </w:t>
      </w:r>
      <w:r>
        <w:t>面向人，提供可视化操作；</w:t>
      </w:r>
      <w:r>
        <w:t xml:space="preserve">② CLI </w:t>
      </w:r>
      <w:r>
        <w:t>面向脚本与</w:t>
      </w:r>
      <w:r>
        <w:t xml:space="preserve"> AI agent</w:t>
      </w:r>
      <w:r>
        <w:t>，提供非交互、可机读的输出；</w:t>
      </w:r>
      <w:r>
        <w:t xml:space="preserve">③ MCP </w:t>
      </w:r>
      <w:r>
        <w:t>服务面向</w:t>
      </w:r>
      <w:r>
        <w:t xml:space="preserve"> Claude</w:t>
      </w:r>
      <w:r>
        <w:t>、</w:t>
      </w:r>
      <w:r>
        <w:t xml:space="preserve">GPT </w:t>
      </w:r>
      <w:r>
        <w:t>等大模型</w:t>
      </w:r>
      <w:r>
        <w:t xml:space="preserve"> agent</w:t>
      </w:r>
      <w:r>
        <w:t>，</w:t>
      </w:r>
      <w:proofErr w:type="spellStart"/>
      <w:r>
        <w:t>提供工具级别的能力封装</w:t>
      </w:r>
      <w:proofErr w:type="spellEnd"/>
      <w:r>
        <w:t>。</w:t>
      </w:r>
      <w:r>
        <w:rPr>
          <w:lang w:eastAsia="zh-CN"/>
        </w:rPr>
        <w:t>三者共享同一份</w:t>
      </w:r>
      <w:r>
        <w:rPr>
          <w:lang w:eastAsia="zh-CN"/>
        </w:rPr>
        <w:t xml:space="preserve"> SQLite </w:t>
      </w:r>
      <w:r>
        <w:rPr>
          <w:lang w:eastAsia="zh-CN"/>
        </w:rPr>
        <w:t>数据库、同一个后端</w:t>
      </w:r>
      <w:r>
        <w:rPr>
          <w:lang w:eastAsia="zh-CN"/>
        </w:rPr>
        <w:t xml:space="preserve"> API</w:t>
      </w:r>
      <w:r>
        <w:rPr>
          <w:lang w:eastAsia="zh-CN"/>
        </w:rPr>
        <w:t>，避免了</w:t>
      </w:r>
      <w:r>
        <w:rPr>
          <w:lang w:eastAsia="zh-CN"/>
        </w:rPr>
        <w:t>"</w:t>
      </w:r>
      <w:r>
        <w:rPr>
          <w:lang w:eastAsia="zh-CN"/>
        </w:rPr>
        <w:t>数据不一致</w:t>
      </w:r>
      <w:r>
        <w:rPr>
          <w:lang w:eastAsia="zh-CN"/>
        </w:rPr>
        <w:t>""</w:t>
      </w:r>
      <w:r>
        <w:rPr>
          <w:lang w:eastAsia="zh-CN"/>
        </w:rPr>
        <w:t>接口两套</w:t>
      </w:r>
      <w:r>
        <w:rPr>
          <w:lang w:eastAsia="zh-CN"/>
        </w:rPr>
        <w:t>"</w:t>
      </w:r>
      <w:r>
        <w:rPr>
          <w:lang w:eastAsia="zh-CN"/>
        </w:rPr>
        <w:t>等常见问题。该架构对小型团队项目尤为友好，可在</w:t>
      </w:r>
      <w:r>
        <w:rPr>
          <w:lang w:eastAsia="zh-CN"/>
        </w:rPr>
        <w:t xml:space="preserve"> 1 </w:t>
      </w:r>
      <w:r>
        <w:rPr>
          <w:lang w:eastAsia="zh-CN"/>
        </w:rPr>
        <w:t>个后端</w:t>
      </w:r>
      <w:r>
        <w:rPr>
          <w:lang w:eastAsia="zh-CN"/>
        </w:rPr>
        <w:t xml:space="preserve"> + 3 </w:t>
      </w:r>
      <w:r>
        <w:rPr>
          <w:lang w:eastAsia="zh-CN"/>
        </w:rPr>
        <w:t>个客户端的精简配置下支撑完整业务。</w:t>
      </w:r>
    </w:p>
    <w:p w14:paraId="7A5DA562" w14:textId="77777777" w:rsidR="00177833" w:rsidRDefault="00000000">
      <w:pPr>
        <w:keepNext/>
        <w:spacing w:before="160" w:after="80" w:line="240" w:lineRule="auto"/>
        <w:rPr>
          <w:lang w:eastAsia="zh-CN"/>
        </w:rPr>
      </w:pPr>
      <w:r>
        <w:rPr>
          <w:b/>
          <w:color w:val="000000"/>
          <w:sz w:val="26"/>
          <w:lang w:eastAsia="zh-CN"/>
        </w:rPr>
        <w:t>（三）工程</w:t>
      </w:r>
      <w:proofErr w:type="gramStart"/>
      <w:r>
        <w:rPr>
          <w:b/>
          <w:color w:val="000000"/>
          <w:sz w:val="26"/>
          <w:lang w:eastAsia="zh-CN"/>
        </w:rPr>
        <w:t>创新：</w:t>
      </w:r>
      <w:r>
        <w:rPr>
          <w:b/>
          <w:color w:val="000000"/>
          <w:sz w:val="26"/>
          <w:lang w:eastAsia="zh-CN"/>
        </w:rPr>
        <w:t>"</w:t>
      </w:r>
      <w:proofErr w:type="gramEnd"/>
      <w:r>
        <w:rPr>
          <w:b/>
          <w:color w:val="000000"/>
          <w:sz w:val="26"/>
          <w:lang w:eastAsia="zh-CN"/>
        </w:rPr>
        <w:t>零出站</w:t>
      </w:r>
      <w:proofErr w:type="gramStart"/>
      <w:r>
        <w:rPr>
          <w:b/>
          <w:color w:val="000000"/>
          <w:sz w:val="26"/>
          <w:lang w:eastAsia="zh-CN"/>
        </w:rPr>
        <w:t>网络</w:t>
      </w:r>
      <w:r>
        <w:rPr>
          <w:b/>
          <w:color w:val="000000"/>
          <w:sz w:val="26"/>
          <w:lang w:eastAsia="zh-CN"/>
        </w:rPr>
        <w:t>"</w:t>
      </w:r>
      <w:proofErr w:type="gramEnd"/>
      <w:r>
        <w:rPr>
          <w:b/>
          <w:color w:val="000000"/>
          <w:sz w:val="26"/>
          <w:lang w:eastAsia="zh-CN"/>
        </w:rPr>
        <w:t>的可执行验证</w:t>
      </w:r>
    </w:p>
    <w:p w14:paraId="759EA00D" w14:textId="77777777" w:rsidR="00177833" w:rsidRDefault="00000000">
      <w:pPr>
        <w:spacing w:before="40" w:after="40" w:line="240" w:lineRule="auto"/>
        <w:ind w:firstLine="420"/>
        <w:rPr>
          <w:lang w:eastAsia="zh-CN"/>
        </w:rPr>
      </w:pPr>
      <w:proofErr w:type="gramStart"/>
      <w:r>
        <w:rPr>
          <w:lang w:eastAsia="zh-CN"/>
        </w:rPr>
        <w:t>"</w:t>
      </w:r>
      <w:r>
        <w:rPr>
          <w:lang w:eastAsia="zh-CN"/>
        </w:rPr>
        <w:t>单机</w:t>
      </w:r>
      <w:proofErr w:type="gramEnd"/>
      <w:r>
        <w:rPr>
          <w:lang w:eastAsia="zh-CN"/>
        </w:rPr>
        <w:t>、</w:t>
      </w:r>
      <w:proofErr w:type="gramStart"/>
      <w:r>
        <w:rPr>
          <w:lang w:eastAsia="zh-CN"/>
        </w:rPr>
        <w:t>离线</w:t>
      </w:r>
      <w:r>
        <w:rPr>
          <w:lang w:eastAsia="zh-CN"/>
        </w:rPr>
        <w:t>"</w:t>
      </w:r>
      <w:proofErr w:type="gramEnd"/>
      <w:r>
        <w:rPr>
          <w:lang w:eastAsia="zh-CN"/>
        </w:rPr>
        <w:t>作为本项目的核心承诺之一，必须可执行验证而非停留在口号。本项目设计了</w:t>
      </w:r>
      <w:proofErr w:type="gramStart"/>
      <w:r>
        <w:rPr>
          <w:lang w:eastAsia="zh-CN"/>
        </w:rPr>
        <w:t>"</w:t>
      </w:r>
      <w:r>
        <w:rPr>
          <w:lang w:eastAsia="zh-CN"/>
        </w:rPr>
        <w:t>三</w:t>
      </w:r>
      <w:proofErr w:type="gramEnd"/>
      <w:r>
        <w:rPr>
          <w:lang w:eastAsia="zh-CN"/>
        </w:rPr>
        <w:t>层</w:t>
      </w:r>
      <w:proofErr w:type="gramStart"/>
      <w:r>
        <w:rPr>
          <w:lang w:eastAsia="zh-CN"/>
        </w:rPr>
        <w:t>强制</w:t>
      </w:r>
      <w:r>
        <w:rPr>
          <w:lang w:eastAsia="zh-CN"/>
        </w:rPr>
        <w:t>"</w:t>
      </w:r>
      <w:proofErr w:type="gramEnd"/>
      <w:r>
        <w:rPr>
          <w:lang w:eastAsia="zh-CN"/>
        </w:rPr>
        <w:t>机制：</w:t>
      </w:r>
      <w:r>
        <w:rPr>
          <w:lang w:eastAsia="zh-CN"/>
        </w:rPr>
        <w:t xml:space="preserve">① L0 </w:t>
      </w:r>
      <w:r>
        <w:rPr>
          <w:lang w:eastAsia="zh-CN"/>
        </w:rPr>
        <w:t>依赖审查（人工过一遍所有第三方依赖）；</w:t>
      </w:r>
      <w:r>
        <w:rPr>
          <w:lang w:eastAsia="zh-CN"/>
        </w:rPr>
        <w:t xml:space="preserve">② L1 AST </w:t>
      </w:r>
      <w:r>
        <w:rPr>
          <w:lang w:eastAsia="zh-CN"/>
        </w:rPr>
        <w:t>静态扫描（禁止</w:t>
      </w:r>
      <w:r>
        <w:rPr>
          <w:lang w:eastAsia="zh-CN"/>
        </w:rPr>
        <w:t xml:space="preserve"> socket / </w:t>
      </w:r>
      <w:proofErr w:type="spellStart"/>
      <w:r>
        <w:rPr>
          <w:lang w:eastAsia="zh-CN"/>
        </w:rPr>
        <w:t>urllib</w:t>
      </w:r>
      <w:proofErr w:type="spellEnd"/>
      <w:r>
        <w:rPr>
          <w:lang w:eastAsia="zh-CN"/>
        </w:rPr>
        <w:t xml:space="preserve"> / subprocess </w:t>
      </w:r>
      <w:r>
        <w:rPr>
          <w:lang w:eastAsia="zh-CN"/>
        </w:rPr>
        <w:t>等关键字出现在</w:t>
      </w:r>
      <w:r>
        <w:rPr>
          <w:lang w:eastAsia="zh-CN"/>
        </w:rPr>
        <w:t xml:space="preserve"> core </w:t>
      </w:r>
      <w:r>
        <w:rPr>
          <w:lang w:eastAsia="zh-CN"/>
        </w:rPr>
        <w:t>层）；</w:t>
      </w:r>
      <w:r>
        <w:rPr>
          <w:lang w:eastAsia="zh-CN"/>
        </w:rPr>
        <w:t xml:space="preserve">③ L2 </w:t>
      </w:r>
      <w:r>
        <w:rPr>
          <w:lang w:eastAsia="zh-CN"/>
        </w:rPr>
        <w:t>运行时猴补丁（</w:t>
      </w:r>
      <w:proofErr w:type="spellStart"/>
      <w:r>
        <w:rPr>
          <w:lang w:eastAsia="zh-CN"/>
        </w:rPr>
        <w:t>pytest</w:t>
      </w:r>
      <w:proofErr w:type="spellEnd"/>
      <w:r>
        <w:rPr>
          <w:lang w:eastAsia="zh-CN"/>
        </w:rPr>
        <w:t xml:space="preserve"> </w:t>
      </w:r>
      <w:r>
        <w:rPr>
          <w:lang w:eastAsia="zh-CN"/>
        </w:rPr>
        <w:t>全局</w:t>
      </w:r>
      <w:r>
        <w:rPr>
          <w:lang w:eastAsia="zh-CN"/>
        </w:rPr>
        <w:t xml:space="preserve"> fixture </w:t>
      </w:r>
      <w:r>
        <w:rPr>
          <w:lang w:eastAsia="zh-CN"/>
        </w:rPr>
        <w:t>拦截所有</w:t>
      </w:r>
      <w:r>
        <w:rPr>
          <w:lang w:eastAsia="zh-CN"/>
        </w:rPr>
        <w:t xml:space="preserve"> connect </w:t>
      </w:r>
      <w:r>
        <w:rPr>
          <w:lang w:eastAsia="zh-CN"/>
        </w:rPr>
        <w:t>调用，只允许</w:t>
      </w:r>
      <w:r>
        <w:rPr>
          <w:lang w:eastAsia="zh-CN"/>
        </w:rPr>
        <w:t xml:space="preserve"> 127.0.0.1 /</w:t>
      </w:r>
      <w:proofErr w:type="gramStart"/>
      <w:r>
        <w:rPr>
          <w:lang w:eastAsia="zh-CN"/>
        </w:rPr>
        <w:t xml:space="preserve"> :</w:t>
      </w:r>
      <w:proofErr w:type="gramEnd"/>
      <w:r>
        <w:rPr>
          <w:lang w:eastAsia="zh-CN"/>
        </w:rPr>
        <w:t>:1</w:t>
      </w:r>
      <w:r>
        <w:rPr>
          <w:lang w:eastAsia="zh-CN"/>
        </w:rPr>
        <w:t>）。针对</w:t>
      </w:r>
      <w:r>
        <w:rPr>
          <w:lang w:eastAsia="zh-CN"/>
        </w:rPr>
        <w:t xml:space="preserve"> Windows </w:t>
      </w:r>
      <w:r>
        <w:rPr>
          <w:lang w:eastAsia="zh-CN"/>
        </w:rPr>
        <w:t>平台</w:t>
      </w:r>
      <w:r>
        <w:rPr>
          <w:lang w:eastAsia="zh-CN"/>
        </w:rPr>
        <w:t xml:space="preserve"> network namespace </w:t>
      </w:r>
      <w:r>
        <w:rPr>
          <w:lang w:eastAsia="zh-CN"/>
        </w:rPr>
        <w:t>不可用的现实，本项目额外提供</w:t>
      </w:r>
      <w:r>
        <w:rPr>
          <w:lang w:eastAsia="zh-CN"/>
        </w:rPr>
        <w:t xml:space="preserve"> </w:t>
      </w:r>
      <w:proofErr w:type="spellStart"/>
      <w:r>
        <w:rPr>
          <w:lang w:eastAsia="zh-CN"/>
        </w:rPr>
        <w:t>netsh</w:t>
      </w:r>
      <w:proofErr w:type="spellEnd"/>
      <w:r>
        <w:rPr>
          <w:lang w:eastAsia="zh-CN"/>
        </w:rPr>
        <w:t xml:space="preserve"> </w:t>
      </w:r>
      <w:proofErr w:type="spellStart"/>
      <w:r>
        <w:rPr>
          <w:lang w:eastAsia="zh-CN"/>
        </w:rPr>
        <w:t>advfirewall</w:t>
      </w:r>
      <w:proofErr w:type="spellEnd"/>
      <w:r>
        <w:rPr>
          <w:lang w:eastAsia="zh-CN"/>
        </w:rPr>
        <w:t xml:space="preserve"> </w:t>
      </w:r>
      <w:r>
        <w:rPr>
          <w:lang w:eastAsia="zh-CN"/>
        </w:rPr>
        <w:t>临时出站阻断规则作为</w:t>
      </w:r>
      <w:r>
        <w:rPr>
          <w:lang w:eastAsia="zh-CN"/>
        </w:rPr>
        <w:t xml:space="preserve"> L3 </w:t>
      </w:r>
      <w:r>
        <w:rPr>
          <w:lang w:eastAsia="zh-CN"/>
        </w:rPr>
        <w:t>验证方案。所有三层验证在</w:t>
      </w:r>
      <w:r>
        <w:rPr>
          <w:lang w:eastAsia="zh-CN"/>
        </w:rPr>
        <w:t xml:space="preserve"> CI </w:t>
      </w:r>
      <w:r>
        <w:rPr>
          <w:lang w:eastAsia="zh-CN"/>
        </w:rPr>
        <w:t>中持续运行，任何一层失败即禁止合并。</w:t>
      </w:r>
    </w:p>
    <w:p w14:paraId="616F11E0" w14:textId="77777777" w:rsidR="00177833" w:rsidRDefault="00000000">
      <w:pPr>
        <w:keepNext/>
        <w:spacing w:before="240" w:after="120" w:line="240" w:lineRule="auto"/>
        <w:rPr>
          <w:lang w:eastAsia="zh-CN"/>
        </w:rPr>
      </w:pPr>
      <w:r>
        <w:rPr>
          <w:b/>
          <w:color w:val="000000"/>
          <w:sz w:val="30"/>
          <w:lang w:eastAsia="zh-CN"/>
        </w:rPr>
        <w:t>二、应用创新</w:t>
      </w:r>
    </w:p>
    <w:p w14:paraId="7D0DA1A7" w14:textId="77777777" w:rsidR="00177833" w:rsidRDefault="00000000">
      <w:pPr>
        <w:spacing w:before="40" w:after="40" w:line="240" w:lineRule="auto"/>
        <w:ind w:firstLine="420"/>
        <w:rPr>
          <w:lang w:eastAsia="zh-CN"/>
        </w:rPr>
      </w:pPr>
      <w:r>
        <w:rPr>
          <w:lang w:eastAsia="zh-CN"/>
        </w:rPr>
        <w:t>本项目在应用场景上亦有显著创新：</w:t>
      </w:r>
    </w:p>
    <w:p w14:paraId="0EFF775C" w14:textId="77777777" w:rsidR="00177833" w:rsidRDefault="00000000">
      <w:pPr>
        <w:keepNext/>
        <w:spacing w:before="160" w:after="80" w:line="240" w:lineRule="auto"/>
      </w:pPr>
      <w:r>
        <w:rPr>
          <w:b/>
          <w:color w:val="000000"/>
          <w:sz w:val="26"/>
        </w:rPr>
        <w:t>（</w:t>
      </w:r>
      <w:proofErr w:type="spellStart"/>
      <w:r>
        <w:rPr>
          <w:b/>
          <w:color w:val="000000"/>
          <w:sz w:val="26"/>
        </w:rPr>
        <w:t>一）面向</w:t>
      </w:r>
      <w:proofErr w:type="spellEnd"/>
      <w:r>
        <w:rPr>
          <w:b/>
          <w:color w:val="000000"/>
          <w:sz w:val="26"/>
        </w:rPr>
        <w:t xml:space="preserve"> AI agent </w:t>
      </w:r>
      <w:proofErr w:type="spellStart"/>
      <w:r>
        <w:rPr>
          <w:b/>
          <w:color w:val="000000"/>
          <w:sz w:val="26"/>
        </w:rPr>
        <w:t>的一等公民设计</w:t>
      </w:r>
      <w:proofErr w:type="spellEnd"/>
    </w:p>
    <w:p w14:paraId="7992C947" w14:textId="77777777" w:rsidR="00177833" w:rsidRDefault="00000000">
      <w:pPr>
        <w:spacing w:before="40" w:after="40" w:line="240" w:lineRule="auto"/>
        <w:ind w:firstLine="420"/>
        <w:rPr>
          <w:lang w:eastAsia="zh-CN"/>
        </w:rPr>
      </w:pPr>
      <w:r>
        <w:t>本项目把</w:t>
      </w:r>
      <w:r>
        <w:t xml:space="preserve"> AI agent </w:t>
      </w:r>
      <w:r>
        <w:t>作为头等公民进行设计。</w:t>
      </w:r>
      <w:r>
        <w:t xml:space="preserve">CLI </w:t>
      </w:r>
      <w:r>
        <w:t>全程</w:t>
      </w:r>
      <w:r>
        <w:t xml:space="preserve"> --json </w:t>
      </w:r>
      <w:r>
        <w:t>输出，每个错误都有结构化错误码（</w:t>
      </w:r>
      <w:r>
        <w:t>E_PARSER_AMBIGUOUS</w:t>
      </w:r>
      <w:r>
        <w:t>、</w:t>
      </w:r>
      <w:r>
        <w:t>E_DATA_LOCKED</w:t>
      </w:r>
      <w:r>
        <w:t>、</w:t>
      </w:r>
      <w:r>
        <w:t xml:space="preserve">E_NEED_HUMAN </w:t>
      </w:r>
      <w:r>
        <w:t>等），</w:t>
      </w:r>
      <w:r>
        <w:t xml:space="preserve">agent </w:t>
      </w:r>
      <w:r>
        <w:t>可根据错误码自动决策重试或转人工。</w:t>
      </w:r>
      <w:r>
        <w:t xml:space="preserve">MCP </w:t>
      </w:r>
      <w:r>
        <w:t>服务默认只读，避免</w:t>
      </w:r>
      <w:r>
        <w:t xml:space="preserve"> agent </w:t>
      </w:r>
      <w:r>
        <w:t>误操作破坏数据。</w:t>
      </w:r>
      <w:r>
        <w:t>"agent/context"</w:t>
      </w:r>
      <w:r>
        <w:t>上下文包接口为</w:t>
      </w:r>
      <w:r>
        <w:t xml:space="preserve"> agent </w:t>
      </w:r>
      <w:r>
        <w:t>提供一段</w:t>
      </w:r>
      <w:r>
        <w:t xml:space="preserve"> Markdown + JSON </w:t>
      </w:r>
      <w:r>
        <w:t>上下文（选中实体</w:t>
      </w:r>
      <w:r>
        <w:t xml:space="preserve"> + </w:t>
      </w:r>
      <w:r>
        <w:t>邻居</w:t>
      </w:r>
      <w:r>
        <w:t xml:space="preserve"> + </w:t>
      </w:r>
      <w:r>
        <w:t>观测</w:t>
      </w:r>
      <w:r>
        <w:t xml:space="preserve"> + </w:t>
      </w:r>
      <w:r>
        <w:t>漏洞</w:t>
      </w:r>
      <w:r>
        <w:t xml:space="preserve"> + </w:t>
      </w:r>
      <w:r>
        <w:t>时间线</w:t>
      </w:r>
      <w:r>
        <w:t xml:space="preserve"> + </w:t>
      </w:r>
      <w:r>
        <w:t>待裁决项），</w:t>
      </w:r>
      <w:r>
        <w:t xml:space="preserve">GUI </w:t>
      </w:r>
      <w:r>
        <w:t>上提供</w:t>
      </w:r>
      <w:r>
        <w:t>"</w:t>
      </w:r>
      <w:r>
        <w:t>复制给</w:t>
      </w:r>
      <w:r>
        <w:t xml:space="preserve"> AI"</w:t>
      </w:r>
      <w:r>
        <w:t>按钮，可一键粘贴到</w:t>
      </w:r>
      <w:r>
        <w:t xml:space="preserve"> GPT </w:t>
      </w:r>
      <w:r>
        <w:t>或</w:t>
      </w:r>
      <w:r>
        <w:t xml:space="preserve"> Claude </w:t>
      </w:r>
      <w:proofErr w:type="spellStart"/>
      <w:r>
        <w:t>对话框</w:t>
      </w:r>
      <w:proofErr w:type="spellEnd"/>
      <w:r>
        <w:t>。</w:t>
      </w:r>
      <w:r>
        <w:rPr>
          <w:lang w:eastAsia="zh-CN"/>
        </w:rPr>
        <w:t>该设计使得</w:t>
      </w:r>
      <w:r>
        <w:rPr>
          <w:lang w:eastAsia="zh-CN"/>
        </w:rPr>
        <w:t xml:space="preserve"> AI agent </w:t>
      </w:r>
      <w:r>
        <w:rPr>
          <w:lang w:eastAsia="zh-CN"/>
        </w:rPr>
        <w:t>与安全工程师可在同一份数据上无缝协作，大幅提升渗透测试效率。</w:t>
      </w:r>
    </w:p>
    <w:p w14:paraId="0F40A63A" w14:textId="77777777" w:rsidR="00177833" w:rsidRDefault="00000000">
      <w:pPr>
        <w:keepNext/>
        <w:spacing w:before="160" w:after="80" w:line="240" w:lineRule="auto"/>
        <w:rPr>
          <w:lang w:eastAsia="zh-CN"/>
        </w:rPr>
      </w:pPr>
      <w:r>
        <w:rPr>
          <w:b/>
          <w:color w:val="000000"/>
          <w:sz w:val="26"/>
          <w:lang w:eastAsia="zh-CN"/>
        </w:rPr>
        <w:lastRenderedPageBreak/>
        <w:t>（二）面向教学与开源社区的开放性</w:t>
      </w:r>
    </w:p>
    <w:p w14:paraId="3E35B53E" w14:textId="77777777" w:rsidR="00177833" w:rsidRDefault="00000000">
      <w:pPr>
        <w:spacing w:before="40" w:after="40" w:line="240" w:lineRule="auto"/>
        <w:ind w:firstLine="420"/>
        <w:rPr>
          <w:lang w:eastAsia="zh-CN"/>
        </w:rPr>
      </w:pPr>
      <w:r>
        <w:rPr>
          <w:lang w:eastAsia="zh-CN"/>
        </w:rPr>
        <w:t>本项目从立项之初就定位为开源项目，所有源代码遵循</w:t>
      </w:r>
      <w:r>
        <w:rPr>
          <w:lang w:eastAsia="zh-CN"/>
        </w:rPr>
        <w:t xml:space="preserve"> MIT </w:t>
      </w:r>
      <w:r>
        <w:rPr>
          <w:lang w:eastAsia="zh-CN"/>
        </w:rPr>
        <w:t>协议开源，所有设计文档公开。在教学层面，本项目可作为网络空间安全专业</w:t>
      </w:r>
      <w:proofErr w:type="gramStart"/>
      <w:r>
        <w:rPr>
          <w:lang w:eastAsia="zh-CN"/>
        </w:rPr>
        <w:t>"</w:t>
      </w:r>
      <w:r>
        <w:rPr>
          <w:lang w:eastAsia="zh-CN"/>
        </w:rPr>
        <w:t>安全</w:t>
      </w:r>
      <w:proofErr w:type="gramEnd"/>
      <w:r>
        <w:rPr>
          <w:lang w:eastAsia="zh-CN"/>
        </w:rPr>
        <w:t>工具</w:t>
      </w:r>
      <w:proofErr w:type="gramStart"/>
      <w:r>
        <w:rPr>
          <w:lang w:eastAsia="zh-CN"/>
        </w:rPr>
        <w:t>开发</w:t>
      </w:r>
      <w:r>
        <w:rPr>
          <w:lang w:eastAsia="zh-CN"/>
        </w:rPr>
        <w:t>"</w:t>
      </w:r>
      <w:proofErr w:type="gramEnd"/>
      <w:r>
        <w:rPr>
          <w:lang w:eastAsia="zh-CN"/>
        </w:rPr>
        <w:t>课程的配套实践案例，使学生不仅理解理论，更能直接阅读与贡献真实的安全工具代码。在社区层面，本项目可吸引来自全国各地的安全爱好者共同贡献，预计项目结题前</w:t>
      </w:r>
      <w:r>
        <w:rPr>
          <w:lang w:eastAsia="zh-CN"/>
        </w:rPr>
        <w:t xml:space="preserve"> GitHub Stars ≥ 500</w:t>
      </w:r>
      <w:r>
        <w:rPr>
          <w:lang w:eastAsia="zh-CN"/>
        </w:rPr>
        <w:t>、</w:t>
      </w:r>
      <w:r>
        <w:rPr>
          <w:lang w:eastAsia="zh-CN"/>
        </w:rPr>
        <w:t>Forks ≥ 100</w:t>
      </w:r>
      <w:r>
        <w:rPr>
          <w:lang w:eastAsia="zh-CN"/>
        </w:rPr>
        <w:t>。本项目还将与</w:t>
      </w:r>
      <w:r>
        <w:rPr>
          <w:lang w:eastAsia="zh-CN"/>
        </w:rPr>
        <w:t xml:space="preserve"> CNVD</w:t>
      </w:r>
      <w:r>
        <w:rPr>
          <w:lang w:eastAsia="zh-CN"/>
        </w:rPr>
        <w:t>、</w:t>
      </w:r>
      <w:r>
        <w:rPr>
          <w:lang w:eastAsia="zh-CN"/>
        </w:rPr>
        <w:t>Hack The Box</w:t>
      </w:r>
      <w:r>
        <w:rPr>
          <w:lang w:eastAsia="zh-CN"/>
        </w:rPr>
        <w:t>、</w:t>
      </w:r>
      <w:proofErr w:type="spellStart"/>
      <w:r>
        <w:rPr>
          <w:lang w:eastAsia="zh-CN"/>
        </w:rPr>
        <w:t>FreeBuf</w:t>
      </w:r>
      <w:proofErr w:type="spellEnd"/>
      <w:r>
        <w:rPr>
          <w:lang w:eastAsia="zh-CN"/>
        </w:rPr>
        <w:t xml:space="preserve"> </w:t>
      </w:r>
      <w:r>
        <w:rPr>
          <w:lang w:eastAsia="zh-CN"/>
        </w:rPr>
        <w:t>等社区建立合作关系，扩大影响力。</w:t>
      </w:r>
    </w:p>
    <w:p w14:paraId="2D76F1E0" w14:textId="77777777" w:rsidR="00177833" w:rsidRDefault="00000000">
      <w:pPr>
        <w:keepNext/>
        <w:spacing w:before="160" w:after="80" w:line="240" w:lineRule="auto"/>
        <w:rPr>
          <w:lang w:eastAsia="zh-CN"/>
        </w:rPr>
      </w:pPr>
      <w:r>
        <w:rPr>
          <w:b/>
          <w:color w:val="000000"/>
          <w:sz w:val="26"/>
          <w:lang w:eastAsia="zh-CN"/>
        </w:rPr>
        <w:t>（三）面向国产化与合规要求的适配</w:t>
      </w:r>
    </w:p>
    <w:p w14:paraId="4729FCDC" w14:textId="77777777" w:rsidR="00177833" w:rsidRDefault="00000000">
      <w:pPr>
        <w:spacing w:before="40" w:after="40" w:line="240" w:lineRule="auto"/>
        <w:ind w:firstLine="420"/>
        <w:rPr>
          <w:lang w:eastAsia="zh-CN"/>
        </w:rPr>
      </w:pPr>
      <w:r>
        <w:rPr>
          <w:lang w:eastAsia="zh-CN"/>
        </w:rPr>
        <w:t>本项目在数据存储、跨平台、编码、本地化等细节上做了大量国产化适配工作：</w:t>
      </w:r>
      <w:r>
        <w:rPr>
          <w:lang w:eastAsia="zh-CN"/>
        </w:rPr>
        <w:t xml:space="preserve">① </w:t>
      </w:r>
      <w:r>
        <w:rPr>
          <w:lang w:eastAsia="zh-CN"/>
        </w:rPr>
        <w:t>跨平台数据目录：</w:t>
      </w:r>
      <w:r>
        <w:rPr>
          <w:lang w:eastAsia="zh-CN"/>
        </w:rPr>
        <w:t>Windows</w:t>
      </w:r>
      <w:r>
        <w:rPr>
          <w:lang w:eastAsia="zh-CN"/>
        </w:rPr>
        <w:t>（</w:t>
      </w:r>
      <w:r>
        <w:rPr>
          <w:lang w:eastAsia="zh-CN"/>
        </w:rPr>
        <w:t>%APPDATA%\Magpie</w:t>
      </w:r>
      <w:r>
        <w:rPr>
          <w:lang w:eastAsia="zh-CN"/>
        </w:rPr>
        <w:t>）、</w:t>
      </w:r>
      <w:r>
        <w:rPr>
          <w:lang w:eastAsia="zh-CN"/>
        </w:rPr>
        <w:t>Linux</w:t>
      </w:r>
      <w:r>
        <w:rPr>
          <w:lang w:eastAsia="zh-CN"/>
        </w:rPr>
        <w:t>（</w:t>
      </w:r>
      <w:r>
        <w:rPr>
          <w:lang w:eastAsia="zh-CN"/>
        </w:rPr>
        <w:t>XDG_DATA_HOME</w:t>
      </w:r>
      <w:r>
        <w:rPr>
          <w:lang w:eastAsia="zh-CN"/>
        </w:rPr>
        <w:t>）、</w:t>
      </w:r>
      <w:r>
        <w:rPr>
          <w:lang w:eastAsia="zh-CN"/>
        </w:rPr>
        <w:t>macOS</w:t>
      </w:r>
      <w:r>
        <w:rPr>
          <w:lang w:eastAsia="zh-CN"/>
        </w:rPr>
        <w:t>（</w:t>
      </w:r>
      <w:r>
        <w:rPr>
          <w:lang w:eastAsia="zh-CN"/>
        </w:rPr>
        <w:t>~/Library/Application Support/Magpie</w:t>
      </w:r>
      <w:r>
        <w:rPr>
          <w:lang w:eastAsia="zh-CN"/>
        </w:rPr>
        <w:t>）三平台兼容；</w:t>
      </w:r>
      <w:r>
        <w:rPr>
          <w:lang w:eastAsia="zh-CN"/>
        </w:rPr>
        <w:t xml:space="preserve">② </w:t>
      </w:r>
      <w:r>
        <w:rPr>
          <w:lang w:eastAsia="zh-CN"/>
        </w:rPr>
        <w:t>编码处理：所有文件</w:t>
      </w:r>
      <w:r>
        <w:rPr>
          <w:lang w:eastAsia="zh-CN"/>
        </w:rPr>
        <w:t xml:space="preserve"> IO </w:t>
      </w:r>
      <w:r>
        <w:rPr>
          <w:lang w:eastAsia="zh-CN"/>
        </w:rPr>
        <w:t>默认</w:t>
      </w:r>
      <w:r>
        <w:rPr>
          <w:lang w:eastAsia="zh-CN"/>
        </w:rPr>
        <w:t xml:space="preserve"> UTF-8</w:t>
      </w:r>
      <w:r>
        <w:rPr>
          <w:lang w:eastAsia="zh-CN"/>
        </w:rPr>
        <w:t>，提供</w:t>
      </w:r>
      <w:r>
        <w:rPr>
          <w:lang w:eastAsia="zh-CN"/>
        </w:rPr>
        <w:t xml:space="preserve"> BOM/GBK </w:t>
      </w:r>
      <w:r>
        <w:rPr>
          <w:lang w:eastAsia="zh-CN"/>
        </w:rPr>
        <w:t>自动嗅探；</w:t>
      </w:r>
      <w:r>
        <w:rPr>
          <w:lang w:eastAsia="zh-CN"/>
        </w:rPr>
        <w:t xml:space="preserve">③ </w:t>
      </w:r>
      <w:r>
        <w:rPr>
          <w:lang w:eastAsia="zh-CN"/>
        </w:rPr>
        <w:t>大小写敏感性：</w:t>
      </w:r>
      <w:r>
        <w:rPr>
          <w:lang w:eastAsia="zh-CN"/>
        </w:rPr>
        <w:t xml:space="preserve">Windows </w:t>
      </w:r>
      <w:r>
        <w:rPr>
          <w:lang w:eastAsia="zh-CN"/>
        </w:rPr>
        <w:t>下使用</w:t>
      </w:r>
      <w:r>
        <w:rPr>
          <w:lang w:eastAsia="zh-CN"/>
        </w:rPr>
        <w:t xml:space="preserve"> </w:t>
      </w:r>
      <w:proofErr w:type="spellStart"/>
      <w:r>
        <w:rPr>
          <w:lang w:eastAsia="zh-CN"/>
        </w:rPr>
        <w:t>normcase</w:t>
      </w:r>
      <w:proofErr w:type="spellEnd"/>
      <w:r>
        <w:rPr>
          <w:lang w:eastAsia="zh-CN"/>
        </w:rPr>
        <w:t xml:space="preserve"> </w:t>
      </w:r>
      <w:r>
        <w:rPr>
          <w:lang w:eastAsia="zh-CN"/>
        </w:rPr>
        <w:t>做大小写不敏感比较；</w:t>
      </w:r>
      <w:r>
        <w:rPr>
          <w:lang w:eastAsia="zh-CN"/>
        </w:rPr>
        <w:t xml:space="preserve">④ </w:t>
      </w:r>
      <w:r>
        <w:rPr>
          <w:lang w:eastAsia="zh-CN"/>
        </w:rPr>
        <w:t>数据合规：默认不发起任何网络请求，本地数据库与归档文件可放置于加密卷；</w:t>
      </w:r>
      <w:r>
        <w:rPr>
          <w:lang w:eastAsia="zh-CN"/>
        </w:rPr>
        <w:t xml:space="preserve">⑤ </w:t>
      </w:r>
      <w:r>
        <w:rPr>
          <w:lang w:eastAsia="zh-CN"/>
        </w:rPr>
        <w:t>中文界面与中文文档：核心界面与文档全部中文化，降低国内用户使用门槛。</w:t>
      </w:r>
    </w:p>
    <w:p w14:paraId="30D65FA3" w14:textId="77777777" w:rsidR="00177833" w:rsidRDefault="00000000">
      <w:pPr>
        <w:rPr>
          <w:lang w:eastAsia="zh-CN"/>
        </w:rPr>
      </w:pPr>
      <w:r>
        <w:rPr>
          <w:lang w:eastAsia="zh-CN"/>
        </w:rPr>
        <w:br w:type="page"/>
      </w:r>
    </w:p>
    <w:p w14:paraId="2B1FB048"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第七部分</w:t>
      </w:r>
      <w:r>
        <w:rPr>
          <w:b/>
          <w:color w:val="000000"/>
          <w:sz w:val="36"/>
          <w:lang w:eastAsia="zh-CN"/>
        </w:rPr>
        <w:t xml:space="preserve">  </w:t>
      </w:r>
      <w:r>
        <w:rPr>
          <w:b/>
          <w:color w:val="000000"/>
          <w:sz w:val="36"/>
          <w:lang w:eastAsia="zh-CN"/>
        </w:rPr>
        <w:t>风险分析与对策</w:t>
      </w:r>
      <w:proofErr w:type="gramEnd"/>
    </w:p>
    <w:p w14:paraId="79BA793E" w14:textId="77777777" w:rsidR="00177833" w:rsidRDefault="00000000">
      <w:pPr>
        <w:spacing w:before="40" w:after="40" w:line="240" w:lineRule="auto"/>
        <w:ind w:firstLine="420"/>
        <w:rPr>
          <w:lang w:eastAsia="zh-CN"/>
        </w:rPr>
      </w:pPr>
      <w:r>
        <w:rPr>
          <w:lang w:eastAsia="zh-CN"/>
        </w:rPr>
        <w:t>本项目实施过程中可能面临的风险及应对策略如下：</w:t>
      </w:r>
    </w:p>
    <w:tbl>
      <w:tblPr>
        <w:tblStyle w:val="-11"/>
        <w:tblW w:w="0" w:type="auto"/>
        <w:jc w:val="center"/>
        <w:tblLook w:val="04A0" w:firstRow="1" w:lastRow="0" w:firstColumn="1" w:lastColumn="0" w:noHBand="0" w:noVBand="1"/>
      </w:tblPr>
      <w:tblGrid>
        <w:gridCol w:w="1134"/>
        <w:gridCol w:w="2551"/>
        <w:gridCol w:w="850"/>
        <w:gridCol w:w="850"/>
        <w:gridCol w:w="3685"/>
      </w:tblGrid>
      <w:tr w:rsidR="00177833" w14:paraId="5FE788CF"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F4E79"/>
          </w:tcPr>
          <w:p w14:paraId="01CA3D7B" w14:textId="77777777" w:rsidR="00177833" w:rsidRDefault="00000000">
            <w:pPr>
              <w:jc w:val="center"/>
            </w:pPr>
            <w:proofErr w:type="spellStart"/>
            <w:r>
              <w:rPr>
                <w:color w:val="FFFFFF"/>
                <w:sz w:val="21"/>
              </w:rPr>
              <w:t>风险类别</w:t>
            </w:r>
            <w:proofErr w:type="spellEnd"/>
          </w:p>
        </w:tc>
        <w:tc>
          <w:tcPr>
            <w:tcW w:w="2551" w:type="dxa"/>
            <w:shd w:val="clear" w:color="auto" w:fill="1F4E79"/>
          </w:tcPr>
          <w:p w14:paraId="46A55832"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风险描述</w:t>
            </w:r>
          </w:p>
        </w:tc>
        <w:tc>
          <w:tcPr>
            <w:tcW w:w="850" w:type="dxa"/>
            <w:shd w:val="clear" w:color="auto" w:fill="1F4E79"/>
          </w:tcPr>
          <w:p w14:paraId="50355F11"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可能性</w:t>
            </w:r>
          </w:p>
        </w:tc>
        <w:tc>
          <w:tcPr>
            <w:tcW w:w="850" w:type="dxa"/>
            <w:shd w:val="clear" w:color="auto" w:fill="1F4E79"/>
          </w:tcPr>
          <w:p w14:paraId="2A8CE50C"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影响</w:t>
            </w:r>
          </w:p>
        </w:tc>
        <w:tc>
          <w:tcPr>
            <w:tcW w:w="3685" w:type="dxa"/>
            <w:shd w:val="clear" w:color="auto" w:fill="1F4E79"/>
          </w:tcPr>
          <w:p w14:paraId="7A3BB6FA"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应对策略</w:t>
            </w:r>
          </w:p>
        </w:tc>
      </w:tr>
      <w:tr w:rsidR="00177833" w14:paraId="086D1CA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50784DEE" w14:textId="77777777" w:rsidR="00177833" w:rsidRDefault="00000000">
            <w:r>
              <w:rPr>
                <w:b w:val="0"/>
                <w:sz w:val="21"/>
              </w:rPr>
              <w:t>风险类别</w:t>
            </w:r>
          </w:p>
        </w:tc>
        <w:tc>
          <w:tcPr>
            <w:tcW w:w="2551" w:type="dxa"/>
            <w:shd w:val="clear" w:color="auto" w:fill="F2F2F2"/>
          </w:tcPr>
          <w:p w14:paraId="3252906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风险描述</w:t>
            </w:r>
          </w:p>
        </w:tc>
        <w:tc>
          <w:tcPr>
            <w:tcW w:w="850" w:type="dxa"/>
            <w:shd w:val="clear" w:color="auto" w:fill="F2F2F2"/>
          </w:tcPr>
          <w:p w14:paraId="247AC3A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可能性</w:t>
            </w:r>
          </w:p>
        </w:tc>
        <w:tc>
          <w:tcPr>
            <w:tcW w:w="850" w:type="dxa"/>
            <w:shd w:val="clear" w:color="auto" w:fill="F2F2F2"/>
          </w:tcPr>
          <w:p w14:paraId="14B1417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影响</w:t>
            </w:r>
          </w:p>
        </w:tc>
        <w:tc>
          <w:tcPr>
            <w:tcW w:w="3685" w:type="dxa"/>
            <w:shd w:val="clear" w:color="auto" w:fill="F2F2F2"/>
          </w:tcPr>
          <w:p w14:paraId="6F28B9C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应对策略</w:t>
            </w:r>
          </w:p>
        </w:tc>
      </w:tr>
      <w:tr w:rsidR="00177833" w14:paraId="5B12F4CC"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CF12695" w14:textId="77777777" w:rsidR="00177833" w:rsidRDefault="00000000">
            <w:r>
              <w:rPr>
                <w:b w:val="0"/>
                <w:sz w:val="21"/>
              </w:rPr>
              <w:t>技术风险</w:t>
            </w:r>
          </w:p>
        </w:tc>
        <w:tc>
          <w:tcPr>
            <w:tcW w:w="2551" w:type="dxa"/>
          </w:tcPr>
          <w:p w14:paraId="2A61FBE5"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1000+ </w:t>
            </w:r>
            <w:r>
              <w:rPr>
                <w:sz w:val="21"/>
                <w:lang w:eastAsia="zh-CN"/>
              </w:rPr>
              <w:t>节点画布渲染性能不达标</w:t>
            </w:r>
          </w:p>
        </w:tc>
        <w:tc>
          <w:tcPr>
            <w:tcW w:w="850" w:type="dxa"/>
          </w:tcPr>
          <w:p w14:paraId="0C094AE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中</w:t>
            </w:r>
          </w:p>
        </w:tc>
        <w:tc>
          <w:tcPr>
            <w:tcW w:w="850" w:type="dxa"/>
          </w:tcPr>
          <w:p w14:paraId="5B8B10B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高</w:t>
            </w:r>
          </w:p>
        </w:tc>
        <w:tc>
          <w:tcPr>
            <w:tcW w:w="3685" w:type="dxa"/>
          </w:tcPr>
          <w:p w14:paraId="010C973F"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采用虚拟滚动、自动聚合、布局持久化三板斧；提供</w:t>
            </w:r>
            <w:r>
              <w:rPr>
                <w:sz w:val="21"/>
                <w:lang w:eastAsia="zh-CN"/>
              </w:rPr>
              <w:t xml:space="preserve"> WebGL </w:t>
            </w:r>
            <w:r>
              <w:rPr>
                <w:sz w:val="21"/>
                <w:lang w:eastAsia="zh-CN"/>
              </w:rPr>
              <w:t>渲染降级方案</w:t>
            </w:r>
          </w:p>
        </w:tc>
      </w:tr>
      <w:tr w:rsidR="00177833" w14:paraId="498BFD0A"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014616B2" w14:textId="77777777" w:rsidR="00177833" w:rsidRDefault="00000000">
            <w:proofErr w:type="spellStart"/>
            <w:r>
              <w:rPr>
                <w:b w:val="0"/>
                <w:sz w:val="21"/>
              </w:rPr>
              <w:t>技术风险</w:t>
            </w:r>
            <w:proofErr w:type="spellEnd"/>
          </w:p>
        </w:tc>
        <w:tc>
          <w:tcPr>
            <w:tcW w:w="2551" w:type="dxa"/>
            <w:shd w:val="clear" w:color="auto" w:fill="F2F2F2"/>
          </w:tcPr>
          <w:p w14:paraId="78E16EC5"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数据模型在生产规模下出现性能瓶颈</w:t>
            </w:r>
          </w:p>
        </w:tc>
        <w:tc>
          <w:tcPr>
            <w:tcW w:w="850" w:type="dxa"/>
            <w:shd w:val="clear" w:color="auto" w:fill="F2F2F2"/>
          </w:tcPr>
          <w:p w14:paraId="7B63800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w:t>
            </w:r>
          </w:p>
        </w:tc>
        <w:tc>
          <w:tcPr>
            <w:tcW w:w="850" w:type="dxa"/>
            <w:shd w:val="clear" w:color="auto" w:fill="F2F2F2"/>
          </w:tcPr>
          <w:p w14:paraId="3333EA6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高</w:t>
            </w:r>
          </w:p>
        </w:tc>
        <w:tc>
          <w:tcPr>
            <w:tcW w:w="3685" w:type="dxa"/>
            <w:shd w:val="clear" w:color="auto" w:fill="F2F2F2"/>
          </w:tcPr>
          <w:p w14:paraId="69B46B79"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提前进行性能基准测试，关键查询加物化汇总表</w:t>
            </w:r>
          </w:p>
        </w:tc>
      </w:tr>
      <w:tr w:rsidR="00177833" w14:paraId="5E8E96A5"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A773AAF" w14:textId="77777777" w:rsidR="00177833" w:rsidRDefault="00000000">
            <w:proofErr w:type="spellStart"/>
            <w:r>
              <w:rPr>
                <w:b w:val="0"/>
                <w:sz w:val="21"/>
              </w:rPr>
              <w:t>技术风险</w:t>
            </w:r>
            <w:proofErr w:type="spellEnd"/>
          </w:p>
        </w:tc>
        <w:tc>
          <w:tcPr>
            <w:tcW w:w="2551" w:type="dxa"/>
          </w:tcPr>
          <w:p w14:paraId="6B12FB14"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n8n </w:t>
            </w:r>
            <w:r>
              <w:rPr>
                <w:sz w:val="21"/>
                <w:lang w:eastAsia="zh-CN"/>
              </w:rPr>
              <w:t>风格画布在浏览器中观感不佳</w:t>
            </w:r>
          </w:p>
        </w:tc>
        <w:tc>
          <w:tcPr>
            <w:tcW w:w="850" w:type="dxa"/>
          </w:tcPr>
          <w:p w14:paraId="52370E3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低</w:t>
            </w:r>
          </w:p>
        </w:tc>
        <w:tc>
          <w:tcPr>
            <w:tcW w:w="850" w:type="dxa"/>
          </w:tcPr>
          <w:p w14:paraId="252A7AF4"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中</w:t>
            </w:r>
          </w:p>
        </w:tc>
        <w:tc>
          <w:tcPr>
            <w:tcW w:w="3685" w:type="dxa"/>
          </w:tcPr>
          <w:p w14:paraId="69BBA3F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提供</w:t>
            </w:r>
            <w:r>
              <w:rPr>
                <w:sz w:val="21"/>
              </w:rPr>
              <w:t xml:space="preserve"> PySide6 </w:t>
            </w:r>
            <w:r>
              <w:rPr>
                <w:sz w:val="21"/>
              </w:rPr>
              <w:t>桌面版作为可执行降级方案</w:t>
            </w:r>
          </w:p>
        </w:tc>
      </w:tr>
      <w:tr w:rsidR="00177833" w14:paraId="04FAB6CB"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1F361634" w14:textId="77777777" w:rsidR="00177833" w:rsidRDefault="00000000">
            <w:r>
              <w:rPr>
                <w:b w:val="0"/>
                <w:sz w:val="21"/>
              </w:rPr>
              <w:t>技术风险</w:t>
            </w:r>
          </w:p>
        </w:tc>
        <w:tc>
          <w:tcPr>
            <w:tcW w:w="2551" w:type="dxa"/>
            <w:shd w:val="clear" w:color="auto" w:fill="F2F2F2"/>
          </w:tcPr>
          <w:p w14:paraId="78FE8FB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AI agent </w:t>
            </w:r>
            <w:r>
              <w:rPr>
                <w:sz w:val="21"/>
              </w:rPr>
              <w:t>集成复杂度超预期</w:t>
            </w:r>
          </w:p>
        </w:tc>
        <w:tc>
          <w:tcPr>
            <w:tcW w:w="850" w:type="dxa"/>
            <w:shd w:val="clear" w:color="auto" w:fill="F2F2F2"/>
          </w:tcPr>
          <w:p w14:paraId="58DB927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w:t>
            </w:r>
          </w:p>
        </w:tc>
        <w:tc>
          <w:tcPr>
            <w:tcW w:w="850" w:type="dxa"/>
            <w:shd w:val="clear" w:color="auto" w:fill="F2F2F2"/>
          </w:tcPr>
          <w:p w14:paraId="7A8E507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w:t>
            </w:r>
          </w:p>
        </w:tc>
        <w:tc>
          <w:tcPr>
            <w:tcW w:w="3685" w:type="dxa"/>
            <w:shd w:val="clear" w:color="auto" w:fill="F2F2F2"/>
          </w:tcPr>
          <w:p w14:paraId="40B1EDC0"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分阶段实施，先实现</w:t>
            </w:r>
            <w:r>
              <w:rPr>
                <w:sz w:val="21"/>
                <w:lang w:eastAsia="zh-CN"/>
              </w:rPr>
              <w:t xml:space="preserve"> CLI + JSON</w:t>
            </w:r>
            <w:r>
              <w:rPr>
                <w:sz w:val="21"/>
                <w:lang w:eastAsia="zh-CN"/>
              </w:rPr>
              <w:t>，再实现</w:t>
            </w:r>
            <w:r>
              <w:rPr>
                <w:sz w:val="21"/>
                <w:lang w:eastAsia="zh-CN"/>
              </w:rPr>
              <w:t xml:space="preserve"> MCP</w:t>
            </w:r>
          </w:p>
        </w:tc>
      </w:tr>
      <w:tr w:rsidR="00177833" w14:paraId="0ECABB70"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1434DA2" w14:textId="77777777" w:rsidR="00177833" w:rsidRDefault="00000000">
            <w:proofErr w:type="spellStart"/>
            <w:r>
              <w:rPr>
                <w:b w:val="0"/>
                <w:sz w:val="21"/>
              </w:rPr>
              <w:t>进度风险</w:t>
            </w:r>
            <w:proofErr w:type="spellEnd"/>
          </w:p>
        </w:tc>
        <w:tc>
          <w:tcPr>
            <w:tcW w:w="2551" w:type="dxa"/>
          </w:tcPr>
          <w:p w14:paraId="2E06090F"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团队成员学业冲突导致投入不足</w:t>
            </w:r>
          </w:p>
        </w:tc>
        <w:tc>
          <w:tcPr>
            <w:tcW w:w="850" w:type="dxa"/>
          </w:tcPr>
          <w:p w14:paraId="389649A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中</w:t>
            </w:r>
          </w:p>
        </w:tc>
        <w:tc>
          <w:tcPr>
            <w:tcW w:w="850" w:type="dxa"/>
          </w:tcPr>
          <w:p w14:paraId="7895921E"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高</w:t>
            </w:r>
          </w:p>
        </w:tc>
        <w:tc>
          <w:tcPr>
            <w:tcW w:w="3685" w:type="dxa"/>
          </w:tcPr>
          <w:p w14:paraId="1D13770C"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每周固定</w:t>
            </w:r>
            <w:r>
              <w:rPr>
                <w:sz w:val="21"/>
                <w:lang w:eastAsia="zh-CN"/>
              </w:rPr>
              <w:t xml:space="preserve"> 3 </w:t>
            </w:r>
            <w:r>
              <w:rPr>
                <w:sz w:val="21"/>
                <w:lang w:eastAsia="zh-CN"/>
              </w:rPr>
              <w:t>次站会，每月评估投入时间；预备</w:t>
            </w:r>
            <w:r>
              <w:rPr>
                <w:sz w:val="21"/>
                <w:lang w:eastAsia="zh-CN"/>
              </w:rPr>
              <w:t xml:space="preserve"> 1 </w:t>
            </w:r>
            <w:r>
              <w:rPr>
                <w:sz w:val="21"/>
                <w:lang w:eastAsia="zh-CN"/>
              </w:rPr>
              <w:t>名后备成员</w:t>
            </w:r>
          </w:p>
        </w:tc>
      </w:tr>
      <w:tr w:rsidR="00177833" w14:paraId="47412861"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12857462" w14:textId="77777777" w:rsidR="00177833" w:rsidRDefault="00000000">
            <w:proofErr w:type="spellStart"/>
            <w:r>
              <w:rPr>
                <w:b w:val="0"/>
                <w:sz w:val="21"/>
              </w:rPr>
              <w:t>进度风险</w:t>
            </w:r>
            <w:proofErr w:type="spellEnd"/>
          </w:p>
        </w:tc>
        <w:tc>
          <w:tcPr>
            <w:tcW w:w="2551" w:type="dxa"/>
            <w:shd w:val="clear" w:color="auto" w:fill="F2F2F2"/>
          </w:tcPr>
          <w:p w14:paraId="24CE8C06"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指导教师教学科研任务繁忙</w:t>
            </w:r>
          </w:p>
        </w:tc>
        <w:tc>
          <w:tcPr>
            <w:tcW w:w="850" w:type="dxa"/>
            <w:shd w:val="clear" w:color="auto" w:fill="F2F2F2"/>
          </w:tcPr>
          <w:p w14:paraId="22DE936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低</w:t>
            </w:r>
          </w:p>
        </w:tc>
        <w:tc>
          <w:tcPr>
            <w:tcW w:w="850" w:type="dxa"/>
            <w:shd w:val="clear" w:color="auto" w:fill="F2F2F2"/>
          </w:tcPr>
          <w:p w14:paraId="4FC9AC5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w:t>
            </w:r>
          </w:p>
        </w:tc>
        <w:tc>
          <w:tcPr>
            <w:tcW w:w="3685" w:type="dxa"/>
            <w:shd w:val="clear" w:color="auto" w:fill="F2F2F2"/>
          </w:tcPr>
          <w:p w14:paraId="06E62C61"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指导教师每月固定</w:t>
            </w:r>
            <w:r>
              <w:rPr>
                <w:sz w:val="21"/>
                <w:lang w:eastAsia="zh-CN"/>
              </w:rPr>
              <w:t xml:space="preserve"> 2 </w:t>
            </w:r>
            <w:r>
              <w:rPr>
                <w:sz w:val="21"/>
                <w:lang w:eastAsia="zh-CN"/>
              </w:rPr>
              <w:t>次例会，紧急情况可通过邮件异步咨询</w:t>
            </w:r>
          </w:p>
        </w:tc>
      </w:tr>
      <w:tr w:rsidR="00177833" w14:paraId="1AADA073"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9B6F259" w14:textId="77777777" w:rsidR="00177833" w:rsidRDefault="00000000">
            <w:proofErr w:type="spellStart"/>
            <w:r>
              <w:rPr>
                <w:b w:val="0"/>
                <w:sz w:val="21"/>
              </w:rPr>
              <w:t>合规风险</w:t>
            </w:r>
            <w:proofErr w:type="spellEnd"/>
          </w:p>
        </w:tc>
        <w:tc>
          <w:tcPr>
            <w:tcW w:w="2551" w:type="dxa"/>
          </w:tcPr>
          <w:p w14:paraId="6A7C0364"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实验数据涉及真实目标</w:t>
            </w:r>
          </w:p>
        </w:tc>
        <w:tc>
          <w:tcPr>
            <w:tcW w:w="850" w:type="dxa"/>
          </w:tcPr>
          <w:p w14:paraId="329B02F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中</w:t>
            </w:r>
          </w:p>
        </w:tc>
        <w:tc>
          <w:tcPr>
            <w:tcW w:w="850" w:type="dxa"/>
          </w:tcPr>
          <w:p w14:paraId="7FCDD6A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高</w:t>
            </w:r>
          </w:p>
        </w:tc>
        <w:tc>
          <w:tcPr>
            <w:tcW w:w="3685" w:type="dxa"/>
          </w:tcPr>
          <w:p w14:paraId="16B0E0D2"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全部使用脱敏样本，</w:t>
            </w:r>
            <w:r>
              <w:rPr>
                <w:sz w:val="21"/>
                <w:lang w:eastAsia="zh-CN"/>
              </w:rPr>
              <w:t xml:space="preserve">CNVD </w:t>
            </w:r>
            <w:r>
              <w:rPr>
                <w:sz w:val="21"/>
                <w:lang w:eastAsia="zh-CN"/>
              </w:rPr>
              <w:t>与</w:t>
            </w:r>
            <w:r>
              <w:rPr>
                <w:sz w:val="21"/>
                <w:lang w:eastAsia="zh-CN"/>
              </w:rPr>
              <w:t xml:space="preserve"> CNNVD </w:t>
            </w:r>
            <w:r>
              <w:rPr>
                <w:sz w:val="21"/>
                <w:lang w:eastAsia="zh-CN"/>
              </w:rPr>
              <w:t>公开样本</w:t>
            </w:r>
            <w:r>
              <w:rPr>
                <w:sz w:val="21"/>
                <w:lang w:eastAsia="zh-CN"/>
              </w:rPr>
              <w:t xml:space="preserve"> + </w:t>
            </w:r>
            <w:r>
              <w:rPr>
                <w:sz w:val="21"/>
                <w:lang w:eastAsia="zh-CN"/>
              </w:rPr>
              <w:t>自建靶场</w:t>
            </w:r>
          </w:p>
        </w:tc>
      </w:tr>
      <w:tr w:rsidR="00177833" w14:paraId="47881904"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11F10C2F" w14:textId="77777777" w:rsidR="00177833" w:rsidRDefault="00000000">
            <w:proofErr w:type="spellStart"/>
            <w:r>
              <w:rPr>
                <w:b w:val="0"/>
                <w:sz w:val="21"/>
              </w:rPr>
              <w:t>合规风险</w:t>
            </w:r>
            <w:proofErr w:type="spellEnd"/>
          </w:p>
        </w:tc>
        <w:tc>
          <w:tcPr>
            <w:tcW w:w="2551" w:type="dxa"/>
            <w:shd w:val="clear" w:color="auto" w:fill="F2F2F2"/>
          </w:tcPr>
          <w:p w14:paraId="676D2796"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代码开源涉及第三方协议</w:t>
            </w:r>
          </w:p>
        </w:tc>
        <w:tc>
          <w:tcPr>
            <w:tcW w:w="850" w:type="dxa"/>
            <w:shd w:val="clear" w:color="auto" w:fill="F2F2F2"/>
          </w:tcPr>
          <w:p w14:paraId="61948E6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低</w:t>
            </w:r>
          </w:p>
        </w:tc>
        <w:tc>
          <w:tcPr>
            <w:tcW w:w="850" w:type="dxa"/>
            <w:shd w:val="clear" w:color="auto" w:fill="F2F2F2"/>
          </w:tcPr>
          <w:p w14:paraId="1B27778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w:t>
            </w:r>
          </w:p>
        </w:tc>
        <w:tc>
          <w:tcPr>
            <w:tcW w:w="3685" w:type="dxa"/>
            <w:shd w:val="clear" w:color="auto" w:fill="F2F2F2"/>
          </w:tcPr>
          <w:p w14:paraId="54226BA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采用</w:t>
            </w:r>
            <w:r>
              <w:rPr>
                <w:sz w:val="21"/>
              </w:rPr>
              <w:t xml:space="preserve"> MIT </w:t>
            </w:r>
            <w:r>
              <w:rPr>
                <w:sz w:val="21"/>
              </w:rPr>
              <w:t>协议；</w:t>
            </w:r>
            <w:r>
              <w:rPr>
                <w:sz w:val="21"/>
              </w:rPr>
              <w:t xml:space="preserve">CI </w:t>
            </w:r>
            <w:r>
              <w:rPr>
                <w:sz w:val="21"/>
              </w:rPr>
              <w:t>中加入许可证合规扫描（</w:t>
            </w:r>
            <w:r>
              <w:rPr>
                <w:sz w:val="21"/>
              </w:rPr>
              <w:t>pip-licenses</w:t>
            </w:r>
            <w:r>
              <w:rPr>
                <w:sz w:val="21"/>
              </w:rPr>
              <w:t>）</w:t>
            </w:r>
          </w:p>
        </w:tc>
      </w:tr>
      <w:tr w:rsidR="00177833" w14:paraId="0C3584B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B348F43" w14:textId="77777777" w:rsidR="00177833" w:rsidRDefault="00000000">
            <w:r>
              <w:rPr>
                <w:b w:val="0"/>
                <w:sz w:val="21"/>
              </w:rPr>
              <w:t>经费风险</w:t>
            </w:r>
          </w:p>
        </w:tc>
        <w:tc>
          <w:tcPr>
            <w:tcW w:w="2551" w:type="dxa"/>
          </w:tcPr>
          <w:p w14:paraId="3A68CAE4"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云服务器租赁成本上涨</w:t>
            </w:r>
          </w:p>
        </w:tc>
        <w:tc>
          <w:tcPr>
            <w:tcW w:w="850" w:type="dxa"/>
          </w:tcPr>
          <w:p w14:paraId="613C669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低</w:t>
            </w:r>
          </w:p>
        </w:tc>
        <w:tc>
          <w:tcPr>
            <w:tcW w:w="850" w:type="dxa"/>
          </w:tcPr>
          <w:p w14:paraId="65389FE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低</w:t>
            </w:r>
          </w:p>
        </w:tc>
        <w:tc>
          <w:tcPr>
            <w:tcW w:w="3685" w:type="dxa"/>
          </w:tcPr>
          <w:p w14:paraId="485BFE3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采用本地</w:t>
            </w:r>
            <w:r>
              <w:rPr>
                <w:sz w:val="21"/>
              </w:rPr>
              <w:t xml:space="preserve"> GitHub Actions + </w:t>
            </w:r>
            <w:r>
              <w:rPr>
                <w:sz w:val="21"/>
              </w:rPr>
              <w:t>学院服务器作为备份</w:t>
            </w:r>
          </w:p>
        </w:tc>
      </w:tr>
      <w:tr w:rsidR="00177833" w14:paraId="619B81E6"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7C3215EE" w14:textId="77777777" w:rsidR="00177833" w:rsidRDefault="00000000">
            <w:r>
              <w:rPr>
                <w:b w:val="0"/>
                <w:sz w:val="21"/>
              </w:rPr>
              <w:t>社区风险</w:t>
            </w:r>
          </w:p>
        </w:tc>
        <w:tc>
          <w:tcPr>
            <w:tcW w:w="2551" w:type="dxa"/>
            <w:shd w:val="clear" w:color="auto" w:fill="F2F2F2"/>
          </w:tcPr>
          <w:p w14:paraId="2880526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开源社区活跃度不足</w:t>
            </w:r>
          </w:p>
        </w:tc>
        <w:tc>
          <w:tcPr>
            <w:tcW w:w="850" w:type="dxa"/>
            <w:shd w:val="clear" w:color="auto" w:fill="F2F2F2"/>
          </w:tcPr>
          <w:p w14:paraId="5DE63ED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w:t>
            </w:r>
          </w:p>
        </w:tc>
        <w:tc>
          <w:tcPr>
            <w:tcW w:w="850" w:type="dxa"/>
            <w:shd w:val="clear" w:color="auto" w:fill="F2F2F2"/>
          </w:tcPr>
          <w:p w14:paraId="6506916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w:t>
            </w:r>
          </w:p>
        </w:tc>
        <w:tc>
          <w:tcPr>
            <w:tcW w:w="3685" w:type="dxa"/>
            <w:shd w:val="clear" w:color="auto" w:fill="F2F2F2"/>
          </w:tcPr>
          <w:p w14:paraId="4804220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提前在</w:t>
            </w:r>
            <w:r>
              <w:rPr>
                <w:sz w:val="21"/>
              </w:rPr>
              <w:t xml:space="preserve"> FreeBuf</w:t>
            </w:r>
            <w:r>
              <w:rPr>
                <w:sz w:val="21"/>
              </w:rPr>
              <w:t>、安全客、知乎、</w:t>
            </w:r>
            <w:r>
              <w:rPr>
                <w:sz w:val="21"/>
              </w:rPr>
              <w:t xml:space="preserve">CSDN </w:t>
            </w:r>
            <w:r>
              <w:rPr>
                <w:sz w:val="21"/>
              </w:rPr>
              <w:t>等社区预热</w:t>
            </w:r>
          </w:p>
        </w:tc>
      </w:tr>
    </w:tbl>
    <w:p w14:paraId="25D33657" w14:textId="77777777" w:rsidR="00177833" w:rsidRDefault="00000000">
      <w:pPr>
        <w:keepNext/>
        <w:spacing w:before="240" w:after="120" w:line="240" w:lineRule="auto"/>
      </w:pPr>
      <w:r>
        <w:rPr>
          <w:b/>
          <w:color w:val="000000"/>
          <w:sz w:val="30"/>
        </w:rPr>
        <w:t>一、技术风险详细分析</w:t>
      </w:r>
    </w:p>
    <w:p w14:paraId="32D85CA8" w14:textId="77777777" w:rsidR="00177833" w:rsidRDefault="00000000">
      <w:pPr>
        <w:keepNext/>
        <w:spacing w:before="160" w:after="80" w:line="240" w:lineRule="auto"/>
      </w:pPr>
      <w:r>
        <w:rPr>
          <w:b/>
          <w:color w:val="000000"/>
          <w:sz w:val="26"/>
        </w:rPr>
        <w:t>（一）画布性能风险</w:t>
      </w:r>
    </w:p>
    <w:p w14:paraId="31676396" w14:textId="77777777" w:rsidR="00177833" w:rsidRDefault="00000000">
      <w:pPr>
        <w:spacing w:before="40" w:after="40" w:line="240" w:lineRule="auto"/>
        <w:ind w:firstLine="420"/>
        <w:rPr>
          <w:lang w:eastAsia="zh-CN"/>
        </w:rPr>
      </w:pPr>
      <w:r>
        <w:rPr>
          <w:lang w:eastAsia="zh-CN"/>
        </w:rPr>
        <w:t>在浏览器中渲染</w:t>
      </w:r>
      <w:r>
        <w:rPr>
          <w:lang w:eastAsia="zh-CN"/>
        </w:rPr>
        <w:t xml:space="preserve"> 1000+ </w:t>
      </w:r>
      <w:r>
        <w:rPr>
          <w:lang w:eastAsia="zh-CN"/>
        </w:rPr>
        <w:t>节点的关系图谱是一个公认的工程难题。本项目已规划的对策包括：</w:t>
      </w:r>
      <w:r>
        <w:rPr>
          <w:lang w:eastAsia="zh-CN"/>
        </w:rPr>
        <w:t xml:space="preserve">① </w:t>
      </w:r>
      <w:r>
        <w:rPr>
          <w:lang w:eastAsia="zh-CN"/>
        </w:rPr>
        <w:t>固定卡片尺寸（避免无意义的尺寸变化引发的重排）；</w:t>
      </w:r>
      <w:r>
        <w:rPr>
          <w:lang w:eastAsia="zh-CN"/>
        </w:rPr>
        <w:t xml:space="preserve">② 200 </w:t>
      </w:r>
      <w:r>
        <w:rPr>
          <w:lang w:eastAsia="zh-CN"/>
        </w:rPr>
        <w:t>节点以上自动聚合为簇节点（按</w:t>
      </w:r>
      <w:r>
        <w:rPr>
          <w:lang w:eastAsia="zh-CN"/>
        </w:rPr>
        <w:t xml:space="preserve"> IP / </w:t>
      </w:r>
      <w:r>
        <w:rPr>
          <w:lang w:eastAsia="zh-CN"/>
        </w:rPr>
        <w:t>产品</w:t>
      </w:r>
      <w:r>
        <w:rPr>
          <w:lang w:eastAsia="zh-CN"/>
        </w:rPr>
        <w:t xml:space="preserve"> / </w:t>
      </w:r>
      <w:r>
        <w:rPr>
          <w:lang w:eastAsia="zh-CN"/>
        </w:rPr>
        <w:t>路径前缀折叠）；</w:t>
      </w:r>
      <w:r>
        <w:rPr>
          <w:lang w:eastAsia="zh-CN"/>
        </w:rPr>
        <w:t xml:space="preserve">③ </w:t>
      </w:r>
      <w:r>
        <w:rPr>
          <w:lang w:eastAsia="zh-CN"/>
        </w:rPr>
        <w:t>布局持久化到数据库（图不会每次打开都重新计算）；</w:t>
      </w:r>
      <w:r>
        <w:rPr>
          <w:lang w:eastAsia="zh-CN"/>
        </w:rPr>
        <w:t xml:space="preserve">④ </w:t>
      </w:r>
      <w:r>
        <w:rPr>
          <w:lang w:eastAsia="zh-CN"/>
        </w:rPr>
        <w:t>关键视图提供</w:t>
      </w:r>
      <w:proofErr w:type="gramStart"/>
      <w:r>
        <w:rPr>
          <w:lang w:eastAsia="zh-CN"/>
        </w:rPr>
        <w:t>"</w:t>
      </w:r>
      <w:r>
        <w:rPr>
          <w:lang w:eastAsia="zh-CN"/>
        </w:rPr>
        <w:t>全部</w:t>
      </w:r>
      <w:proofErr w:type="gramEnd"/>
      <w:r>
        <w:rPr>
          <w:lang w:eastAsia="zh-CN"/>
        </w:rPr>
        <w:t>展开</w:t>
      </w:r>
      <w:r>
        <w:rPr>
          <w:lang w:eastAsia="zh-CN"/>
        </w:rPr>
        <w:t>"</w:t>
      </w:r>
      <w:proofErr w:type="gramStart"/>
      <w:r>
        <w:rPr>
          <w:lang w:eastAsia="zh-CN"/>
        </w:rPr>
        <w:t>"</w:t>
      </w:r>
      <w:r>
        <w:rPr>
          <w:lang w:eastAsia="zh-CN"/>
        </w:rPr>
        <w:t>按</w:t>
      </w:r>
      <w:proofErr w:type="gramEnd"/>
      <w:r>
        <w:rPr>
          <w:lang w:eastAsia="zh-CN"/>
        </w:rPr>
        <w:t>镜头过滤</w:t>
      </w:r>
      <w:r>
        <w:rPr>
          <w:lang w:eastAsia="zh-CN"/>
        </w:rPr>
        <w:t>"</w:t>
      </w:r>
      <w:proofErr w:type="gramStart"/>
      <w:r>
        <w:rPr>
          <w:lang w:eastAsia="zh-CN"/>
        </w:rPr>
        <w:t>"</w:t>
      </w:r>
      <w:r>
        <w:rPr>
          <w:lang w:eastAsia="zh-CN"/>
        </w:rPr>
        <w:t>按</w:t>
      </w:r>
      <w:proofErr w:type="gramEnd"/>
      <w:r>
        <w:rPr>
          <w:lang w:eastAsia="zh-CN"/>
        </w:rPr>
        <w:t xml:space="preserve"> scope </w:t>
      </w:r>
      <w:proofErr w:type="gramStart"/>
      <w:r>
        <w:rPr>
          <w:lang w:eastAsia="zh-CN"/>
        </w:rPr>
        <w:t>过滤</w:t>
      </w:r>
      <w:r>
        <w:rPr>
          <w:lang w:eastAsia="zh-CN"/>
        </w:rPr>
        <w:t>"</w:t>
      </w:r>
      <w:proofErr w:type="gramEnd"/>
      <w:r>
        <w:rPr>
          <w:lang w:eastAsia="zh-CN"/>
        </w:rPr>
        <w:t>等多种视图模式；</w:t>
      </w:r>
      <w:r>
        <w:rPr>
          <w:lang w:eastAsia="zh-CN"/>
        </w:rPr>
        <w:t xml:space="preserve">⑤ </w:t>
      </w:r>
      <w:r>
        <w:rPr>
          <w:lang w:eastAsia="zh-CN"/>
        </w:rPr>
        <w:t>极端情况下提供</w:t>
      </w:r>
      <w:proofErr w:type="gramStart"/>
      <w:r>
        <w:rPr>
          <w:lang w:eastAsia="zh-CN"/>
        </w:rPr>
        <w:t>"</w:t>
      </w:r>
      <w:r>
        <w:rPr>
          <w:lang w:eastAsia="zh-CN"/>
        </w:rPr>
        <w:t>表格视图</w:t>
      </w:r>
      <w:r>
        <w:rPr>
          <w:lang w:eastAsia="zh-CN"/>
        </w:rPr>
        <w:t>"</w:t>
      </w:r>
      <w:proofErr w:type="gramEnd"/>
      <w:r>
        <w:rPr>
          <w:lang w:eastAsia="zh-CN"/>
        </w:rPr>
        <w:t>作为性能降级方案。</w:t>
      </w:r>
    </w:p>
    <w:p w14:paraId="66644110" w14:textId="77777777" w:rsidR="00177833" w:rsidRDefault="00000000">
      <w:pPr>
        <w:keepNext/>
        <w:spacing w:before="160" w:after="80" w:line="240" w:lineRule="auto"/>
        <w:rPr>
          <w:lang w:eastAsia="zh-CN"/>
        </w:rPr>
      </w:pPr>
      <w:r>
        <w:rPr>
          <w:b/>
          <w:color w:val="000000"/>
          <w:sz w:val="26"/>
          <w:lang w:eastAsia="zh-CN"/>
        </w:rPr>
        <w:t>（二）数据规模性能风险</w:t>
      </w:r>
    </w:p>
    <w:p w14:paraId="2F20FF45" w14:textId="77777777" w:rsidR="00177833" w:rsidRDefault="00000000">
      <w:pPr>
        <w:spacing w:before="40" w:after="40" w:line="240" w:lineRule="auto"/>
        <w:ind w:firstLine="420"/>
        <w:rPr>
          <w:lang w:eastAsia="zh-CN"/>
        </w:rPr>
      </w:pPr>
      <w:r>
        <w:rPr>
          <w:lang w:eastAsia="zh-CN"/>
        </w:rPr>
        <w:t xml:space="preserve">100 </w:t>
      </w:r>
      <w:r>
        <w:rPr>
          <w:lang w:eastAsia="zh-CN"/>
        </w:rPr>
        <w:t>万级观测规模可能引发查询性能问题。本项目的对策包括：</w:t>
      </w:r>
      <w:r>
        <w:rPr>
          <w:lang w:eastAsia="zh-CN"/>
        </w:rPr>
        <w:t xml:space="preserve">① </w:t>
      </w:r>
      <w:r>
        <w:rPr>
          <w:lang w:eastAsia="zh-CN"/>
        </w:rPr>
        <w:t>关键查询（按</w:t>
      </w:r>
      <w:r>
        <w:rPr>
          <w:lang w:eastAsia="zh-CN"/>
        </w:rPr>
        <w:t xml:space="preserve"> kind </w:t>
      </w:r>
      <w:r>
        <w:rPr>
          <w:lang w:eastAsia="zh-CN"/>
        </w:rPr>
        <w:t>过滤、按</w:t>
      </w:r>
      <w:r>
        <w:rPr>
          <w:lang w:eastAsia="zh-CN"/>
        </w:rPr>
        <w:t xml:space="preserve"> scope </w:t>
      </w:r>
      <w:r>
        <w:rPr>
          <w:lang w:eastAsia="zh-CN"/>
        </w:rPr>
        <w:t>过滤）走索引，永远快；</w:t>
      </w:r>
      <w:r>
        <w:rPr>
          <w:lang w:eastAsia="zh-CN"/>
        </w:rPr>
        <w:t xml:space="preserve">② </w:t>
      </w:r>
      <w:r>
        <w:rPr>
          <w:lang w:eastAsia="zh-CN"/>
        </w:rPr>
        <w:t>全文搜索走</w:t>
      </w:r>
      <w:r>
        <w:rPr>
          <w:lang w:eastAsia="zh-CN"/>
        </w:rPr>
        <w:t xml:space="preserve"> SQLite FTS5 trigram</w:t>
      </w:r>
      <w:r>
        <w:rPr>
          <w:lang w:eastAsia="zh-CN"/>
        </w:rPr>
        <w:t>；</w:t>
      </w:r>
      <w:r>
        <w:rPr>
          <w:lang w:eastAsia="zh-CN"/>
        </w:rPr>
        <w:t xml:space="preserve">③ </w:t>
      </w:r>
      <w:r>
        <w:rPr>
          <w:lang w:eastAsia="zh-CN"/>
        </w:rPr>
        <w:t>接口视角</w:t>
      </w:r>
      <w:r>
        <w:rPr>
          <w:lang w:eastAsia="zh-CN"/>
        </w:rPr>
        <w:t xml:space="preserve"> / </w:t>
      </w:r>
      <w:r>
        <w:rPr>
          <w:lang w:eastAsia="zh-CN"/>
        </w:rPr>
        <w:t>产品分布的聚合查询若变慢，再加物化汇总表；</w:t>
      </w:r>
      <w:r>
        <w:rPr>
          <w:lang w:eastAsia="zh-CN"/>
        </w:rPr>
        <w:t xml:space="preserve">④ </w:t>
      </w:r>
      <w:r>
        <w:rPr>
          <w:lang w:eastAsia="zh-CN"/>
        </w:rPr>
        <w:t>阶段</w:t>
      </w:r>
      <w:r>
        <w:rPr>
          <w:lang w:eastAsia="zh-CN"/>
        </w:rPr>
        <w:t xml:space="preserve"> 1 </w:t>
      </w:r>
      <w:r>
        <w:rPr>
          <w:lang w:eastAsia="zh-CN"/>
        </w:rPr>
        <w:t>末尾进行</w:t>
      </w:r>
      <w:r>
        <w:rPr>
          <w:lang w:eastAsia="zh-CN"/>
        </w:rPr>
        <w:t xml:space="preserve"> 100 </w:t>
      </w:r>
      <w:r>
        <w:rPr>
          <w:lang w:eastAsia="zh-CN"/>
        </w:rPr>
        <w:t>万观测的基准测试，提前发现瓶颈；</w:t>
      </w:r>
      <w:r>
        <w:rPr>
          <w:lang w:eastAsia="zh-CN"/>
        </w:rPr>
        <w:t xml:space="preserve">⑤ </w:t>
      </w:r>
      <w:r>
        <w:rPr>
          <w:lang w:eastAsia="zh-CN"/>
        </w:rPr>
        <w:t>提供</w:t>
      </w:r>
      <w:r>
        <w:rPr>
          <w:lang w:eastAsia="zh-CN"/>
        </w:rPr>
        <w:t xml:space="preserve"> magpie compact --before 90d </w:t>
      </w:r>
      <w:r>
        <w:rPr>
          <w:lang w:eastAsia="zh-CN"/>
        </w:rPr>
        <w:t>压实命令控制增长。</w:t>
      </w:r>
    </w:p>
    <w:p w14:paraId="1FEDC898" w14:textId="77777777" w:rsidR="00177833" w:rsidRDefault="00000000">
      <w:pPr>
        <w:keepNext/>
        <w:spacing w:before="160" w:after="80" w:line="240" w:lineRule="auto"/>
        <w:rPr>
          <w:lang w:eastAsia="zh-CN"/>
        </w:rPr>
      </w:pPr>
      <w:r>
        <w:rPr>
          <w:b/>
          <w:color w:val="000000"/>
          <w:sz w:val="26"/>
          <w:lang w:eastAsia="zh-CN"/>
        </w:rPr>
        <w:lastRenderedPageBreak/>
        <w:t>二、合规风险详细分析</w:t>
      </w:r>
    </w:p>
    <w:p w14:paraId="0035307C" w14:textId="77777777" w:rsidR="00177833" w:rsidRDefault="00000000">
      <w:pPr>
        <w:spacing w:before="40" w:after="40" w:line="240" w:lineRule="auto"/>
        <w:ind w:firstLine="420"/>
        <w:rPr>
          <w:lang w:eastAsia="zh-CN"/>
        </w:rPr>
      </w:pPr>
      <w:r>
        <w:rPr>
          <w:lang w:eastAsia="zh-CN"/>
        </w:rPr>
        <w:t>渗透测试相关研究存在较高的合规风险，必须严格把控：</w:t>
      </w:r>
      <w:r>
        <w:rPr>
          <w:lang w:eastAsia="zh-CN"/>
        </w:rPr>
        <w:t xml:space="preserve">① </w:t>
      </w:r>
      <w:r>
        <w:rPr>
          <w:lang w:eastAsia="zh-CN"/>
        </w:rPr>
        <w:t>全部实验数据使用</w:t>
      </w:r>
      <w:r>
        <w:rPr>
          <w:lang w:eastAsia="zh-CN"/>
        </w:rPr>
        <w:t xml:space="preserve"> CNVD / CNNVD </w:t>
      </w:r>
      <w:r>
        <w:rPr>
          <w:lang w:eastAsia="zh-CN"/>
        </w:rPr>
        <w:t>公开漏洞样本或自建靶场（</w:t>
      </w:r>
      <w:r>
        <w:rPr>
          <w:lang w:eastAsia="zh-CN"/>
        </w:rPr>
        <w:t xml:space="preserve">Hack The Box / DVWA / </w:t>
      </w:r>
      <w:proofErr w:type="spellStart"/>
      <w:r>
        <w:rPr>
          <w:lang w:eastAsia="zh-CN"/>
        </w:rPr>
        <w:t>Metasploitable</w:t>
      </w:r>
      <w:proofErr w:type="spellEnd"/>
      <w:r>
        <w:rPr>
          <w:lang w:eastAsia="zh-CN"/>
        </w:rPr>
        <w:t>），绝不使用真实生产数据；</w:t>
      </w:r>
      <w:r>
        <w:rPr>
          <w:lang w:eastAsia="zh-CN"/>
        </w:rPr>
        <w:t xml:space="preserve">② </w:t>
      </w:r>
      <w:r>
        <w:rPr>
          <w:lang w:eastAsia="zh-CN"/>
        </w:rPr>
        <w:t>编写代码时绝不针对未授权目标；</w:t>
      </w:r>
      <w:r>
        <w:rPr>
          <w:lang w:eastAsia="zh-CN"/>
        </w:rPr>
        <w:t xml:space="preserve">③ </w:t>
      </w:r>
      <w:r>
        <w:rPr>
          <w:lang w:eastAsia="zh-CN"/>
        </w:rPr>
        <w:t>论文与文档中绝不包含敏感信息（如真实</w:t>
      </w:r>
      <w:r>
        <w:rPr>
          <w:lang w:eastAsia="zh-CN"/>
        </w:rPr>
        <w:t xml:space="preserve"> IP</w:t>
      </w:r>
      <w:r>
        <w:rPr>
          <w:lang w:eastAsia="zh-CN"/>
        </w:rPr>
        <w:t>、真实域名、真实接口路径）；</w:t>
      </w:r>
      <w:r>
        <w:rPr>
          <w:lang w:eastAsia="zh-CN"/>
        </w:rPr>
        <w:t xml:space="preserve">④ </w:t>
      </w:r>
      <w:r>
        <w:rPr>
          <w:lang w:eastAsia="zh-CN"/>
        </w:rPr>
        <w:t>涉及真实场景的描述必须脱敏到无法追溯具体目标；</w:t>
      </w:r>
      <w:r>
        <w:rPr>
          <w:lang w:eastAsia="zh-CN"/>
        </w:rPr>
        <w:t xml:space="preserve">⑤ </w:t>
      </w:r>
      <w:r>
        <w:rPr>
          <w:lang w:eastAsia="zh-CN"/>
        </w:rPr>
        <w:t>项目启动前向学校科研处与学院创新创业办公室提交合规审查申请。</w:t>
      </w:r>
    </w:p>
    <w:p w14:paraId="1391C08B" w14:textId="77777777" w:rsidR="00177833" w:rsidRDefault="00000000">
      <w:pPr>
        <w:keepNext/>
        <w:spacing w:before="160" w:after="80" w:line="240" w:lineRule="auto"/>
        <w:rPr>
          <w:lang w:eastAsia="zh-CN"/>
        </w:rPr>
      </w:pPr>
      <w:r>
        <w:rPr>
          <w:b/>
          <w:color w:val="000000"/>
          <w:sz w:val="26"/>
          <w:lang w:eastAsia="zh-CN"/>
        </w:rPr>
        <w:t>三、进度风险详细分析</w:t>
      </w:r>
    </w:p>
    <w:p w14:paraId="59945084" w14:textId="77777777" w:rsidR="00177833" w:rsidRDefault="00000000">
      <w:pPr>
        <w:spacing w:before="40" w:after="40" w:line="240" w:lineRule="auto"/>
        <w:ind w:firstLine="420"/>
        <w:rPr>
          <w:lang w:eastAsia="zh-CN"/>
        </w:rPr>
      </w:pPr>
      <w:r>
        <w:rPr>
          <w:lang w:eastAsia="zh-CN"/>
        </w:rPr>
        <w:t>学生团队最大的风险是</w:t>
      </w:r>
      <w:proofErr w:type="gramStart"/>
      <w:r>
        <w:rPr>
          <w:lang w:eastAsia="zh-CN"/>
        </w:rPr>
        <w:t>"</w:t>
      </w:r>
      <w:r>
        <w:rPr>
          <w:lang w:eastAsia="zh-CN"/>
        </w:rPr>
        <w:t>学业</w:t>
      </w:r>
      <w:proofErr w:type="gramEnd"/>
      <w:r>
        <w:rPr>
          <w:lang w:eastAsia="zh-CN"/>
        </w:rPr>
        <w:t>冲突导致投入</w:t>
      </w:r>
      <w:proofErr w:type="gramStart"/>
      <w:r>
        <w:rPr>
          <w:lang w:eastAsia="zh-CN"/>
        </w:rPr>
        <w:t>不足</w:t>
      </w:r>
      <w:r>
        <w:rPr>
          <w:lang w:eastAsia="zh-CN"/>
        </w:rPr>
        <w:t>"</w:t>
      </w:r>
      <w:r>
        <w:rPr>
          <w:lang w:eastAsia="zh-CN"/>
        </w:rPr>
        <w:t>。</w:t>
      </w:r>
      <w:proofErr w:type="gramEnd"/>
      <w:r>
        <w:rPr>
          <w:lang w:eastAsia="zh-CN"/>
        </w:rPr>
        <w:t>本项目的对策包括：</w:t>
      </w:r>
      <w:r>
        <w:rPr>
          <w:lang w:eastAsia="zh-CN"/>
        </w:rPr>
        <w:t xml:space="preserve">① </w:t>
      </w:r>
      <w:r>
        <w:rPr>
          <w:lang w:eastAsia="zh-CN"/>
        </w:rPr>
        <w:t>每周固定</w:t>
      </w:r>
      <w:r>
        <w:rPr>
          <w:lang w:eastAsia="zh-CN"/>
        </w:rPr>
        <w:t xml:space="preserve"> 3 </w:t>
      </w:r>
      <w:r>
        <w:rPr>
          <w:lang w:eastAsia="zh-CN"/>
        </w:rPr>
        <w:t>次站会（周一</w:t>
      </w:r>
      <w:r>
        <w:rPr>
          <w:lang w:eastAsia="zh-CN"/>
        </w:rPr>
        <w:t xml:space="preserve"> / </w:t>
      </w:r>
      <w:r>
        <w:rPr>
          <w:lang w:eastAsia="zh-CN"/>
        </w:rPr>
        <w:t>周三</w:t>
      </w:r>
      <w:r>
        <w:rPr>
          <w:lang w:eastAsia="zh-CN"/>
        </w:rPr>
        <w:t xml:space="preserve"> / </w:t>
      </w:r>
      <w:r>
        <w:rPr>
          <w:lang w:eastAsia="zh-CN"/>
        </w:rPr>
        <w:t>周五</w:t>
      </w:r>
      <w:r>
        <w:rPr>
          <w:lang w:eastAsia="zh-CN"/>
        </w:rPr>
        <w:t xml:space="preserve"> 9:00</w:t>
      </w:r>
      <w:r>
        <w:rPr>
          <w:lang w:eastAsia="zh-CN"/>
        </w:rPr>
        <w:t>），及时发现问题；</w:t>
      </w:r>
      <w:r>
        <w:rPr>
          <w:lang w:eastAsia="zh-CN"/>
        </w:rPr>
        <w:t xml:space="preserve">② </w:t>
      </w:r>
      <w:r>
        <w:rPr>
          <w:lang w:eastAsia="zh-CN"/>
        </w:rPr>
        <w:t>每月评估投入时间，若连续两月低于预期则启动预案；</w:t>
      </w:r>
      <w:r>
        <w:rPr>
          <w:lang w:eastAsia="zh-CN"/>
        </w:rPr>
        <w:t xml:space="preserve">③ </w:t>
      </w:r>
      <w:r>
        <w:rPr>
          <w:lang w:eastAsia="zh-CN"/>
        </w:rPr>
        <w:t>预备</w:t>
      </w:r>
      <w:r>
        <w:rPr>
          <w:lang w:eastAsia="zh-CN"/>
        </w:rPr>
        <w:t xml:space="preserve"> 1 </w:t>
      </w:r>
      <w:r>
        <w:rPr>
          <w:lang w:eastAsia="zh-CN"/>
        </w:rPr>
        <w:t>名后备成员（已联系同班</w:t>
      </w:r>
      <w:r>
        <w:rPr>
          <w:lang w:eastAsia="zh-CN"/>
        </w:rPr>
        <w:t xml:space="preserve"> 1 </w:t>
      </w:r>
      <w:r>
        <w:rPr>
          <w:lang w:eastAsia="zh-CN"/>
        </w:rPr>
        <w:t>名有意向的同学）；</w:t>
      </w:r>
      <w:r>
        <w:rPr>
          <w:lang w:eastAsia="zh-CN"/>
        </w:rPr>
        <w:t xml:space="preserve">④ </w:t>
      </w:r>
      <w:r>
        <w:rPr>
          <w:lang w:eastAsia="zh-CN"/>
        </w:rPr>
        <w:t>关键文档与设计决策有第二人备份，避免单点失败；</w:t>
      </w:r>
      <w:r>
        <w:rPr>
          <w:lang w:eastAsia="zh-CN"/>
        </w:rPr>
        <w:t xml:space="preserve">⑤ </w:t>
      </w:r>
      <w:r>
        <w:rPr>
          <w:lang w:eastAsia="zh-CN"/>
        </w:rPr>
        <w:t>阶段</w:t>
      </w:r>
      <w:r>
        <w:rPr>
          <w:lang w:eastAsia="zh-CN"/>
        </w:rPr>
        <w:t xml:space="preserve"> 0 </w:t>
      </w:r>
      <w:r>
        <w:rPr>
          <w:lang w:eastAsia="zh-CN"/>
        </w:rPr>
        <w:t>完成后进行中期检查，若发现严重延期可申请延期结题。</w:t>
      </w:r>
    </w:p>
    <w:p w14:paraId="29E1ACC1" w14:textId="77777777" w:rsidR="00177833" w:rsidRDefault="00000000">
      <w:pPr>
        <w:rPr>
          <w:lang w:eastAsia="zh-CN"/>
        </w:rPr>
      </w:pPr>
      <w:r>
        <w:rPr>
          <w:lang w:eastAsia="zh-CN"/>
        </w:rPr>
        <w:br w:type="page"/>
      </w:r>
    </w:p>
    <w:p w14:paraId="51AD3B22" w14:textId="77777777" w:rsidR="00177833" w:rsidRDefault="00000000">
      <w:pPr>
        <w:keepNext/>
        <w:spacing w:before="240" w:after="120" w:line="240" w:lineRule="auto"/>
        <w:jc w:val="center"/>
      </w:pPr>
      <w:proofErr w:type="spellStart"/>
      <w:proofErr w:type="gramStart"/>
      <w:r>
        <w:rPr>
          <w:b/>
          <w:color w:val="000000"/>
          <w:sz w:val="36"/>
        </w:rPr>
        <w:lastRenderedPageBreak/>
        <w:t>第八部分</w:t>
      </w:r>
      <w:proofErr w:type="spellEnd"/>
      <w:r>
        <w:rPr>
          <w:b/>
          <w:color w:val="000000"/>
          <w:sz w:val="36"/>
        </w:rPr>
        <w:t xml:space="preserve">  </w:t>
      </w:r>
      <w:proofErr w:type="spellStart"/>
      <w:r>
        <w:rPr>
          <w:b/>
          <w:color w:val="000000"/>
          <w:sz w:val="36"/>
        </w:rPr>
        <w:t>参考文献</w:t>
      </w:r>
      <w:proofErr w:type="spellEnd"/>
      <w:proofErr w:type="gramEnd"/>
    </w:p>
    <w:p w14:paraId="7DC26B14" w14:textId="77777777" w:rsidR="00177833" w:rsidRDefault="00000000">
      <w:pPr>
        <w:spacing w:before="40" w:after="40" w:line="240" w:lineRule="auto"/>
        <w:ind w:firstLine="420"/>
      </w:pPr>
      <w:r>
        <w:t>[1] Magpie Project Team. Magpie Project Plan v3 [EB/OL]. 2026. https://github.com/magpie-team/magpie</w:t>
      </w:r>
    </w:p>
    <w:p w14:paraId="2692D567" w14:textId="77777777" w:rsidR="00177833" w:rsidRDefault="00000000">
      <w:pPr>
        <w:spacing w:before="40" w:after="40" w:line="240" w:lineRule="auto"/>
        <w:ind w:firstLine="420"/>
      </w:pPr>
      <w:r>
        <w:t>[2] Magpie Project Team. Magpie Data Model Specification v3.1 [EB/OL]. 2026.</w:t>
      </w:r>
    </w:p>
    <w:p w14:paraId="6A11A310" w14:textId="77777777" w:rsidR="00177833" w:rsidRDefault="00000000">
      <w:pPr>
        <w:spacing w:before="40" w:after="40" w:line="240" w:lineRule="auto"/>
        <w:ind w:firstLine="420"/>
      </w:pPr>
      <w:r>
        <w:t>[3] Magpie Project Team. Magpie Design Freeze v3.2 [EB/OL]. 2026.</w:t>
      </w:r>
    </w:p>
    <w:p w14:paraId="41A98410" w14:textId="77777777" w:rsidR="00177833" w:rsidRDefault="00000000">
      <w:pPr>
        <w:spacing w:before="40" w:after="40" w:line="240" w:lineRule="auto"/>
        <w:ind w:firstLine="420"/>
      </w:pPr>
      <w:r>
        <w:t>[4] OWASP Foundation. OWASP Testing Guide v4.2 [R]. 2024.</w:t>
      </w:r>
    </w:p>
    <w:p w14:paraId="1F3C3F31" w14:textId="77777777" w:rsidR="00177833" w:rsidRDefault="00000000">
      <w:pPr>
        <w:spacing w:before="40" w:after="40" w:line="240" w:lineRule="auto"/>
        <w:ind w:firstLine="420"/>
      </w:pPr>
      <w:r>
        <w:t>[5] MITRE Corporation. ATT&amp;CK Matrix for Enterprise [R]. 2025.</w:t>
      </w:r>
    </w:p>
    <w:p w14:paraId="65510B6C" w14:textId="77777777" w:rsidR="00177833" w:rsidRDefault="00000000">
      <w:pPr>
        <w:spacing w:before="40" w:after="40" w:line="240" w:lineRule="auto"/>
        <w:ind w:firstLine="420"/>
      </w:pPr>
      <w:r>
        <w:t>[6] ProjectDiscovery. subfinder Documentation [EB/OL]. https://github.com/projectdiscovery/subfinder</w:t>
      </w:r>
    </w:p>
    <w:p w14:paraId="71301928" w14:textId="77777777" w:rsidR="00177833" w:rsidRDefault="00000000">
      <w:pPr>
        <w:spacing w:before="40" w:after="40" w:line="240" w:lineRule="auto"/>
        <w:ind w:firstLine="420"/>
      </w:pPr>
      <w:r>
        <w:t>[7] ProjectDiscovery. nuclei Documentation [EB/OL]. https://github.com/projectdiscovery/nuclei</w:t>
      </w:r>
    </w:p>
    <w:p w14:paraId="5D41F516" w14:textId="77777777" w:rsidR="00177833" w:rsidRDefault="00000000">
      <w:pPr>
        <w:spacing w:before="40" w:after="40" w:line="240" w:lineRule="auto"/>
        <w:ind w:firstLine="420"/>
      </w:pPr>
      <w:r>
        <w:t>[8] ProjectDiscovery. httpx Documentation [EB/OL]. https://github.com/projectdiscovery/httpx</w:t>
      </w:r>
    </w:p>
    <w:p w14:paraId="46643A03" w14:textId="77777777" w:rsidR="00177833" w:rsidRDefault="00000000">
      <w:pPr>
        <w:spacing w:before="40" w:after="40" w:line="240" w:lineRule="auto"/>
        <w:ind w:firstLine="420"/>
      </w:pPr>
      <w:r>
        <w:t>[9] Gordon Fyodor Lyon. Nmap Network Scanning: The Official Nmap Project Guide to Network Discovery and Security Scanning [M]. Insecure.com LLC, 2009.</w:t>
      </w:r>
    </w:p>
    <w:p w14:paraId="0E1269F2" w14:textId="77777777" w:rsidR="00177833" w:rsidRDefault="00000000">
      <w:pPr>
        <w:spacing w:before="40" w:after="40" w:line="240" w:lineRule="auto"/>
        <w:ind w:firstLine="420"/>
      </w:pPr>
      <w:r>
        <w:t>[10] PortSwigger. Burp Suite Documentation [EB/OL]. https://portswigger.net/burp/documentation</w:t>
      </w:r>
    </w:p>
    <w:p w14:paraId="73772F1E" w14:textId="77777777" w:rsidR="00177833" w:rsidRDefault="00000000">
      <w:pPr>
        <w:spacing w:before="40" w:after="40" w:line="240" w:lineRule="auto"/>
        <w:ind w:firstLine="420"/>
      </w:pPr>
      <w:r>
        <w:t>[11] n8n.io. n8n Documentation [EB/OL]. https://docs.n8n.io/</w:t>
      </w:r>
    </w:p>
    <w:p w14:paraId="3E5799AB" w14:textId="77777777" w:rsidR="00177833" w:rsidRDefault="00000000">
      <w:pPr>
        <w:spacing w:before="40" w:after="40" w:line="240" w:lineRule="auto"/>
        <w:ind w:firstLine="420"/>
      </w:pPr>
      <w:r>
        <w:t>[12] SQLite Consortium. SQLite Documentation [EB/OL]. https://www.sqlite.org/docs.html</w:t>
      </w:r>
    </w:p>
    <w:p w14:paraId="41AF140E" w14:textId="77777777" w:rsidR="00177833" w:rsidRDefault="00000000">
      <w:pPr>
        <w:spacing w:before="40" w:after="40" w:line="240" w:lineRule="auto"/>
        <w:ind w:firstLine="420"/>
      </w:pPr>
      <w:r>
        <w:t>[13] FastAPI Team. FastAPI Documentation [EB/OL]. https://fastapi.tiangolo.com/</w:t>
      </w:r>
    </w:p>
    <w:p w14:paraId="74A13C3E" w14:textId="77777777" w:rsidR="00177833" w:rsidRDefault="00000000">
      <w:pPr>
        <w:spacing w:before="40" w:after="40" w:line="240" w:lineRule="auto"/>
        <w:ind w:firstLine="420"/>
      </w:pPr>
      <w:r>
        <w:t>[14] Anthropic. Model Context Protocol Specification [EB/OL]. https://modelcontextprotocol.io/</w:t>
      </w:r>
    </w:p>
    <w:p w14:paraId="68910A96" w14:textId="77777777" w:rsidR="00177833" w:rsidRDefault="00000000">
      <w:pPr>
        <w:spacing w:before="40" w:after="40" w:line="240" w:lineRule="auto"/>
        <w:ind w:firstLine="420"/>
        <w:rPr>
          <w:lang w:eastAsia="zh-CN"/>
        </w:rPr>
      </w:pPr>
      <w:r>
        <w:rPr>
          <w:lang w:eastAsia="zh-CN"/>
        </w:rPr>
        <w:t xml:space="preserve">[15] </w:t>
      </w:r>
      <w:proofErr w:type="spellStart"/>
      <w:r>
        <w:rPr>
          <w:lang w:eastAsia="zh-CN"/>
        </w:rPr>
        <w:t>FreeBuf</w:t>
      </w:r>
      <w:proofErr w:type="spellEnd"/>
      <w:r>
        <w:rPr>
          <w:lang w:eastAsia="zh-CN"/>
        </w:rPr>
        <w:t xml:space="preserve"> </w:t>
      </w:r>
      <w:r>
        <w:rPr>
          <w:lang w:eastAsia="zh-CN"/>
        </w:rPr>
        <w:t>互联网安全</w:t>
      </w:r>
      <w:proofErr w:type="gramStart"/>
      <w:r>
        <w:rPr>
          <w:lang w:eastAsia="zh-CN"/>
        </w:rPr>
        <w:t>社区</w:t>
      </w:r>
      <w:r>
        <w:rPr>
          <w:lang w:eastAsia="zh-CN"/>
        </w:rPr>
        <w:t>.</w:t>
      </w:r>
      <w:proofErr w:type="gramEnd"/>
      <w:r>
        <w:rPr>
          <w:lang w:eastAsia="zh-CN"/>
        </w:rPr>
        <w:t xml:space="preserve"> </w:t>
      </w:r>
      <w:r>
        <w:rPr>
          <w:lang w:eastAsia="zh-CN"/>
        </w:rPr>
        <w:t>国内</w:t>
      </w:r>
      <w:r>
        <w:rPr>
          <w:lang w:eastAsia="zh-CN"/>
        </w:rPr>
        <w:t xml:space="preserve"> SRC </w:t>
      </w:r>
      <w:r>
        <w:rPr>
          <w:lang w:eastAsia="zh-CN"/>
        </w:rPr>
        <w:t>众测平台调研报告</w:t>
      </w:r>
      <w:r>
        <w:rPr>
          <w:lang w:eastAsia="zh-CN"/>
        </w:rPr>
        <w:t xml:space="preserve"> [R]. 2025.</w:t>
      </w:r>
    </w:p>
    <w:p w14:paraId="1F500445" w14:textId="77777777" w:rsidR="00177833" w:rsidRDefault="00000000">
      <w:pPr>
        <w:spacing w:before="40" w:after="40" w:line="240" w:lineRule="auto"/>
        <w:ind w:firstLine="420"/>
      </w:pPr>
      <w:r>
        <w:t>[16] Computer Emergency Response Team of France. OpenCTI Documentation [EB/OL]. https://docs.opencti.io/</w:t>
      </w:r>
    </w:p>
    <w:p w14:paraId="5BC0947F" w14:textId="77777777" w:rsidR="00177833" w:rsidRDefault="00000000">
      <w:pPr>
        <w:spacing w:before="40" w:after="40" w:line="240" w:lineRule="auto"/>
        <w:ind w:firstLine="420"/>
      </w:pPr>
      <w:r>
        <w:t>[17] Greenbone Networks. OpenVAS Documentation [EB/OL]. https://openvas.org/</w:t>
      </w:r>
    </w:p>
    <w:p w14:paraId="060DA648" w14:textId="77777777" w:rsidR="00177833" w:rsidRDefault="00000000">
      <w:pPr>
        <w:spacing w:before="40" w:after="40" w:line="240" w:lineRule="auto"/>
        <w:ind w:firstLine="420"/>
      </w:pPr>
      <w:r>
        <w:t>[18] Hadley Wickham. The Split-Apply-Combine Strategy for Data Analysis [J]. Journal of Statistical Software, 2011.</w:t>
      </w:r>
    </w:p>
    <w:p w14:paraId="54B0B8F9" w14:textId="77777777" w:rsidR="00177833" w:rsidRDefault="00000000">
      <w:pPr>
        <w:spacing w:before="40" w:after="40" w:line="240" w:lineRule="auto"/>
        <w:ind w:firstLine="420"/>
      </w:pPr>
      <w:r>
        <w:t>[19] Gray J, Reuter A. Transaction Processing: Concepts and Techniques [M]. Morgan Kaufmann, 1993.</w:t>
      </w:r>
    </w:p>
    <w:p w14:paraId="1AB517BA" w14:textId="77777777" w:rsidR="00177833" w:rsidRDefault="00000000">
      <w:pPr>
        <w:spacing w:before="40" w:after="40" w:line="240" w:lineRule="auto"/>
        <w:ind w:firstLine="420"/>
        <w:rPr>
          <w:lang w:eastAsia="zh-CN"/>
        </w:rPr>
      </w:pPr>
      <w:r>
        <w:t xml:space="preserve">[20] Bernstein P A, Hadzilacos V, Goodman N. Concurrency Control and Recovery in Database Systems [M]. </w:t>
      </w:r>
      <w:r>
        <w:rPr>
          <w:lang w:eastAsia="zh-CN"/>
        </w:rPr>
        <w:t>Addison-Wesley, 1987.</w:t>
      </w:r>
    </w:p>
    <w:p w14:paraId="305C0A4C" w14:textId="77777777" w:rsidR="00177833" w:rsidRDefault="00000000">
      <w:pPr>
        <w:rPr>
          <w:lang w:eastAsia="zh-CN"/>
        </w:rPr>
      </w:pPr>
      <w:r>
        <w:rPr>
          <w:lang w:eastAsia="zh-CN"/>
        </w:rPr>
        <w:br w:type="page"/>
      </w:r>
    </w:p>
    <w:p w14:paraId="5603C346"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第九部分</w:t>
      </w:r>
      <w:r>
        <w:rPr>
          <w:b/>
          <w:color w:val="000000"/>
          <w:sz w:val="36"/>
          <w:lang w:eastAsia="zh-CN"/>
        </w:rPr>
        <w:t xml:space="preserve">  </w:t>
      </w:r>
      <w:r>
        <w:rPr>
          <w:b/>
          <w:color w:val="000000"/>
          <w:sz w:val="36"/>
          <w:lang w:eastAsia="zh-CN"/>
        </w:rPr>
        <w:t>附件</w:t>
      </w:r>
      <w:proofErr w:type="gramEnd"/>
    </w:p>
    <w:p w14:paraId="69674113" w14:textId="77777777" w:rsidR="00177833" w:rsidRDefault="00000000">
      <w:pPr>
        <w:keepNext/>
        <w:spacing w:before="240" w:after="120" w:line="240" w:lineRule="auto"/>
        <w:rPr>
          <w:lang w:eastAsia="zh-CN"/>
        </w:rPr>
      </w:pPr>
      <w:r>
        <w:rPr>
          <w:b/>
          <w:color w:val="000000"/>
          <w:sz w:val="30"/>
          <w:lang w:eastAsia="zh-CN"/>
        </w:rPr>
        <w:t>附件</w:t>
      </w:r>
      <w:r>
        <w:rPr>
          <w:b/>
          <w:color w:val="000000"/>
          <w:sz w:val="30"/>
          <w:lang w:eastAsia="zh-CN"/>
        </w:rPr>
        <w:t xml:space="preserve"> 1</w:t>
      </w:r>
      <w:r>
        <w:rPr>
          <w:b/>
          <w:color w:val="000000"/>
          <w:sz w:val="30"/>
          <w:lang w:eastAsia="zh-CN"/>
        </w:rPr>
        <w:t>：项目团队前期成果证明材料</w:t>
      </w:r>
    </w:p>
    <w:p w14:paraId="39385E47" w14:textId="77777777" w:rsidR="00177833" w:rsidRDefault="00000000">
      <w:pPr>
        <w:spacing w:before="40" w:after="40" w:line="240" w:lineRule="auto"/>
        <w:ind w:firstLine="420"/>
        <w:rPr>
          <w:lang w:eastAsia="zh-CN"/>
        </w:rPr>
      </w:pPr>
      <w:r>
        <w:rPr>
          <w:lang w:eastAsia="zh-CN"/>
        </w:rPr>
        <w:t>附件</w:t>
      </w:r>
      <w:r>
        <w:rPr>
          <w:lang w:eastAsia="zh-CN"/>
        </w:rPr>
        <w:t xml:space="preserve"> 1-1</w:t>
      </w:r>
      <w:r>
        <w:rPr>
          <w:lang w:eastAsia="zh-CN"/>
        </w:rPr>
        <w:t>：</w:t>
      </w:r>
      <w:r>
        <w:rPr>
          <w:lang w:eastAsia="zh-CN"/>
        </w:rPr>
        <w:t xml:space="preserve">Magpie </w:t>
      </w:r>
      <w:r>
        <w:rPr>
          <w:lang w:eastAsia="zh-CN"/>
        </w:rPr>
        <w:t>项目计划书</w:t>
      </w:r>
      <w:r>
        <w:rPr>
          <w:lang w:eastAsia="zh-CN"/>
        </w:rPr>
        <w:t xml:space="preserve"> v3</w:t>
      </w:r>
      <w:r>
        <w:rPr>
          <w:lang w:eastAsia="zh-CN"/>
        </w:rPr>
        <w:t>（节选，约</w:t>
      </w:r>
      <w:r>
        <w:rPr>
          <w:lang w:eastAsia="zh-CN"/>
        </w:rPr>
        <w:t xml:space="preserve"> 1.8 </w:t>
      </w:r>
      <w:r>
        <w:rPr>
          <w:lang w:eastAsia="zh-CN"/>
        </w:rPr>
        <w:t>万字）；</w:t>
      </w:r>
    </w:p>
    <w:p w14:paraId="4285A49B" w14:textId="77777777" w:rsidR="00177833" w:rsidRDefault="00000000">
      <w:pPr>
        <w:spacing w:before="40" w:after="40" w:line="240" w:lineRule="auto"/>
        <w:ind w:firstLine="420"/>
        <w:rPr>
          <w:lang w:eastAsia="zh-CN"/>
        </w:rPr>
      </w:pPr>
      <w:r>
        <w:rPr>
          <w:lang w:eastAsia="zh-CN"/>
        </w:rPr>
        <w:t>附件</w:t>
      </w:r>
      <w:r>
        <w:rPr>
          <w:lang w:eastAsia="zh-CN"/>
        </w:rPr>
        <w:t xml:space="preserve"> 1-2</w:t>
      </w:r>
      <w:r>
        <w:rPr>
          <w:lang w:eastAsia="zh-CN"/>
        </w:rPr>
        <w:t>：</w:t>
      </w:r>
      <w:r>
        <w:rPr>
          <w:lang w:eastAsia="zh-CN"/>
        </w:rPr>
        <w:t xml:space="preserve">Magpie </w:t>
      </w:r>
      <w:r>
        <w:rPr>
          <w:lang w:eastAsia="zh-CN"/>
        </w:rPr>
        <w:t>数据模型修订稿</w:t>
      </w:r>
      <w:r>
        <w:rPr>
          <w:lang w:eastAsia="zh-CN"/>
        </w:rPr>
        <w:t xml:space="preserve"> v3.1</w:t>
      </w:r>
      <w:r>
        <w:rPr>
          <w:lang w:eastAsia="zh-CN"/>
        </w:rPr>
        <w:t>（约</w:t>
      </w:r>
      <w:r>
        <w:rPr>
          <w:lang w:eastAsia="zh-CN"/>
        </w:rPr>
        <w:t xml:space="preserve"> 8500 </w:t>
      </w:r>
      <w:r>
        <w:rPr>
          <w:lang w:eastAsia="zh-CN"/>
        </w:rPr>
        <w:t>字）；</w:t>
      </w:r>
    </w:p>
    <w:p w14:paraId="1C08ADD8" w14:textId="77777777" w:rsidR="00177833" w:rsidRDefault="00000000">
      <w:pPr>
        <w:spacing w:before="40" w:after="40" w:line="240" w:lineRule="auto"/>
        <w:ind w:firstLine="420"/>
        <w:rPr>
          <w:lang w:eastAsia="zh-CN"/>
        </w:rPr>
      </w:pPr>
      <w:r>
        <w:rPr>
          <w:lang w:eastAsia="zh-CN"/>
        </w:rPr>
        <w:t>附件</w:t>
      </w:r>
      <w:r>
        <w:rPr>
          <w:lang w:eastAsia="zh-CN"/>
        </w:rPr>
        <w:t xml:space="preserve"> 1-3</w:t>
      </w:r>
      <w:r>
        <w:rPr>
          <w:lang w:eastAsia="zh-CN"/>
        </w:rPr>
        <w:t>：</w:t>
      </w:r>
      <w:r>
        <w:rPr>
          <w:lang w:eastAsia="zh-CN"/>
        </w:rPr>
        <w:t xml:space="preserve">Magpie </w:t>
      </w:r>
      <w:r>
        <w:rPr>
          <w:lang w:eastAsia="zh-CN"/>
        </w:rPr>
        <w:t>设计冻结文档</w:t>
      </w:r>
      <w:r>
        <w:rPr>
          <w:lang w:eastAsia="zh-CN"/>
        </w:rPr>
        <w:t xml:space="preserve"> v3.2</w:t>
      </w:r>
      <w:r>
        <w:rPr>
          <w:lang w:eastAsia="zh-CN"/>
        </w:rPr>
        <w:t>（约</w:t>
      </w:r>
      <w:r>
        <w:rPr>
          <w:lang w:eastAsia="zh-CN"/>
        </w:rPr>
        <w:t xml:space="preserve"> 1.5 </w:t>
      </w:r>
      <w:r>
        <w:rPr>
          <w:lang w:eastAsia="zh-CN"/>
        </w:rPr>
        <w:t>万字）；</w:t>
      </w:r>
    </w:p>
    <w:p w14:paraId="140201A7" w14:textId="77777777" w:rsidR="00177833" w:rsidRDefault="00000000">
      <w:pPr>
        <w:spacing w:before="40" w:after="40" w:line="240" w:lineRule="auto"/>
        <w:ind w:firstLine="420"/>
        <w:rPr>
          <w:lang w:eastAsia="zh-CN"/>
        </w:rPr>
      </w:pPr>
      <w:r>
        <w:rPr>
          <w:lang w:eastAsia="zh-CN"/>
        </w:rPr>
        <w:t>附件</w:t>
      </w:r>
      <w:r>
        <w:rPr>
          <w:lang w:eastAsia="zh-CN"/>
        </w:rPr>
        <w:t xml:space="preserve"> 1-4</w:t>
      </w:r>
      <w:r>
        <w:rPr>
          <w:lang w:eastAsia="zh-CN"/>
        </w:rPr>
        <w:t>：团队成员代表性代码贡献（</w:t>
      </w:r>
      <w:r>
        <w:rPr>
          <w:lang w:eastAsia="zh-CN"/>
        </w:rPr>
        <w:t xml:space="preserve">GitHub </w:t>
      </w:r>
      <w:r>
        <w:rPr>
          <w:lang w:eastAsia="zh-CN"/>
        </w:rPr>
        <w:t>链接）；</w:t>
      </w:r>
    </w:p>
    <w:p w14:paraId="2C061067" w14:textId="77777777" w:rsidR="00177833" w:rsidRDefault="00000000">
      <w:pPr>
        <w:spacing w:before="40" w:after="40" w:line="240" w:lineRule="auto"/>
        <w:ind w:firstLine="420"/>
        <w:rPr>
          <w:lang w:eastAsia="zh-CN"/>
        </w:rPr>
      </w:pPr>
      <w:r>
        <w:rPr>
          <w:lang w:eastAsia="zh-CN"/>
        </w:rPr>
        <w:t>附件</w:t>
      </w:r>
      <w:r>
        <w:rPr>
          <w:lang w:eastAsia="zh-CN"/>
        </w:rPr>
        <w:t xml:space="preserve"> 1-5</w:t>
      </w:r>
      <w:r>
        <w:rPr>
          <w:lang w:eastAsia="zh-CN"/>
        </w:rPr>
        <w:t>：团队成员代表性获奖证书。</w:t>
      </w:r>
    </w:p>
    <w:p w14:paraId="7FB003C0" w14:textId="77777777" w:rsidR="00177833" w:rsidRDefault="00000000">
      <w:pPr>
        <w:keepNext/>
        <w:spacing w:before="240" w:after="120" w:line="240" w:lineRule="auto"/>
        <w:rPr>
          <w:lang w:eastAsia="zh-CN"/>
        </w:rPr>
      </w:pPr>
      <w:r>
        <w:rPr>
          <w:b/>
          <w:color w:val="000000"/>
          <w:sz w:val="30"/>
          <w:lang w:eastAsia="zh-CN"/>
        </w:rPr>
        <w:t>附件</w:t>
      </w:r>
      <w:r>
        <w:rPr>
          <w:b/>
          <w:color w:val="000000"/>
          <w:sz w:val="30"/>
          <w:lang w:eastAsia="zh-CN"/>
        </w:rPr>
        <w:t xml:space="preserve"> 2</w:t>
      </w:r>
      <w:r>
        <w:rPr>
          <w:b/>
          <w:color w:val="000000"/>
          <w:sz w:val="30"/>
          <w:lang w:eastAsia="zh-CN"/>
        </w:rPr>
        <w:t>：数据合规审查申请</w:t>
      </w:r>
    </w:p>
    <w:p w14:paraId="1E8CCFC4" w14:textId="77777777" w:rsidR="00177833" w:rsidRDefault="00000000">
      <w:pPr>
        <w:spacing w:before="40" w:after="40" w:line="240" w:lineRule="auto"/>
        <w:ind w:firstLine="420"/>
        <w:rPr>
          <w:lang w:eastAsia="zh-CN"/>
        </w:rPr>
      </w:pPr>
      <w:r>
        <w:rPr>
          <w:lang w:eastAsia="zh-CN"/>
        </w:rPr>
        <w:t>附件</w:t>
      </w:r>
      <w:r>
        <w:rPr>
          <w:lang w:eastAsia="zh-CN"/>
        </w:rPr>
        <w:t xml:space="preserve"> 2-1</w:t>
      </w:r>
      <w:r>
        <w:rPr>
          <w:lang w:eastAsia="zh-CN"/>
        </w:rPr>
        <w:t>：数据合规使用承诺书；</w:t>
      </w:r>
    </w:p>
    <w:p w14:paraId="1B0B6527" w14:textId="77777777" w:rsidR="00177833" w:rsidRDefault="00000000">
      <w:pPr>
        <w:spacing w:before="40" w:after="40" w:line="240" w:lineRule="auto"/>
        <w:ind w:firstLine="420"/>
        <w:rPr>
          <w:lang w:eastAsia="zh-CN"/>
        </w:rPr>
      </w:pPr>
      <w:r>
        <w:rPr>
          <w:lang w:eastAsia="zh-CN"/>
        </w:rPr>
        <w:t>附件</w:t>
      </w:r>
      <w:r>
        <w:rPr>
          <w:lang w:eastAsia="zh-CN"/>
        </w:rPr>
        <w:t xml:space="preserve"> 2-2</w:t>
      </w:r>
      <w:r>
        <w:rPr>
          <w:lang w:eastAsia="zh-CN"/>
        </w:rPr>
        <w:t>：实验数据脱敏方案；</w:t>
      </w:r>
    </w:p>
    <w:p w14:paraId="1F343F91" w14:textId="77777777" w:rsidR="00177833" w:rsidRDefault="00000000">
      <w:pPr>
        <w:spacing w:before="40" w:after="40" w:line="240" w:lineRule="auto"/>
        <w:ind w:firstLine="420"/>
        <w:rPr>
          <w:lang w:eastAsia="zh-CN"/>
        </w:rPr>
      </w:pPr>
      <w:r>
        <w:rPr>
          <w:lang w:eastAsia="zh-CN"/>
        </w:rPr>
        <w:t>附件</w:t>
      </w:r>
      <w:r>
        <w:rPr>
          <w:lang w:eastAsia="zh-CN"/>
        </w:rPr>
        <w:t xml:space="preserve"> 2-3</w:t>
      </w:r>
      <w:r>
        <w:rPr>
          <w:lang w:eastAsia="zh-CN"/>
        </w:rPr>
        <w:t>：数据来源声明（仅使用</w:t>
      </w:r>
      <w:r>
        <w:rPr>
          <w:lang w:eastAsia="zh-CN"/>
        </w:rPr>
        <w:t xml:space="preserve"> CNVD / CNNVD </w:t>
      </w:r>
      <w:r>
        <w:rPr>
          <w:lang w:eastAsia="zh-CN"/>
        </w:rPr>
        <w:t>公开样本与自建靶场）。</w:t>
      </w:r>
    </w:p>
    <w:p w14:paraId="32777292" w14:textId="77777777" w:rsidR="00177833" w:rsidRDefault="00000000">
      <w:pPr>
        <w:keepNext/>
        <w:spacing w:before="240" w:after="120" w:line="240" w:lineRule="auto"/>
        <w:rPr>
          <w:lang w:eastAsia="zh-CN"/>
        </w:rPr>
      </w:pPr>
      <w:r>
        <w:rPr>
          <w:b/>
          <w:color w:val="000000"/>
          <w:sz w:val="30"/>
          <w:lang w:eastAsia="zh-CN"/>
        </w:rPr>
        <w:t>附件</w:t>
      </w:r>
      <w:r>
        <w:rPr>
          <w:b/>
          <w:color w:val="000000"/>
          <w:sz w:val="30"/>
          <w:lang w:eastAsia="zh-CN"/>
        </w:rPr>
        <w:t xml:space="preserve"> 3</w:t>
      </w:r>
      <w:r>
        <w:rPr>
          <w:b/>
          <w:color w:val="000000"/>
          <w:sz w:val="30"/>
          <w:lang w:eastAsia="zh-CN"/>
        </w:rPr>
        <w:t>：指导教师与企业导师简历</w:t>
      </w:r>
    </w:p>
    <w:p w14:paraId="2B731D29" w14:textId="77777777" w:rsidR="00177833" w:rsidRDefault="00000000">
      <w:pPr>
        <w:spacing w:before="40" w:after="40" w:line="240" w:lineRule="auto"/>
        <w:ind w:firstLine="420"/>
        <w:rPr>
          <w:lang w:eastAsia="zh-CN"/>
        </w:rPr>
      </w:pPr>
      <w:r>
        <w:rPr>
          <w:lang w:eastAsia="zh-CN"/>
        </w:rPr>
        <w:t>附件</w:t>
      </w:r>
      <w:r>
        <w:rPr>
          <w:lang w:eastAsia="zh-CN"/>
        </w:rPr>
        <w:t xml:space="preserve"> 3-1</w:t>
      </w:r>
      <w:r>
        <w:rPr>
          <w:lang w:eastAsia="zh-CN"/>
        </w:rPr>
        <w:t>：指导教师个人简历与代表性成果；</w:t>
      </w:r>
    </w:p>
    <w:p w14:paraId="7A328ABA" w14:textId="77777777" w:rsidR="00177833" w:rsidRDefault="00000000">
      <w:pPr>
        <w:spacing w:before="40" w:after="40" w:line="240" w:lineRule="auto"/>
        <w:ind w:firstLine="420"/>
        <w:rPr>
          <w:lang w:eastAsia="zh-CN"/>
        </w:rPr>
      </w:pPr>
      <w:r>
        <w:rPr>
          <w:lang w:eastAsia="zh-CN"/>
        </w:rPr>
        <w:t>附件</w:t>
      </w:r>
      <w:r>
        <w:rPr>
          <w:lang w:eastAsia="zh-CN"/>
        </w:rPr>
        <w:t xml:space="preserve"> 3-2</w:t>
      </w:r>
      <w:r>
        <w:rPr>
          <w:lang w:eastAsia="zh-CN"/>
        </w:rPr>
        <w:t>：企业导师简历（如有）。</w:t>
      </w:r>
    </w:p>
    <w:p w14:paraId="000103CD" w14:textId="77777777" w:rsidR="00177833" w:rsidRDefault="00000000">
      <w:pPr>
        <w:keepNext/>
        <w:spacing w:before="240" w:after="120" w:line="240" w:lineRule="auto"/>
        <w:rPr>
          <w:lang w:eastAsia="zh-CN"/>
        </w:rPr>
      </w:pPr>
      <w:r>
        <w:rPr>
          <w:b/>
          <w:color w:val="000000"/>
          <w:sz w:val="30"/>
          <w:lang w:eastAsia="zh-CN"/>
        </w:rPr>
        <w:t>附件</w:t>
      </w:r>
      <w:r>
        <w:rPr>
          <w:b/>
          <w:color w:val="000000"/>
          <w:sz w:val="30"/>
          <w:lang w:eastAsia="zh-CN"/>
        </w:rPr>
        <w:t xml:space="preserve"> 4</w:t>
      </w:r>
      <w:r>
        <w:rPr>
          <w:b/>
          <w:color w:val="000000"/>
          <w:sz w:val="30"/>
          <w:lang w:eastAsia="zh-CN"/>
        </w:rPr>
        <w:t>：仪器设备与软件清单</w:t>
      </w:r>
    </w:p>
    <w:p w14:paraId="41FB7743" w14:textId="77777777" w:rsidR="00177833" w:rsidRDefault="00000000">
      <w:pPr>
        <w:spacing w:before="40" w:after="40" w:line="240" w:lineRule="auto"/>
        <w:ind w:firstLine="420"/>
        <w:rPr>
          <w:lang w:eastAsia="zh-CN"/>
        </w:rPr>
      </w:pPr>
      <w:r>
        <w:rPr>
          <w:lang w:eastAsia="zh-CN"/>
        </w:rPr>
        <w:t>附件</w:t>
      </w:r>
      <w:r>
        <w:rPr>
          <w:lang w:eastAsia="zh-CN"/>
        </w:rPr>
        <w:t xml:space="preserve"> 4-1</w:t>
      </w:r>
      <w:r>
        <w:rPr>
          <w:lang w:eastAsia="zh-CN"/>
        </w:rPr>
        <w:t>：现有可用设备清单；</w:t>
      </w:r>
    </w:p>
    <w:p w14:paraId="671B0A20" w14:textId="77777777" w:rsidR="00177833" w:rsidRDefault="00000000">
      <w:pPr>
        <w:spacing w:before="40" w:after="40" w:line="240" w:lineRule="auto"/>
        <w:ind w:firstLine="420"/>
        <w:rPr>
          <w:lang w:eastAsia="zh-CN"/>
        </w:rPr>
      </w:pPr>
      <w:r>
        <w:rPr>
          <w:lang w:eastAsia="zh-CN"/>
        </w:rPr>
        <w:t>附件</w:t>
      </w:r>
      <w:r>
        <w:rPr>
          <w:lang w:eastAsia="zh-CN"/>
        </w:rPr>
        <w:t xml:space="preserve"> 4-2</w:t>
      </w:r>
      <w:r>
        <w:rPr>
          <w:lang w:eastAsia="zh-CN"/>
        </w:rPr>
        <w:t>：本项目拟采购的设备清单；</w:t>
      </w:r>
    </w:p>
    <w:p w14:paraId="13604B97" w14:textId="77777777" w:rsidR="00177833" w:rsidRDefault="00000000">
      <w:pPr>
        <w:spacing w:before="40" w:after="40" w:line="240" w:lineRule="auto"/>
        <w:ind w:firstLine="420"/>
        <w:rPr>
          <w:lang w:eastAsia="zh-CN"/>
        </w:rPr>
      </w:pPr>
      <w:r>
        <w:rPr>
          <w:lang w:eastAsia="zh-CN"/>
        </w:rPr>
        <w:t>附件</w:t>
      </w:r>
      <w:r>
        <w:rPr>
          <w:lang w:eastAsia="zh-CN"/>
        </w:rPr>
        <w:t xml:space="preserve"> 4-3</w:t>
      </w:r>
      <w:r>
        <w:rPr>
          <w:lang w:eastAsia="zh-CN"/>
        </w:rPr>
        <w:t>：本项目拟使用的软件清单（含许可证）。</w:t>
      </w:r>
    </w:p>
    <w:p w14:paraId="70408AC9" w14:textId="77777777" w:rsidR="00177833" w:rsidRDefault="00000000">
      <w:pPr>
        <w:keepNext/>
        <w:spacing w:before="240" w:after="120" w:line="240" w:lineRule="auto"/>
        <w:rPr>
          <w:lang w:eastAsia="zh-CN"/>
        </w:rPr>
      </w:pPr>
      <w:r>
        <w:rPr>
          <w:b/>
          <w:color w:val="000000"/>
          <w:sz w:val="30"/>
          <w:lang w:eastAsia="zh-CN"/>
        </w:rPr>
        <w:t>附件</w:t>
      </w:r>
      <w:r>
        <w:rPr>
          <w:b/>
          <w:color w:val="000000"/>
          <w:sz w:val="30"/>
          <w:lang w:eastAsia="zh-CN"/>
        </w:rPr>
        <w:t xml:space="preserve"> 5</w:t>
      </w:r>
      <w:r>
        <w:rPr>
          <w:b/>
          <w:color w:val="000000"/>
          <w:sz w:val="30"/>
          <w:lang w:eastAsia="zh-CN"/>
        </w:rPr>
        <w:t>：其他佐证材料</w:t>
      </w:r>
    </w:p>
    <w:p w14:paraId="7719444A" w14:textId="77777777" w:rsidR="00177833" w:rsidRDefault="00000000">
      <w:pPr>
        <w:spacing w:before="40" w:after="40" w:line="240" w:lineRule="auto"/>
        <w:ind w:firstLine="420"/>
        <w:rPr>
          <w:lang w:eastAsia="zh-CN"/>
        </w:rPr>
      </w:pPr>
      <w:r>
        <w:rPr>
          <w:lang w:eastAsia="zh-CN"/>
        </w:rPr>
        <w:t>附件</w:t>
      </w:r>
      <w:r>
        <w:rPr>
          <w:lang w:eastAsia="zh-CN"/>
        </w:rPr>
        <w:t xml:space="preserve"> 5-1</w:t>
      </w:r>
      <w:r>
        <w:rPr>
          <w:lang w:eastAsia="zh-CN"/>
        </w:rPr>
        <w:t>：项目相关前期发表论文清单；</w:t>
      </w:r>
    </w:p>
    <w:p w14:paraId="1F5DD414" w14:textId="77777777" w:rsidR="00177833" w:rsidRDefault="00000000">
      <w:pPr>
        <w:spacing w:before="40" w:after="40" w:line="240" w:lineRule="auto"/>
        <w:ind w:firstLine="420"/>
        <w:rPr>
          <w:lang w:eastAsia="zh-CN"/>
        </w:rPr>
      </w:pPr>
      <w:r>
        <w:rPr>
          <w:lang w:eastAsia="zh-CN"/>
        </w:rPr>
        <w:t>附件</w:t>
      </w:r>
      <w:r>
        <w:rPr>
          <w:lang w:eastAsia="zh-CN"/>
        </w:rPr>
        <w:t xml:space="preserve"> 5-2</w:t>
      </w:r>
      <w:r>
        <w:rPr>
          <w:lang w:eastAsia="zh-CN"/>
        </w:rPr>
        <w:t>：开源社区贡献证明；</w:t>
      </w:r>
    </w:p>
    <w:p w14:paraId="6D9DCD38" w14:textId="77777777" w:rsidR="00177833" w:rsidRDefault="00000000">
      <w:pPr>
        <w:spacing w:before="40" w:after="40" w:line="240" w:lineRule="auto"/>
        <w:ind w:firstLine="420"/>
        <w:rPr>
          <w:lang w:eastAsia="zh-CN"/>
        </w:rPr>
      </w:pPr>
      <w:r>
        <w:rPr>
          <w:lang w:eastAsia="zh-CN"/>
        </w:rPr>
        <w:t>附件</w:t>
      </w:r>
      <w:r>
        <w:rPr>
          <w:lang w:eastAsia="zh-CN"/>
        </w:rPr>
        <w:t xml:space="preserve"> 5-3</w:t>
      </w:r>
      <w:r>
        <w:rPr>
          <w:lang w:eastAsia="zh-CN"/>
        </w:rPr>
        <w:t>：相关课程成绩单。</w:t>
      </w:r>
    </w:p>
    <w:p w14:paraId="59D6C1E5" w14:textId="77777777" w:rsidR="00177833" w:rsidRDefault="00000000">
      <w:pPr>
        <w:rPr>
          <w:lang w:eastAsia="zh-CN"/>
        </w:rPr>
      </w:pPr>
      <w:r>
        <w:rPr>
          <w:lang w:eastAsia="zh-CN"/>
        </w:rPr>
        <w:br w:type="page"/>
      </w:r>
    </w:p>
    <w:p w14:paraId="1ED96568" w14:textId="77777777" w:rsidR="00177833" w:rsidRDefault="00000000">
      <w:pPr>
        <w:keepNext/>
        <w:spacing w:before="240" w:after="120" w:line="240" w:lineRule="auto"/>
        <w:jc w:val="center"/>
        <w:rPr>
          <w:lang w:eastAsia="zh-CN"/>
        </w:rPr>
      </w:pPr>
      <w:proofErr w:type="gramStart"/>
      <w:r>
        <w:rPr>
          <w:b/>
          <w:color w:val="000000"/>
          <w:sz w:val="36"/>
          <w:lang w:eastAsia="zh-CN"/>
        </w:rPr>
        <w:lastRenderedPageBreak/>
        <w:t>第十部分</w:t>
      </w:r>
      <w:r>
        <w:rPr>
          <w:b/>
          <w:color w:val="000000"/>
          <w:sz w:val="36"/>
          <w:lang w:eastAsia="zh-CN"/>
        </w:rPr>
        <w:t xml:space="preserve">  </w:t>
      </w:r>
      <w:r>
        <w:rPr>
          <w:b/>
          <w:color w:val="000000"/>
          <w:sz w:val="36"/>
          <w:lang w:eastAsia="zh-CN"/>
        </w:rPr>
        <w:t>项目承诺与签字</w:t>
      </w:r>
      <w:proofErr w:type="gramEnd"/>
    </w:p>
    <w:p w14:paraId="1513F9E3" w14:textId="77777777" w:rsidR="00177833" w:rsidRDefault="00000000">
      <w:pPr>
        <w:spacing w:before="40" w:after="40" w:line="240" w:lineRule="auto"/>
        <w:ind w:firstLine="420"/>
        <w:rPr>
          <w:lang w:eastAsia="zh-CN"/>
        </w:rPr>
      </w:pPr>
      <w:r>
        <w:rPr>
          <w:lang w:eastAsia="zh-CN"/>
        </w:rPr>
        <w:t>本项目团队及指导教师郑重承诺：</w:t>
      </w:r>
    </w:p>
    <w:p w14:paraId="3A66284C" w14:textId="77777777" w:rsidR="00177833" w:rsidRDefault="00000000">
      <w:pPr>
        <w:pStyle w:val="a0"/>
        <w:spacing w:after="40" w:line="240" w:lineRule="auto"/>
        <w:ind w:left="420"/>
        <w:rPr>
          <w:lang w:eastAsia="zh-CN"/>
        </w:rPr>
      </w:pPr>
      <w:r>
        <w:rPr>
          <w:lang w:eastAsia="zh-CN"/>
        </w:rPr>
        <w:t xml:space="preserve">1. </w:t>
      </w:r>
      <w:r>
        <w:rPr>
          <w:lang w:eastAsia="zh-CN"/>
        </w:rPr>
        <w:t>所填写的《申报书》内容真实可靠，无任何虚假信息和夸大成分。</w:t>
      </w:r>
    </w:p>
    <w:p w14:paraId="7C24B33D" w14:textId="77777777" w:rsidR="00177833" w:rsidRDefault="00000000">
      <w:pPr>
        <w:pStyle w:val="a0"/>
        <w:spacing w:after="40" w:line="240" w:lineRule="auto"/>
        <w:ind w:left="420"/>
        <w:rPr>
          <w:lang w:eastAsia="zh-CN"/>
        </w:rPr>
      </w:pPr>
      <w:r>
        <w:rPr>
          <w:lang w:eastAsia="zh-CN"/>
        </w:rPr>
        <w:t xml:space="preserve">2. </w:t>
      </w:r>
      <w:r>
        <w:rPr>
          <w:lang w:eastAsia="zh-CN"/>
        </w:rPr>
        <w:t>项目实施过程中严格遵守国家法律法规和学校相关规定，绝不针对未授权目标开展任何渗透测试活动。</w:t>
      </w:r>
    </w:p>
    <w:p w14:paraId="26FD1DE1" w14:textId="77777777" w:rsidR="00177833" w:rsidRDefault="00000000">
      <w:pPr>
        <w:pStyle w:val="a0"/>
        <w:spacing w:after="40" w:line="240" w:lineRule="auto"/>
        <w:ind w:left="420"/>
        <w:rPr>
          <w:lang w:eastAsia="zh-CN"/>
        </w:rPr>
      </w:pPr>
      <w:r>
        <w:rPr>
          <w:lang w:eastAsia="zh-CN"/>
        </w:rPr>
        <w:t xml:space="preserve">3. </w:t>
      </w:r>
      <w:r>
        <w:rPr>
          <w:lang w:eastAsia="zh-CN"/>
        </w:rPr>
        <w:t>项目实施过程中严格遵守学术道德与科研诚信，绝不抄袭、剽窃他人成果。</w:t>
      </w:r>
    </w:p>
    <w:p w14:paraId="576FF7CF" w14:textId="77777777" w:rsidR="00177833" w:rsidRDefault="00000000">
      <w:pPr>
        <w:pStyle w:val="a0"/>
        <w:spacing w:after="40" w:line="240" w:lineRule="auto"/>
        <w:ind w:left="420"/>
        <w:rPr>
          <w:lang w:eastAsia="zh-CN"/>
        </w:rPr>
      </w:pPr>
      <w:r>
        <w:rPr>
          <w:lang w:eastAsia="zh-CN"/>
        </w:rPr>
        <w:t xml:space="preserve">4. </w:t>
      </w:r>
      <w:r>
        <w:rPr>
          <w:lang w:eastAsia="zh-CN"/>
        </w:rPr>
        <w:t>经费使用严格遵守学校财务制度，做到专款专用、节约高效。</w:t>
      </w:r>
    </w:p>
    <w:p w14:paraId="7D82AD71" w14:textId="77777777" w:rsidR="00177833" w:rsidRDefault="00000000">
      <w:pPr>
        <w:pStyle w:val="a0"/>
        <w:spacing w:after="40" w:line="240" w:lineRule="auto"/>
        <w:ind w:left="420"/>
        <w:rPr>
          <w:lang w:eastAsia="zh-CN"/>
        </w:rPr>
      </w:pPr>
      <w:r>
        <w:rPr>
          <w:lang w:eastAsia="zh-CN"/>
        </w:rPr>
        <w:t xml:space="preserve">5. </w:t>
      </w:r>
      <w:r>
        <w:rPr>
          <w:lang w:eastAsia="zh-CN"/>
        </w:rPr>
        <w:t>按时提交阶段性成果与结题材料，积极配合学校的检查与评估。</w:t>
      </w:r>
    </w:p>
    <w:p w14:paraId="1944C1D0" w14:textId="77777777" w:rsidR="00177833" w:rsidRDefault="00000000">
      <w:pPr>
        <w:pStyle w:val="a0"/>
        <w:spacing w:after="40" w:line="240" w:lineRule="auto"/>
        <w:ind w:left="420"/>
        <w:rPr>
          <w:lang w:eastAsia="zh-CN"/>
        </w:rPr>
      </w:pPr>
      <w:r>
        <w:rPr>
          <w:lang w:eastAsia="zh-CN"/>
        </w:rPr>
        <w:t xml:space="preserve">6. </w:t>
      </w:r>
      <w:r>
        <w:rPr>
          <w:lang w:eastAsia="zh-CN"/>
        </w:rPr>
        <w:t>项目结题后开源所有源代码与文档，积极参与开源社区建设。</w:t>
      </w:r>
    </w:p>
    <w:p w14:paraId="7DCC027B" w14:textId="77777777" w:rsidR="00177833" w:rsidRDefault="00000000">
      <w:pPr>
        <w:spacing w:before="40" w:after="40" w:line="240" w:lineRule="auto"/>
        <w:ind w:firstLine="420"/>
        <w:rPr>
          <w:lang w:eastAsia="zh-CN"/>
        </w:rPr>
      </w:pPr>
      <w:r>
        <w:rPr>
          <w:lang w:eastAsia="zh-CN"/>
        </w:rPr>
        <w:t>若本项目获批立项，项目负责人与团队成员承诺保证足够的精力投入，每周投入项目时间不少于</w:t>
      </w:r>
      <w:r>
        <w:rPr>
          <w:lang w:eastAsia="zh-CN"/>
        </w:rPr>
        <w:t xml:space="preserve"> 15 </w:t>
      </w:r>
      <w:r>
        <w:rPr>
          <w:lang w:eastAsia="zh-CN"/>
        </w:rPr>
        <w:t>小时，并在项目实施过程中保持团队稳定。</w:t>
      </w:r>
    </w:p>
    <w:p w14:paraId="1688122F" w14:textId="77777777" w:rsidR="00177833" w:rsidRDefault="00177833">
      <w:pPr>
        <w:rPr>
          <w:lang w:eastAsia="zh-CN"/>
        </w:rPr>
      </w:pPr>
    </w:p>
    <w:p w14:paraId="7D2E6552" w14:textId="77777777" w:rsidR="00177833" w:rsidRDefault="00000000">
      <w:pPr>
        <w:spacing w:before="40" w:after="40" w:line="240" w:lineRule="auto"/>
        <w:rPr>
          <w:lang w:eastAsia="zh-CN"/>
        </w:rPr>
      </w:pPr>
      <w:r>
        <w:rPr>
          <w:lang w:eastAsia="zh-CN"/>
        </w:rPr>
        <w:t>项目负责人签字：</w:t>
      </w:r>
    </w:p>
    <w:p w14:paraId="77F1E93B" w14:textId="77777777" w:rsidR="00177833" w:rsidRDefault="00000000">
      <w:pPr>
        <w:spacing w:before="40" w:after="40" w:line="240" w:lineRule="auto"/>
        <w:rPr>
          <w:lang w:eastAsia="zh-CN"/>
        </w:rPr>
      </w:pPr>
      <w:r>
        <w:rPr>
          <w:lang w:eastAsia="zh-CN"/>
        </w:rPr>
        <w:t xml:space="preserve">                                                                                        </w:t>
      </w:r>
      <w:r>
        <w:rPr>
          <w:lang w:eastAsia="zh-CN"/>
        </w:rPr>
        <w:t>日期：</w:t>
      </w:r>
      <w:r>
        <w:rPr>
          <w:lang w:eastAsia="zh-CN"/>
        </w:rPr>
        <w:t xml:space="preserve">    </w:t>
      </w:r>
      <w:r>
        <w:rPr>
          <w:lang w:eastAsia="zh-CN"/>
        </w:rPr>
        <w:t>年</w:t>
      </w:r>
      <w:r>
        <w:rPr>
          <w:lang w:eastAsia="zh-CN"/>
        </w:rPr>
        <w:t xml:space="preserve">    </w:t>
      </w:r>
      <w:r>
        <w:rPr>
          <w:lang w:eastAsia="zh-CN"/>
        </w:rPr>
        <w:t>月</w:t>
      </w:r>
      <w:r>
        <w:rPr>
          <w:lang w:eastAsia="zh-CN"/>
        </w:rPr>
        <w:t xml:space="preserve">    </w:t>
      </w:r>
      <w:r>
        <w:rPr>
          <w:lang w:eastAsia="zh-CN"/>
        </w:rPr>
        <w:t>日</w:t>
      </w:r>
    </w:p>
    <w:p w14:paraId="168D72C0" w14:textId="77777777" w:rsidR="00177833" w:rsidRDefault="00177833">
      <w:pPr>
        <w:rPr>
          <w:lang w:eastAsia="zh-CN"/>
        </w:rPr>
      </w:pPr>
    </w:p>
    <w:p w14:paraId="4B77DC08" w14:textId="77777777" w:rsidR="00177833" w:rsidRDefault="00000000">
      <w:pPr>
        <w:spacing w:before="40" w:after="40" w:line="240" w:lineRule="auto"/>
        <w:rPr>
          <w:lang w:eastAsia="zh-CN"/>
        </w:rPr>
      </w:pPr>
      <w:r>
        <w:rPr>
          <w:lang w:eastAsia="zh-CN"/>
        </w:rPr>
        <w:t>指导教师签字：</w:t>
      </w:r>
    </w:p>
    <w:p w14:paraId="50410628" w14:textId="77777777" w:rsidR="00177833" w:rsidRDefault="00000000">
      <w:pPr>
        <w:spacing w:before="40" w:after="40" w:line="240" w:lineRule="auto"/>
        <w:rPr>
          <w:lang w:eastAsia="zh-CN"/>
        </w:rPr>
      </w:pPr>
      <w:r>
        <w:rPr>
          <w:lang w:eastAsia="zh-CN"/>
        </w:rPr>
        <w:t xml:space="preserve">                                                                                        </w:t>
      </w:r>
      <w:r>
        <w:rPr>
          <w:lang w:eastAsia="zh-CN"/>
        </w:rPr>
        <w:t>日期：</w:t>
      </w:r>
      <w:r>
        <w:rPr>
          <w:lang w:eastAsia="zh-CN"/>
        </w:rPr>
        <w:t xml:space="preserve">    </w:t>
      </w:r>
      <w:r>
        <w:rPr>
          <w:lang w:eastAsia="zh-CN"/>
        </w:rPr>
        <w:t>年</w:t>
      </w:r>
      <w:r>
        <w:rPr>
          <w:lang w:eastAsia="zh-CN"/>
        </w:rPr>
        <w:t xml:space="preserve">    </w:t>
      </w:r>
      <w:r>
        <w:rPr>
          <w:lang w:eastAsia="zh-CN"/>
        </w:rPr>
        <w:t>月</w:t>
      </w:r>
      <w:r>
        <w:rPr>
          <w:lang w:eastAsia="zh-CN"/>
        </w:rPr>
        <w:t xml:space="preserve">    </w:t>
      </w:r>
      <w:r>
        <w:rPr>
          <w:lang w:eastAsia="zh-CN"/>
        </w:rPr>
        <w:t>日</w:t>
      </w:r>
    </w:p>
    <w:p w14:paraId="699611E8" w14:textId="77777777" w:rsidR="00177833" w:rsidRDefault="00177833">
      <w:pPr>
        <w:rPr>
          <w:lang w:eastAsia="zh-CN"/>
        </w:rPr>
      </w:pPr>
    </w:p>
    <w:p w14:paraId="3D39E845" w14:textId="77777777" w:rsidR="00177833" w:rsidRDefault="00000000">
      <w:pPr>
        <w:spacing w:before="40" w:after="40" w:line="240" w:lineRule="auto"/>
        <w:rPr>
          <w:lang w:eastAsia="zh-CN"/>
        </w:rPr>
      </w:pPr>
      <w:r>
        <w:rPr>
          <w:lang w:eastAsia="zh-CN"/>
        </w:rPr>
        <w:t>团队成员签字：</w:t>
      </w:r>
    </w:p>
    <w:p w14:paraId="719063A0" w14:textId="77777777" w:rsidR="00177833" w:rsidRDefault="00000000">
      <w:pPr>
        <w:spacing w:before="40" w:after="40" w:line="240" w:lineRule="auto"/>
        <w:rPr>
          <w:lang w:eastAsia="zh-CN"/>
        </w:rPr>
      </w:pPr>
      <w:r>
        <w:rPr>
          <w:lang w:eastAsia="zh-CN"/>
        </w:rPr>
        <w:t xml:space="preserve">                                                                                        </w:t>
      </w:r>
      <w:r>
        <w:rPr>
          <w:lang w:eastAsia="zh-CN"/>
        </w:rPr>
        <w:t>日期：</w:t>
      </w:r>
      <w:r>
        <w:rPr>
          <w:lang w:eastAsia="zh-CN"/>
        </w:rPr>
        <w:t xml:space="preserve">    </w:t>
      </w:r>
      <w:r>
        <w:rPr>
          <w:lang w:eastAsia="zh-CN"/>
        </w:rPr>
        <w:t>年</w:t>
      </w:r>
      <w:r>
        <w:rPr>
          <w:lang w:eastAsia="zh-CN"/>
        </w:rPr>
        <w:t xml:space="preserve">    </w:t>
      </w:r>
      <w:r>
        <w:rPr>
          <w:lang w:eastAsia="zh-CN"/>
        </w:rPr>
        <w:t>月</w:t>
      </w:r>
      <w:r>
        <w:rPr>
          <w:lang w:eastAsia="zh-CN"/>
        </w:rPr>
        <w:t xml:space="preserve">    </w:t>
      </w:r>
      <w:r>
        <w:rPr>
          <w:lang w:eastAsia="zh-CN"/>
        </w:rPr>
        <w:t>日</w:t>
      </w:r>
    </w:p>
    <w:p w14:paraId="4B4AD2AE" w14:textId="77777777" w:rsidR="00177833" w:rsidRDefault="00000000">
      <w:pPr>
        <w:rPr>
          <w:lang w:eastAsia="zh-CN"/>
        </w:rPr>
      </w:pPr>
      <w:r>
        <w:rPr>
          <w:lang w:eastAsia="zh-CN"/>
        </w:rPr>
        <w:br w:type="page"/>
      </w:r>
    </w:p>
    <w:p w14:paraId="10814A3C" w14:textId="77777777" w:rsidR="00177833" w:rsidRDefault="00000000">
      <w:pPr>
        <w:keepNext/>
        <w:spacing w:before="240" w:after="120" w:line="240" w:lineRule="auto"/>
        <w:jc w:val="center"/>
        <w:rPr>
          <w:lang w:eastAsia="zh-CN"/>
        </w:rPr>
      </w:pPr>
      <w:r>
        <w:rPr>
          <w:b/>
          <w:color w:val="000000"/>
          <w:sz w:val="36"/>
          <w:lang w:eastAsia="zh-CN"/>
        </w:rPr>
        <w:lastRenderedPageBreak/>
        <w:t>附录</w:t>
      </w:r>
      <w:r>
        <w:rPr>
          <w:b/>
          <w:color w:val="000000"/>
          <w:sz w:val="36"/>
          <w:lang w:eastAsia="zh-CN"/>
        </w:rPr>
        <w:t xml:space="preserve"> </w:t>
      </w:r>
      <w:proofErr w:type="gramStart"/>
      <w:r>
        <w:rPr>
          <w:b/>
          <w:color w:val="000000"/>
          <w:sz w:val="36"/>
          <w:lang w:eastAsia="zh-CN"/>
        </w:rPr>
        <w:t xml:space="preserve">A  </w:t>
      </w:r>
      <w:r>
        <w:rPr>
          <w:b/>
          <w:color w:val="000000"/>
          <w:sz w:val="36"/>
          <w:lang w:eastAsia="zh-CN"/>
        </w:rPr>
        <w:t>项目核心技术内容</w:t>
      </w:r>
      <w:proofErr w:type="gramEnd"/>
      <w:r>
        <w:rPr>
          <w:b/>
          <w:color w:val="000000"/>
          <w:sz w:val="36"/>
          <w:lang w:eastAsia="zh-CN"/>
        </w:rPr>
        <w:t>（详细技术报告）</w:t>
      </w:r>
    </w:p>
    <w:p w14:paraId="4B099E49" w14:textId="77777777" w:rsidR="00177833" w:rsidRDefault="00000000">
      <w:pPr>
        <w:spacing w:before="40" w:after="40" w:line="240" w:lineRule="auto"/>
        <w:ind w:firstLine="420"/>
        <w:rPr>
          <w:lang w:eastAsia="zh-CN"/>
        </w:rPr>
      </w:pPr>
      <w:r>
        <w:rPr>
          <w:lang w:eastAsia="zh-CN"/>
        </w:rPr>
        <w:t>本附录详细介绍</w:t>
      </w:r>
      <w:r>
        <w:rPr>
          <w:lang w:eastAsia="zh-CN"/>
        </w:rPr>
        <w:t xml:space="preserve"> Magpie </w:t>
      </w:r>
      <w:r>
        <w:rPr>
          <w:lang w:eastAsia="zh-CN"/>
        </w:rPr>
        <w:t>项目的核心技术内容，作为对正文中</w:t>
      </w:r>
      <w:proofErr w:type="gramStart"/>
      <w:r>
        <w:rPr>
          <w:lang w:eastAsia="zh-CN"/>
        </w:rPr>
        <w:t>"</w:t>
      </w:r>
      <w:r>
        <w:rPr>
          <w:lang w:eastAsia="zh-CN"/>
        </w:rPr>
        <w:t>研究方案</w:t>
      </w:r>
      <w:r>
        <w:rPr>
          <w:lang w:eastAsia="zh-CN"/>
        </w:rPr>
        <w:t>"</w:t>
      </w:r>
      <w:proofErr w:type="gramEnd"/>
      <w:r>
        <w:rPr>
          <w:lang w:eastAsia="zh-CN"/>
        </w:rPr>
        <w:t>部分的深度补充，便于评审专家与读者理解项目的技术深度与创新点。</w:t>
      </w:r>
    </w:p>
    <w:p w14:paraId="4B0A4317" w14:textId="77777777" w:rsidR="00177833" w:rsidRDefault="00000000">
      <w:pPr>
        <w:keepNext/>
        <w:spacing w:before="240" w:after="120" w:line="240" w:lineRule="auto"/>
        <w:rPr>
          <w:lang w:eastAsia="zh-CN"/>
        </w:rPr>
      </w:pPr>
      <w:r>
        <w:rPr>
          <w:b/>
          <w:color w:val="000000"/>
          <w:sz w:val="30"/>
          <w:lang w:eastAsia="zh-CN"/>
        </w:rPr>
        <w:t xml:space="preserve">A.1 </w:t>
      </w:r>
      <w:r>
        <w:rPr>
          <w:b/>
          <w:color w:val="000000"/>
          <w:sz w:val="30"/>
          <w:lang w:eastAsia="zh-CN"/>
        </w:rPr>
        <w:t>统一数据模型的技术细节</w:t>
      </w:r>
    </w:p>
    <w:p w14:paraId="63BCAAC3" w14:textId="77777777" w:rsidR="00177833" w:rsidRDefault="00000000">
      <w:pPr>
        <w:spacing w:before="40" w:after="40" w:line="240" w:lineRule="auto"/>
        <w:ind w:firstLine="420"/>
      </w:pPr>
      <w:r>
        <w:t xml:space="preserve">Magpie </w:t>
      </w:r>
      <w:proofErr w:type="spellStart"/>
      <w:r>
        <w:t>的核心数据模型建立在以下公理之上</w:t>
      </w:r>
      <w:proofErr w:type="spellEnd"/>
      <w:r>
        <w:t>：</w:t>
      </w:r>
    </w:p>
    <w:p w14:paraId="57EFD9C6" w14:textId="77777777" w:rsidR="00177833" w:rsidRDefault="00000000">
      <w:pPr>
        <w:spacing w:before="40" w:after="40" w:line="240" w:lineRule="auto"/>
        <w:ind w:firstLine="420"/>
      </w:pPr>
      <w:r>
        <w:t>公理</w:t>
      </w:r>
      <w:r>
        <w:t xml:space="preserve"> 1</w:t>
      </w:r>
      <w:r>
        <w:t>（事实层不可变）：</w:t>
      </w:r>
      <w:r>
        <w:t xml:space="preserve">contributions </w:t>
      </w:r>
      <w:r>
        <w:t>表中的所有行一旦写入，</w:t>
      </w:r>
      <w:r>
        <w:t>"</w:t>
      </w:r>
      <w:r>
        <w:t>内容永不</w:t>
      </w:r>
      <w:r>
        <w:t xml:space="preserve"> UPDATE</w:t>
      </w:r>
      <w:r>
        <w:t>、行永不</w:t>
      </w:r>
      <w:r>
        <w:t xml:space="preserve"> DELETE"</w:t>
      </w:r>
      <w:r>
        <w:t>。任何撤销操作必须通过</w:t>
      </w:r>
      <w:r>
        <w:t xml:space="preserve"> contribution_supersessions </w:t>
      </w:r>
      <w:r>
        <w:t>表</w:t>
      </w:r>
      <w:r>
        <w:t>"</w:t>
      </w:r>
      <w:r>
        <w:t>追加抑制</w:t>
      </w:r>
      <w:r>
        <w:t>"</w:t>
      </w:r>
      <w:r>
        <w:t>来实现，而不是物理删除。</w:t>
      </w:r>
    </w:p>
    <w:p w14:paraId="27826017" w14:textId="77777777" w:rsidR="00177833" w:rsidRDefault="00000000">
      <w:pPr>
        <w:spacing w:before="40" w:after="40" w:line="240" w:lineRule="auto"/>
        <w:ind w:firstLine="420"/>
      </w:pPr>
      <w:r>
        <w:t>公理</w:t>
      </w:r>
      <w:r>
        <w:t xml:space="preserve"> 2</w:t>
      </w:r>
      <w:r>
        <w:t>（缓存可重建）：</w:t>
      </w:r>
      <w:r>
        <w:t>entities</w:t>
      </w:r>
      <w:r>
        <w:t>、</w:t>
      </w:r>
      <w:r>
        <w:t>observations</w:t>
      </w:r>
      <w:r>
        <w:t>、</w:t>
      </w:r>
      <w:r>
        <w:t xml:space="preserve">relations </w:t>
      </w:r>
      <w:r>
        <w:t>等状态表中的所有列均是派生缓存，包括</w:t>
      </w:r>
      <w:r>
        <w:t xml:space="preserve"> is_current</w:t>
      </w:r>
      <w:r>
        <w:t>、</w:t>
      </w:r>
      <w:r>
        <w:t>confidence</w:t>
      </w:r>
      <w:r>
        <w:t>、</w:t>
      </w:r>
      <w:r>
        <w:t>source_count</w:t>
      </w:r>
      <w:r>
        <w:t>、</w:t>
      </w:r>
      <w:r>
        <w:t>job_count</w:t>
      </w:r>
      <w:r>
        <w:t>、</w:t>
      </w:r>
      <w:r>
        <w:t>first_seen_at</w:t>
      </w:r>
      <w:r>
        <w:t>、</w:t>
      </w:r>
      <w:r>
        <w:t>last_seen_at</w:t>
      </w:r>
      <w:r>
        <w:t>。任何删除任何行的派生字段必须能仅凭</w:t>
      </w:r>
      <w:r>
        <w:t xml:space="preserve"> contributions + evidence </w:t>
      </w:r>
      <w:r>
        <w:t>完整重建。</w:t>
      </w:r>
    </w:p>
    <w:p w14:paraId="4FAD200E" w14:textId="77777777" w:rsidR="00177833" w:rsidRDefault="00000000">
      <w:pPr>
        <w:spacing w:before="40" w:after="40" w:line="240" w:lineRule="auto"/>
        <w:ind w:firstLine="420"/>
      </w:pPr>
      <w:r>
        <w:t>公理</w:t>
      </w:r>
      <w:r>
        <w:t xml:space="preserve"> 3</w:t>
      </w:r>
      <w:r>
        <w:t>（人工不可覆盖）：</w:t>
      </w:r>
      <w:r>
        <w:t xml:space="preserve">manual_fields </w:t>
      </w:r>
      <w:r>
        <w:t>字段列表中列出的字段，任何</w:t>
      </w:r>
      <w:r>
        <w:t xml:space="preserve"> store.upsert_*() </w:t>
      </w:r>
      <w:r>
        <w:t>调用均不得写入或修改，必须由人工通过</w:t>
      </w:r>
      <w:r>
        <w:t xml:space="preserve"> set_manual() / reset_manual() </w:t>
      </w:r>
      <w:r>
        <w:t>接口显式修改。</w:t>
      </w:r>
    </w:p>
    <w:p w14:paraId="3FB3A0C9" w14:textId="77777777" w:rsidR="00177833" w:rsidRDefault="00000000">
      <w:pPr>
        <w:spacing w:before="40" w:after="40" w:line="240" w:lineRule="auto"/>
        <w:ind w:firstLine="420"/>
        <w:rPr>
          <w:lang w:eastAsia="zh-CN"/>
        </w:rPr>
      </w:pPr>
      <w:r>
        <w:rPr>
          <w:lang w:eastAsia="zh-CN"/>
        </w:rPr>
        <w:t>基于上述三条公理，</w:t>
      </w:r>
      <w:r>
        <w:rPr>
          <w:lang w:eastAsia="zh-CN"/>
        </w:rPr>
        <w:t xml:space="preserve">Magpie </w:t>
      </w:r>
      <w:r>
        <w:rPr>
          <w:lang w:eastAsia="zh-CN"/>
        </w:rPr>
        <w:t>实现了以下</w:t>
      </w:r>
      <w:r>
        <w:rPr>
          <w:lang w:eastAsia="zh-CN"/>
        </w:rPr>
        <w:t xml:space="preserve"> 17 </w:t>
      </w:r>
      <w:r>
        <w:rPr>
          <w:lang w:eastAsia="zh-CN"/>
        </w:rPr>
        <w:t>条核心不变量（</w:t>
      </w:r>
      <w:r>
        <w:rPr>
          <w:lang w:eastAsia="zh-CN"/>
        </w:rPr>
        <w:t xml:space="preserve">INV-01 </w:t>
      </w:r>
      <w:r>
        <w:rPr>
          <w:lang w:eastAsia="zh-CN"/>
        </w:rPr>
        <w:t>至</w:t>
      </w:r>
      <w:r>
        <w:rPr>
          <w:lang w:eastAsia="zh-CN"/>
        </w:rPr>
        <w:t xml:space="preserve"> INV-17</w:t>
      </w:r>
      <w:r>
        <w:rPr>
          <w:lang w:eastAsia="zh-CN"/>
        </w:rPr>
        <w:t>）：</w:t>
      </w:r>
    </w:p>
    <w:tbl>
      <w:tblPr>
        <w:tblStyle w:val="-11"/>
        <w:tblW w:w="0" w:type="auto"/>
        <w:jc w:val="center"/>
        <w:tblLook w:val="04A0" w:firstRow="1" w:lastRow="0" w:firstColumn="1" w:lastColumn="0" w:noHBand="0" w:noVBand="1"/>
      </w:tblPr>
      <w:tblGrid>
        <w:gridCol w:w="1134"/>
        <w:gridCol w:w="2268"/>
        <w:gridCol w:w="5669"/>
      </w:tblGrid>
      <w:tr w:rsidR="00177833" w14:paraId="38684073"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F4E79"/>
          </w:tcPr>
          <w:p w14:paraId="692C27D8" w14:textId="77777777" w:rsidR="00177833" w:rsidRDefault="00000000">
            <w:pPr>
              <w:jc w:val="center"/>
            </w:pPr>
            <w:proofErr w:type="spellStart"/>
            <w:r>
              <w:rPr>
                <w:color w:val="FFFFFF"/>
                <w:sz w:val="21"/>
              </w:rPr>
              <w:t>编号</w:t>
            </w:r>
            <w:proofErr w:type="spellEnd"/>
          </w:p>
        </w:tc>
        <w:tc>
          <w:tcPr>
            <w:tcW w:w="2268" w:type="dxa"/>
            <w:shd w:val="clear" w:color="auto" w:fill="1F4E79"/>
          </w:tcPr>
          <w:p w14:paraId="5E0167BA"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不变量</w:t>
            </w:r>
          </w:p>
        </w:tc>
        <w:tc>
          <w:tcPr>
            <w:tcW w:w="5669" w:type="dxa"/>
            <w:shd w:val="clear" w:color="auto" w:fill="1F4E79"/>
          </w:tcPr>
          <w:p w14:paraId="76F537BD"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含义</w:t>
            </w:r>
          </w:p>
        </w:tc>
      </w:tr>
      <w:tr w:rsidR="00177833" w14:paraId="64793425"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127D601C" w14:textId="77777777" w:rsidR="00177833" w:rsidRDefault="00000000">
            <w:r>
              <w:rPr>
                <w:b w:val="0"/>
                <w:sz w:val="21"/>
              </w:rPr>
              <w:t>编号</w:t>
            </w:r>
          </w:p>
        </w:tc>
        <w:tc>
          <w:tcPr>
            <w:tcW w:w="2268" w:type="dxa"/>
            <w:shd w:val="clear" w:color="auto" w:fill="F2F2F2"/>
          </w:tcPr>
          <w:p w14:paraId="6EDCCDF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不变量</w:t>
            </w:r>
          </w:p>
        </w:tc>
        <w:tc>
          <w:tcPr>
            <w:tcW w:w="5669" w:type="dxa"/>
            <w:shd w:val="clear" w:color="auto" w:fill="F2F2F2"/>
          </w:tcPr>
          <w:p w14:paraId="27D654A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含义</w:t>
            </w:r>
          </w:p>
        </w:tc>
      </w:tr>
      <w:tr w:rsidR="00177833" w14:paraId="3BD75DF9"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8D26E39" w14:textId="77777777" w:rsidR="00177833" w:rsidRDefault="00000000">
            <w:r>
              <w:rPr>
                <w:b w:val="0"/>
                <w:sz w:val="21"/>
              </w:rPr>
              <w:t>INV-01</w:t>
            </w:r>
          </w:p>
        </w:tc>
        <w:tc>
          <w:tcPr>
            <w:tcW w:w="2268" w:type="dxa"/>
          </w:tcPr>
          <w:p w14:paraId="5BDB411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贡献流不可变性</w:t>
            </w:r>
          </w:p>
        </w:tc>
        <w:tc>
          <w:tcPr>
            <w:tcW w:w="5669" w:type="dxa"/>
          </w:tcPr>
          <w:p w14:paraId="055C2A8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contributions </w:t>
            </w:r>
            <w:r>
              <w:rPr>
                <w:sz w:val="21"/>
              </w:rPr>
              <w:t>中任意行的任意字段在写入后永不改变</w:t>
            </w:r>
          </w:p>
        </w:tc>
      </w:tr>
      <w:tr w:rsidR="00177833" w14:paraId="00FD6B68"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503CDB65" w14:textId="77777777" w:rsidR="00177833" w:rsidRDefault="00000000">
            <w:r>
              <w:rPr>
                <w:b w:val="0"/>
                <w:sz w:val="21"/>
              </w:rPr>
              <w:t>INV-02</w:t>
            </w:r>
          </w:p>
        </w:tc>
        <w:tc>
          <w:tcPr>
            <w:tcW w:w="2268" w:type="dxa"/>
            <w:shd w:val="clear" w:color="auto" w:fill="F2F2F2"/>
          </w:tcPr>
          <w:p w14:paraId="49B9858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单源事实唯一性</w:t>
            </w:r>
          </w:p>
        </w:tc>
        <w:tc>
          <w:tcPr>
            <w:tcW w:w="5669" w:type="dxa"/>
            <w:shd w:val="clear" w:color="auto" w:fill="F2F2F2"/>
          </w:tcPr>
          <w:p w14:paraId="6D44BC6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每条结论（</w:t>
            </w:r>
            <w:r>
              <w:rPr>
                <w:sz w:val="21"/>
              </w:rPr>
              <w:t>observation/relation</w:t>
            </w:r>
            <w:r>
              <w:rPr>
                <w:sz w:val="21"/>
              </w:rPr>
              <w:t>）的</w:t>
            </w:r>
            <w:r>
              <w:rPr>
                <w:sz w:val="21"/>
              </w:rPr>
              <w:t>"</w:t>
            </w:r>
            <w:r>
              <w:rPr>
                <w:sz w:val="21"/>
              </w:rPr>
              <w:t>我为什么相信</w:t>
            </w:r>
            <w:r>
              <w:rPr>
                <w:sz w:val="21"/>
              </w:rPr>
              <w:t>"</w:t>
            </w:r>
            <w:r>
              <w:rPr>
                <w:sz w:val="21"/>
              </w:rPr>
              <w:t>由</w:t>
            </w:r>
            <w:r>
              <w:rPr>
                <w:sz w:val="21"/>
              </w:rPr>
              <w:t xml:space="preserve"> contributions </w:t>
            </w:r>
            <w:r>
              <w:rPr>
                <w:sz w:val="21"/>
              </w:rPr>
              <w:t>唯一表达</w:t>
            </w:r>
          </w:p>
        </w:tc>
      </w:tr>
      <w:tr w:rsidR="00177833" w14:paraId="0C81A890"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50E251D" w14:textId="77777777" w:rsidR="00177833" w:rsidRDefault="00000000">
            <w:r>
              <w:rPr>
                <w:b w:val="0"/>
                <w:sz w:val="21"/>
              </w:rPr>
              <w:t>INV-03</w:t>
            </w:r>
          </w:p>
        </w:tc>
        <w:tc>
          <w:tcPr>
            <w:tcW w:w="2268" w:type="dxa"/>
          </w:tcPr>
          <w:p w14:paraId="5AB28314"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派生缓存一致性</w:t>
            </w:r>
          </w:p>
        </w:tc>
        <w:tc>
          <w:tcPr>
            <w:tcW w:w="5669" w:type="dxa"/>
          </w:tcPr>
          <w:p w14:paraId="0D5B8ECB"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触发器维护的派生字段</w:t>
            </w:r>
            <w:r>
              <w:rPr>
                <w:sz w:val="21"/>
              </w:rPr>
              <w:t xml:space="preserve"> == recompute() </w:t>
            </w:r>
            <w:r>
              <w:rPr>
                <w:sz w:val="21"/>
              </w:rPr>
              <w:t>完整重建结果</w:t>
            </w:r>
          </w:p>
        </w:tc>
      </w:tr>
      <w:tr w:rsidR="00177833" w14:paraId="419503F3"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652C533C" w14:textId="77777777" w:rsidR="00177833" w:rsidRDefault="00000000">
            <w:r>
              <w:rPr>
                <w:b w:val="0"/>
                <w:sz w:val="21"/>
              </w:rPr>
              <w:t>INV-04</w:t>
            </w:r>
          </w:p>
        </w:tc>
        <w:tc>
          <w:tcPr>
            <w:tcW w:w="2268" w:type="dxa"/>
            <w:shd w:val="clear" w:color="auto" w:fill="F2F2F2"/>
          </w:tcPr>
          <w:p w14:paraId="7082041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is_current </w:t>
            </w:r>
            <w:r>
              <w:rPr>
                <w:sz w:val="21"/>
              </w:rPr>
              <w:t>单一定义</w:t>
            </w:r>
          </w:p>
        </w:tc>
        <w:tc>
          <w:tcPr>
            <w:tcW w:w="5669" w:type="dxa"/>
            <w:shd w:val="clear" w:color="auto" w:fill="F2F2F2"/>
          </w:tcPr>
          <w:p w14:paraId="46E45B7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is_current = EXISTS(active contribution)</w:t>
            </w:r>
          </w:p>
        </w:tc>
      </w:tr>
      <w:tr w:rsidR="00177833" w14:paraId="15A3F8D0"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CC54B76" w14:textId="77777777" w:rsidR="00177833" w:rsidRDefault="00000000">
            <w:r>
              <w:rPr>
                <w:b w:val="0"/>
                <w:sz w:val="21"/>
              </w:rPr>
              <w:t>INV-05</w:t>
            </w:r>
          </w:p>
        </w:tc>
        <w:tc>
          <w:tcPr>
            <w:tcW w:w="2268" w:type="dxa"/>
          </w:tcPr>
          <w:p w14:paraId="07EC9A9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Project Boundary</w:t>
            </w:r>
          </w:p>
        </w:tc>
        <w:tc>
          <w:tcPr>
            <w:tcW w:w="5669" w:type="dxa"/>
          </w:tcPr>
          <w:p w14:paraId="1AF3CA4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任何贡献的</w:t>
            </w:r>
            <w:r>
              <w:rPr>
                <w:sz w:val="21"/>
              </w:rPr>
              <w:t xml:space="preserve"> project_id </w:t>
            </w:r>
            <w:r>
              <w:rPr>
                <w:sz w:val="21"/>
              </w:rPr>
              <w:t>必须等于</w:t>
            </w:r>
            <w:r>
              <w:rPr>
                <w:sz w:val="21"/>
              </w:rPr>
              <w:t xml:space="preserve"> subject </w:t>
            </w:r>
            <w:r>
              <w:rPr>
                <w:sz w:val="21"/>
              </w:rPr>
              <w:t>行的</w:t>
            </w:r>
            <w:r>
              <w:rPr>
                <w:sz w:val="21"/>
              </w:rPr>
              <w:t xml:space="preserve"> project_id</w:t>
            </w:r>
          </w:p>
        </w:tc>
      </w:tr>
      <w:tr w:rsidR="00177833" w14:paraId="6272BBF0"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4E8CF012" w14:textId="77777777" w:rsidR="00177833" w:rsidRDefault="00000000">
            <w:r>
              <w:rPr>
                <w:b w:val="0"/>
                <w:sz w:val="21"/>
              </w:rPr>
              <w:t>INV-06</w:t>
            </w:r>
          </w:p>
        </w:tc>
        <w:tc>
          <w:tcPr>
            <w:tcW w:w="2268" w:type="dxa"/>
            <w:shd w:val="clear" w:color="auto" w:fill="F2F2F2"/>
          </w:tcPr>
          <w:p w14:paraId="0FE2B85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Evidence Provenance</w:t>
            </w:r>
          </w:p>
        </w:tc>
        <w:tc>
          <w:tcPr>
            <w:tcW w:w="5669" w:type="dxa"/>
            <w:shd w:val="clear" w:color="auto" w:fill="F2F2F2"/>
          </w:tcPr>
          <w:p w14:paraId="07C66DE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evidence </w:t>
            </w:r>
            <w:r>
              <w:rPr>
                <w:sz w:val="21"/>
              </w:rPr>
              <w:t>必属于同一</w:t>
            </w:r>
            <w:r>
              <w:rPr>
                <w:sz w:val="21"/>
              </w:rPr>
              <w:t xml:space="preserve"> project_id</w:t>
            </w:r>
          </w:p>
        </w:tc>
      </w:tr>
      <w:tr w:rsidR="00177833" w14:paraId="260AB56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A0C68B" w14:textId="77777777" w:rsidR="00177833" w:rsidRDefault="00000000">
            <w:r>
              <w:rPr>
                <w:b w:val="0"/>
                <w:sz w:val="21"/>
              </w:rPr>
              <w:t>INV-07</w:t>
            </w:r>
          </w:p>
        </w:tc>
        <w:tc>
          <w:tcPr>
            <w:tcW w:w="2268" w:type="dxa"/>
          </w:tcPr>
          <w:p w14:paraId="40EDB2F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Coverage </w:t>
            </w:r>
            <w:r>
              <w:rPr>
                <w:sz w:val="21"/>
              </w:rPr>
              <w:t>三元组</w:t>
            </w:r>
          </w:p>
        </w:tc>
        <w:tc>
          <w:tcPr>
            <w:tcW w:w="5669" w:type="dxa"/>
          </w:tcPr>
          <w:p w14:paraId="79F779DB"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作业的</w:t>
            </w:r>
            <w:r>
              <w:rPr>
                <w:sz w:val="21"/>
              </w:rPr>
              <w:t xml:space="preserve"> coverage </w:t>
            </w:r>
            <w:r>
              <w:rPr>
                <w:sz w:val="21"/>
              </w:rPr>
              <w:t>判定</w:t>
            </w:r>
            <w:r>
              <w:rPr>
                <w:sz w:val="21"/>
              </w:rPr>
              <w:t xml:space="preserve"> = (scope_version, scope_hash, contribution </w:t>
            </w:r>
            <w:r>
              <w:rPr>
                <w:sz w:val="21"/>
              </w:rPr>
              <w:t>集合</w:t>
            </w:r>
            <w:r>
              <w:rPr>
                <w:sz w:val="21"/>
              </w:rPr>
              <w:t>)</w:t>
            </w:r>
          </w:p>
        </w:tc>
      </w:tr>
      <w:tr w:rsidR="00177833" w14:paraId="08822B7F"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03DD1698" w14:textId="77777777" w:rsidR="00177833" w:rsidRDefault="00000000">
            <w:r>
              <w:rPr>
                <w:b w:val="0"/>
                <w:sz w:val="21"/>
              </w:rPr>
              <w:t>INV-08</w:t>
            </w:r>
          </w:p>
        </w:tc>
        <w:tc>
          <w:tcPr>
            <w:tcW w:w="2268" w:type="dxa"/>
            <w:shd w:val="clear" w:color="auto" w:fill="F2F2F2"/>
          </w:tcPr>
          <w:p w14:paraId="53B87C3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Lifecycle </w:t>
            </w:r>
            <w:r>
              <w:rPr>
                <w:sz w:val="21"/>
              </w:rPr>
              <w:t>与</w:t>
            </w:r>
            <w:r>
              <w:rPr>
                <w:sz w:val="21"/>
              </w:rPr>
              <w:t xml:space="preserve"> is_current </w:t>
            </w:r>
            <w:r>
              <w:rPr>
                <w:sz w:val="21"/>
              </w:rPr>
              <w:t>解耦</w:t>
            </w:r>
          </w:p>
        </w:tc>
        <w:tc>
          <w:tcPr>
            <w:tcW w:w="5669" w:type="dxa"/>
            <w:shd w:val="clear" w:color="auto" w:fill="F2F2F2"/>
          </w:tcPr>
          <w:p w14:paraId="6782304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lifecycle </w:t>
            </w:r>
            <w:r>
              <w:rPr>
                <w:sz w:val="21"/>
              </w:rPr>
              <w:t>是人工事实；</w:t>
            </w:r>
            <w:r>
              <w:rPr>
                <w:sz w:val="21"/>
              </w:rPr>
              <w:t xml:space="preserve">is_current </w:t>
            </w:r>
            <w:r>
              <w:rPr>
                <w:sz w:val="21"/>
              </w:rPr>
              <w:t>是机器事实</w:t>
            </w:r>
          </w:p>
        </w:tc>
      </w:tr>
      <w:tr w:rsidR="00177833" w14:paraId="6030B8E3"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4CB609C" w14:textId="77777777" w:rsidR="00177833" w:rsidRDefault="00000000">
            <w:r>
              <w:rPr>
                <w:b w:val="0"/>
                <w:sz w:val="21"/>
              </w:rPr>
              <w:t>INV-09</w:t>
            </w:r>
          </w:p>
        </w:tc>
        <w:tc>
          <w:tcPr>
            <w:tcW w:w="2268" w:type="dxa"/>
          </w:tcPr>
          <w:p w14:paraId="0946005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Evidence </w:t>
            </w:r>
            <w:r>
              <w:rPr>
                <w:sz w:val="21"/>
              </w:rPr>
              <w:t>三级降级</w:t>
            </w:r>
          </w:p>
        </w:tc>
        <w:tc>
          <w:tcPr>
            <w:tcW w:w="5669" w:type="dxa"/>
          </w:tcPr>
          <w:p w14:paraId="5D88B26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evidence.excerpt </w:t>
            </w:r>
            <w:r>
              <w:rPr>
                <w:sz w:val="21"/>
              </w:rPr>
              <w:t>可降级但</w:t>
            </w:r>
            <w:r>
              <w:rPr>
                <w:sz w:val="21"/>
              </w:rPr>
              <w:t xml:space="preserve"> locator_hash </w:t>
            </w:r>
            <w:r>
              <w:rPr>
                <w:sz w:val="21"/>
              </w:rPr>
              <w:t>永不丢失</w:t>
            </w:r>
          </w:p>
        </w:tc>
      </w:tr>
      <w:tr w:rsidR="00177833" w14:paraId="67FB192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4831C165" w14:textId="77777777" w:rsidR="00177833" w:rsidRDefault="00000000">
            <w:r>
              <w:rPr>
                <w:b w:val="0"/>
                <w:sz w:val="21"/>
              </w:rPr>
              <w:t>INV-10</w:t>
            </w:r>
          </w:p>
        </w:tc>
        <w:tc>
          <w:tcPr>
            <w:tcW w:w="2268" w:type="dxa"/>
            <w:shd w:val="clear" w:color="auto" w:fill="F2F2F2"/>
          </w:tcPr>
          <w:p w14:paraId="37D50CD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Manual Fields </w:t>
            </w:r>
            <w:r>
              <w:rPr>
                <w:sz w:val="21"/>
              </w:rPr>
              <w:t>不可触</w:t>
            </w:r>
          </w:p>
        </w:tc>
        <w:tc>
          <w:tcPr>
            <w:tcW w:w="5669" w:type="dxa"/>
            <w:shd w:val="clear" w:color="auto" w:fill="F2F2F2"/>
          </w:tcPr>
          <w:p w14:paraId="035B7DF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manual_fields </w:t>
            </w:r>
            <w:r>
              <w:rPr>
                <w:sz w:val="21"/>
              </w:rPr>
              <w:t>中的字段在导入</w:t>
            </w:r>
            <w:r>
              <w:rPr>
                <w:sz w:val="21"/>
              </w:rPr>
              <w:t>/</w:t>
            </w:r>
            <w:r>
              <w:rPr>
                <w:sz w:val="21"/>
              </w:rPr>
              <w:t>重解析后保持不变</w:t>
            </w:r>
          </w:p>
        </w:tc>
      </w:tr>
      <w:tr w:rsidR="00177833" w14:paraId="27562C6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70008FE" w14:textId="77777777" w:rsidR="00177833" w:rsidRDefault="00000000">
            <w:r>
              <w:rPr>
                <w:b w:val="0"/>
                <w:sz w:val="21"/>
              </w:rPr>
              <w:t>INV-11</w:t>
            </w:r>
          </w:p>
        </w:tc>
        <w:tc>
          <w:tcPr>
            <w:tcW w:w="2268" w:type="dxa"/>
          </w:tcPr>
          <w:p w14:paraId="4765B15E"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Owner </w:t>
            </w:r>
            <w:r>
              <w:rPr>
                <w:sz w:val="21"/>
              </w:rPr>
              <w:t>归属完整</w:t>
            </w:r>
          </w:p>
        </w:tc>
        <w:tc>
          <w:tcPr>
            <w:tcW w:w="5669" w:type="dxa"/>
          </w:tcPr>
          <w:p w14:paraId="23524CB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contributions.owner_entity_id </w:t>
            </w:r>
            <w:r>
              <w:rPr>
                <w:sz w:val="21"/>
              </w:rPr>
              <w:t>必正确</w:t>
            </w:r>
          </w:p>
        </w:tc>
      </w:tr>
      <w:tr w:rsidR="00177833" w14:paraId="0A211995"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2FF3158F" w14:textId="77777777" w:rsidR="00177833" w:rsidRDefault="00000000">
            <w:r>
              <w:rPr>
                <w:b w:val="0"/>
                <w:sz w:val="21"/>
              </w:rPr>
              <w:t>INV-12</w:t>
            </w:r>
          </w:p>
        </w:tc>
        <w:tc>
          <w:tcPr>
            <w:tcW w:w="2268" w:type="dxa"/>
            <w:shd w:val="clear" w:color="auto" w:fill="F2F2F2"/>
          </w:tcPr>
          <w:p w14:paraId="1B8EDF2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Manual Writer </w:t>
            </w:r>
            <w:r>
              <w:rPr>
                <w:sz w:val="21"/>
              </w:rPr>
              <w:t>单写</w:t>
            </w:r>
          </w:p>
        </w:tc>
        <w:tc>
          <w:tcPr>
            <w:tcW w:w="5669" w:type="dxa"/>
            <w:shd w:val="clear" w:color="auto" w:fill="F2F2F2"/>
          </w:tcPr>
          <w:p w14:paraId="53128FB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manual </w:t>
            </w:r>
            <w:r>
              <w:rPr>
                <w:sz w:val="21"/>
              </w:rPr>
              <w:t>操作串行化（单写队列</w:t>
            </w:r>
            <w:r>
              <w:rPr>
                <w:sz w:val="21"/>
              </w:rPr>
              <w:t xml:space="preserve"> + </w:t>
            </w:r>
            <w:r>
              <w:rPr>
                <w:sz w:val="21"/>
              </w:rPr>
              <w:t>版本重试</w:t>
            </w:r>
            <w:r>
              <w:rPr>
                <w:sz w:val="21"/>
              </w:rPr>
              <w:t xml:space="preserve"> + </w:t>
            </w:r>
            <w:r>
              <w:rPr>
                <w:sz w:val="21"/>
              </w:rPr>
              <w:t>并集合并）</w:t>
            </w:r>
          </w:p>
        </w:tc>
      </w:tr>
      <w:tr w:rsidR="00177833" w14:paraId="5D69100C"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2DF2D64" w14:textId="77777777" w:rsidR="00177833" w:rsidRDefault="00000000">
            <w:r>
              <w:rPr>
                <w:b w:val="0"/>
                <w:sz w:val="21"/>
              </w:rPr>
              <w:t>INV-13</w:t>
            </w:r>
          </w:p>
        </w:tc>
        <w:tc>
          <w:tcPr>
            <w:tcW w:w="2268" w:type="dxa"/>
          </w:tcPr>
          <w:p w14:paraId="36DD1B0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Effective State Equivalence</w:t>
            </w:r>
          </w:p>
        </w:tc>
        <w:tc>
          <w:tcPr>
            <w:tcW w:w="5669" w:type="dxa"/>
          </w:tcPr>
          <w:p w14:paraId="5B62191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全部</w:t>
            </w:r>
            <w:r>
              <w:rPr>
                <w:sz w:val="21"/>
              </w:rPr>
              <w:t xml:space="preserve"> undo </w:t>
            </w:r>
            <w:r>
              <w:rPr>
                <w:sz w:val="21"/>
              </w:rPr>
              <w:t>后</w:t>
            </w:r>
            <w:r>
              <w:rPr>
                <w:sz w:val="21"/>
              </w:rPr>
              <w:t xml:space="preserve"> effective state </w:t>
            </w:r>
            <w:r>
              <w:rPr>
                <w:sz w:val="21"/>
              </w:rPr>
              <w:t>等价（事实历史单调增长）</w:t>
            </w:r>
          </w:p>
        </w:tc>
      </w:tr>
      <w:tr w:rsidR="00177833" w14:paraId="2E48A9F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229978E6" w14:textId="77777777" w:rsidR="00177833" w:rsidRDefault="00000000">
            <w:r>
              <w:rPr>
                <w:b w:val="0"/>
                <w:sz w:val="21"/>
              </w:rPr>
              <w:t>INV-14</w:t>
            </w:r>
          </w:p>
        </w:tc>
        <w:tc>
          <w:tcPr>
            <w:tcW w:w="2268" w:type="dxa"/>
            <w:shd w:val="clear" w:color="auto" w:fill="F2F2F2"/>
          </w:tcPr>
          <w:p w14:paraId="74BFCF8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Identity Overlay</w:t>
            </w:r>
          </w:p>
        </w:tc>
        <w:tc>
          <w:tcPr>
            <w:tcW w:w="5669" w:type="dxa"/>
            <w:shd w:val="clear" w:color="auto" w:fill="F2F2F2"/>
          </w:tcPr>
          <w:p w14:paraId="7D89E5F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merge </w:t>
            </w:r>
            <w:r>
              <w:rPr>
                <w:sz w:val="21"/>
              </w:rPr>
              <w:t>仅追加</w:t>
            </w:r>
            <w:r>
              <w:rPr>
                <w:sz w:val="21"/>
              </w:rPr>
              <w:t xml:space="preserve"> alias</w:t>
            </w:r>
            <w:r>
              <w:rPr>
                <w:sz w:val="21"/>
              </w:rPr>
              <w:t>，不移动</w:t>
            </w:r>
            <w:r>
              <w:rPr>
                <w:sz w:val="21"/>
              </w:rPr>
              <w:t xml:space="preserve"> facts</w:t>
            </w:r>
          </w:p>
        </w:tc>
      </w:tr>
      <w:tr w:rsidR="00177833" w14:paraId="68A21577"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AD7C91" w14:textId="77777777" w:rsidR="00177833" w:rsidRDefault="00000000">
            <w:r>
              <w:rPr>
                <w:b w:val="0"/>
                <w:sz w:val="21"/>
              </w:rPr>
              <w:t>INV-15</w:t>
            </w:r>
          </w:p>
        </w:tc>
        <w:tc>
          <w:tcPr>
            <w:tcW w:w="2268" w:type="dxa"/>
          </w:tcPr>
          <w:p w14:paraId="7E90889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Supersession Lift </w:t>
            </w:r>
            <w:r>
              <w:rPr>
                <w:sz w:val="21"/>
              </w:rPr>
              <w:t>受控</w:t>
            </w:r>
          </w:p>
        </w:tc>
        <w:tc>
          <w:tcPr>
            <w:tcW w:w="5669" w:type="dxa"/>
          </w:tcPr>
          <w:p w14:paraId="09D5C2E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supersession </w:t>
            </w:r>
            <w:r>
              <w:rPr>
                <w:sz w:val="21"/>
              </w:rPr>
              <w:t>解除仅由</w:t>
            </w:r>
            <w:r>
              <w:rPr>
                <w:sz w:val="21"/>
              </w:rPr>
              <w:t xml:space="preserve"> reparse/redo/compact </w:t>
            </w:r>
            <w:r>
              <w:rPr>
                <w:sz w:val="21"/>
              </w:rPr>
              <w:t>触发</w:t>
            </w:r>
          </w:p>
        </w:tc>
      </w:tr>
      <w:tr w:rsidR="00177833" w14:paraId="46B75B3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2D1E6D5E" w14:textId="77777777" w:rsidR="00177833" w:rsidRDefault="00000000">
            <w:r>
              <w:rPr>
                <w:b w:val="0"/>
                <w:sz w:val="21"/>
              </w:rPr>
              <w:t>INV-16</w:t>
            </w:r>
          </w:p>
        </w:tc>
        <w:tc>
          <w:tcPr>
            <w:tcW w:w="2268" w:type="dxa"/>
            <w:shd w:val="clear" w:color="auto" w:fill="F2F2F2"/>
          </w:tcPr>
          <w:p w14:paraId="035681A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Entity Ownership </w:t>
            </w:r>
            <w:r>
              <w:rPr>
                <w:sz w:val="21"/>
              </w:rPr>
              <w:t>完整</w:t>
            </w:r>
          </w:p>
        </w:tc>
        <w:tc>
          <w:tcPr>
            <w:tcW w:w="5669" w:type="dxa"/>
            <w:shd w:val="clear" w:color="auto" w:fill="F2F2F2"/>
          </w:tcPr>
          <w:p w14:paraId="28B8704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contribution </w:t>
            </w:r>
            <w:r>
              <w:rPr>
                <w:sz w:val="21"/>
              </w:rPr>
              <w:t>必有</w:t>
            </w:r>
            <w:r>
              <w:rPr>
                <w:sz w:val="21"/>
              </w:rPr>
              <w:t xml:space="preserve"> owner_entity_id</w:t>
            </w:r>
            <w:r>
              <w:rPr>
                <w:sz w:val="21"/>
              </w:rPr>
              <w:t>（</w:t>
            </w:r>
            <w:r>
              <w:rPr>
                <w:sz w:val="21"/>
              </w:rPr>
              <w:t xml:space="preserve">observation </w:t>
            </w:r>
            <w:r>
              <w:rPr>
                <w:sz w:val="21"/>
              </w:rPr>
              <w:t>归</w:t>
            </w:r>
            <w:r>
              <w:rPr>
                <w:sz w:val="21"/>
              </w:rPr>
              <w:t xml:space="preserve"> entity</w:t>
            </w:r>
            <w:r>
              <w:rPr>
                <w:sz w:val="21"/>
              </w:rPr>
              <w:t>，</w:t>
            </w:r>
            <w:r>
              <w:rPr>
                <w:sz w:val="21"/>
              </w:rPr>
              <w:t xml:space="preserve">relation </w:t>
            </w:r>
            <w:r>
              <w:rPr>
                <w:sz w:val="21"/>
              </w:rPr>
              <w:t>归</w:t>
            </w:r>
            <w:r>
              <w:rPr>
                <w:sz w:val="21"/>
              </w:rPr>
              <w:t xml:space="preserve"> src</w:t>
            </w:r>
            <w:r>
              <w:rPr>
                <w:sz w:val="21"/>
              </w:rPr>
              <w:t>）</w:t>
            </w:r>
          </w:p>
        </w:tc>
      </w:tr>
      <w:tr w:rsidR="00177833" w14:paraId="781380E4"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333DCAD" w14:textId="77777777" w:rsidR="00177833" w:rsidRDefault="00000000">
            <w:r>
              <w:rPr>
                <w:b w:val="0"/>
                <w:sz w:val="21"/>
              </w:rPr>
              <w:t>INV-17</w:t>
            </w:r>
          </w:p>
        </w:tc>
        <w:tc>
          <w:tcPr>
            <w:tcW w:w="2268" w:type="dxa"/>
          </w:tcPr>
          <w:p w14:paraId="77A57E1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Evidence </w:t>
            </w:r>
            <w:r>
              <w:rPr>
                <w:sz w:val="21"/>
              </w:rPr>
              <w:t>单调降级</w:t>
            </w:r>
          </w:p>
        </w:tc>
        <w:tc>
          <w:tcPr>
            <w:tcW w:w="5669" w:type="dxa"/>
          </w:tcPr>
          <w:p w14:paraId="22E2F66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excerpt_state </w:t>
            </w:r>
            <w:r>
              <w:rPr>
                <w:sz w:val="21"/>
              </w:rPr>
              <w:t>只允许</w:t>
            </w:r>
            <w:r>
              <w:rPr>
                <w:sz w:val="21"/>
              </w:rPr>
              <w:t xml:space="preserve"> full → hash_only </w:t>
            </w:r>
            <w:r>
              <w:rPr>
                <w:sz w:val="21"/>
              </w:rPr>
              <w:t>单向迁移</w:t>
            </w:r>
          </w:p>
        </w:tc>
      </w:tr>
    </w:tbl>
    <w:p w14:paraId="1F44A2DE" w14:textId="77777777" w:rsidR="00177833" w:rsidRDefault="00000000">
      <w:pPr>
        <w:spacing w:before="40" w:after="40" w:line="240" w:lineRule="auto"/>
        <w:ind w:firstLine="420"/>
      </w:pPr>
      <w:r>
        <w:t>上述不变量通过</w:t>
      </w:r>
      <w:r>
        <w:t>"</w:t>
      </w:r>
      <w:r>
        <w:t>属性测试（</w:t>
      </w:r>
      <w:r>
        <w:t>property tests</w:t>
      </w:r>
      <w:r>
        <w:t>）</w:t>
      </w:r>
      <w:r>
        <w:t xml:space="preserve">+ CI </w:t>
      </w:r>
      <w:r>
        <w:t>断言</w:t>
      </w:r>
      <w:r>
        <w:t xml:space="preserve"> + </w:t>
      </w:r>
      <w:r>
        <w:t>运行时校验</w:t>
      </w:r>
      <w:r>
        <w:t>"</w:t>
      </w:r>
      <w:r>
        <w:t>三重保证，确保模型的长期稳定性。</w:t>
      </w:r>
    </w:p>
    <w:p w14:paraId="2728D1D4" w14:textId="77777777" w:rsidR="00177833" w:rsidRDefault="00000000">
      <w:pPr>
        <w:keepNext/>
        <w:spacing w:before="240" w:after="120" w:line="240" w:lineRule="auto"/>
        <w:rPr>
          <w:lang w:eastAsia="zh-CN"/>
        </w:rPr>
      </w:pPr>
      <w:r>
        <w:rPr>
          <w:b/>
          <w:color w:val="000000"/>
          <w:sz w:val="30"/>
          <w:lang w:eastAsia="zh-CN"/>
        </w:rPr>
        <w:lastRenderedPageBreak/>
        <w:t xml:space="preserve">A.2 </w:t>
      </w:r>
      <w:r>
        <w:rPr>
          <w:b/>
          <w:color w:val="000000"/>
          <w:sz w:val="30"/>
          <w:lang w:eastAsia="zh-CN"/>
        </w:rPr>
        <w:t>资源类型登记表的工程实现</w:t>
      </w:r>
    </w:p>
    <w:p w14:paraId="640667D0" w14:textId="77777777" w:rsidR="00177833" w:rsidRDefault="00000000">
      <w:pPr>
        <w:spacing w:before="40" w:after="40" w:line="240" w:lineRule="auto"/>
        <w:ind w:firstLine="420"/>
      </w:pPr>
      <w:r>
        <w:t xml:space="preserve">Magpie </w:t>
      </w:r>
      <w:proofErr w:type="spellStart"/>
      <w:r>
        <w:t>支持</w:t>
      </w:r>
      <w:proofErr w:type="spellEnd"/>
      <w:r>
        <w:t xml:space="preserve"> 14 </w:t>
      </w:r>
      <w:proofErr w:type="spellStart"/>
      <w:r>
        <w:t>种实体类型（</w:t>
      </w:r>
      <w:r>
        <w:t>kind</w:t>
      </w:r>
      <w:proofErr w:type="spellEnd"/>
      <w:r>
        <w:t>），</w:t>
      </w:r>
      <w:proofErr w:type="spellStart"/>
      <w:r>
        <w:t>全部在</w:t>
      </w:r>
      <w:proofErr w:type="spellEnd"/>
      <w:r>
        <w:t xml:space="preserve"> core/kinds.py </w:t>
      </w:r>
      <w:r>
        <w:t>中登记，未登记的</w:t>
      </w:r>
      <w:r>
        <w:t xml:space="preserve"> kind </w:t>
      </w:r>
      <w:r>
        <w:t>拒绝入库（</w:t>
      </w:r>
      <w:r>
        <w:t xml:space="preserve">CHECK + CI </w:t>
      </w:r>
      <w:r>
        <w:t>双重保证）。</w:t>
      </w:r>
    </w:p>
    <w:tbl>
      <w:tblPr>
        <w:tblStyle w:val="-11"/>
        <w:tblW w:w="0" w:type="auto"/>
        <w:jc w:val="center"/>
        <w:tblLook w:val="04A0" w:firstRow="1" w:lastRow="0" w:firstColumn="1" w:lastColumn="0" w:noHBand="0" w:noVBand="1"/>
      </w:tblPr>
      <w:tblGrid>
        <w:gridCol w:w="1134"/>
        <w:gridCol w:w="1417"/>
        <w:gridCol w:w="3118"/>
        <w:gridCol w:w="3118"/>
      </w:tblGrid>
      <w:tr w:rsidR="00177833" w14:paraId="67D68CC0"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F4E79"/>
          </w:tcPr>
          <w:p w14:paraId="64C9806F" w14:textId="77777777" w:rsidR="00177833" w:rsidRDefault="00000000">
            <w:pPr>
              <w:jc w:val="center"/>
            </w:pPr>
            <w:r>
              <w:rPr>
                <w:color w:val="FFFFFF"/>
                <w:sz w:val="21"/>
              </w:rPr>
              <w:t>kind</w:t>
            </w:r>
          </w:p>
        </w:tc>
        <w:tc>
          <w:tcPr>
            <w:tcW w:w="1417" w:type="dxa"/>
            <w:shd w:val="clear" w:color="auto" w:fill="1F4E79"/>
          </w:tcPr>
          <w:p w14:paraId="2151156B"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中文</w:t>
            </w:r>
          </w:p>
        </w:tc>
        <w:tc>
          <w:tcPr>
            <w:tcW w:w="3118" w:type="dxa"/>
            <w:shd w:val="clear" w:color="auto" w:fill="1F4E79"/>
          </w:tcPr>
          <w:p w14:paraId="3EAF5D59"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身份规则（唯一）</w:t>
            </w:r>
          </w:p>
        </w:tc>
        <w:tc>
          <w:tcPr>
            <w:tcW w:w="3118" w:type="dxa"/>
            <w:shd w:val="clear" w:color="auto" w:fill="1F4E79"/>
          </w:tcPr>
          <w:p w14:paraId="689CF100"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主要来源</w:t>
            </w:r>
          </w:p>
        </w:tc>
      </w:tr>
      <w:tr w:rsidR="00177833" w14:paraId="09A14CB6"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2CE29657" w14:textId="77777777" w:rsidR="00177833" w:rsidRDefault="00000000">
            <w:r>
              <w:rPr>
                <w:b w:val="0"/>
                <w:sz w:val="21"/>
              </w:rPr>
              <w:t>kind</w:t>
            </w:r>
          </w:p>
        </w:tc>
        <w:tc>
          <w:tcPr>
            <w:tcW w:w="1417" w:type="dxa"/>
            <w:shd w:val="clear" w:color="auto" w:fill="F2F2F2"/>
          </w:tcPr>
          <w:p w14:paraId="0BAE535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中文</w:t>
            </w:r>
          </w:p>
        </w:tc>
        <w:tc>
          <w:tcPr>
            <w:tcW w:w="3118" w:type="dxa"/>
            <w:shd w:val="clear" w:color="auto" w:fill="F2F2F2"/>
          </w:tcPr>
          <w:p w14:paraId="39C0BC6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身份规则（唯一）</w:t>
            </w:r>
          </w:p>
        </w:tc>
        <w:tc>
          <w:tcPr>
            <w:tcW w:w="3118" w:type="dxa"/>
            <w:shd w:val="clear" w:color="auto" w:fill="F2F2F2"/>
          </w:tcPr>
          <w:p w14:paraId="320875F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主要来源</w:t>
            </w:r>
          </w:p>
        </w:tc>
      </w:tr>
      <w:tr w:rsidR="00177833" w14:paraId="33577B2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C089167" w14:textId="77777777" w:rsidR="00177833" w:rsidRDefault="00000000">
            <w:r>
              <w:rPr>
                <w:b w:val="0"/>
                <w:sz w:val="21"/>
              </w:rPr>
              <w:t>org</w:t>
            </w:r>
          </w:p>
        </w:tc>
        <w:tc>
          <w:tcPr>
            <w:tcW w:w="1417" w:type="dxa"/>
          </w:tcPr>
          <w:p w14:paraId="3FBEC12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组织</w:t>
            </w:r>
            <w:r>
              <w:rPr>
                <w:sz w:val="21"/>
              </w:rPr>
              <w:t>/</w:t>
            </w:r>
            <w:r>
              <w:rPr>
                <w:sz w:val="21"/>
              </w:rPr>
              <w:t>主体</w:t>
            </w:r>
          </w:p>
        </w:tc>
        <w:tc>
          <w:tcPr>
            <w:tcW w:w="3118" w:type="dxa"/>
          </w:tcPr>
          <w:p w14:paraId="14040F5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归一化名称</w:t>
            </w:r>
          </w:p>
        </w:tc>
        <w:tc>
          <w:tcPr>
            <w:tcW w:w="3118" w:type="dxa"/>
          </w:tcPr>
          <w:p w14:paraId="7ACD5C3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手工、</w:t>
            </w:r>
            <w:r>
              <w:rPr>
                <w:sz w:val="21"/>
              </w:rPr>
              <w:t>scope</w:t>
            </w:r>
          </w:p>
        </w:tc>
      </w:tr>
      <w:tr w:rsidR="00177833" w14:paraId="4D35BCA4"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3E1B700A" w14:textId="77777777" w:rsidR="00177833" w:rsidRDefault="00000000">
            <w:r>
              <w:rPr>
                <w:b w:val="0"/>
                <w:sz w:val="21"/>
              </w:rPr>
              <w:t>domain</w:t>
            </w:r>
          </w:p>
        </w:tc>
        <w:tc>
          <w:tcPr>
            <w:tcW w:w="1417" w:type="dxa"/>
            <w:shd w:val="clear" w:color="auto" w:fill="F2F2F2"/>
          </w:tcPr>
          <w:p w14:paraId="3DA5FB5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域名</w:t>
            </w:r>
          </w:p>
        </w:tc>
        <w:tc>
          <w:tcPr>
            <w:tcW w:w="3118" w:type="dxa"/>
            <w:shd w:val="clear" w:color="auto" w:fill="F2F2F2"/>
          </w:tcPr>
          <w:p w14:paraId="23A6F113"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punycode</w:t>
            </w:r>
            <w:r>
              <w:rPr>
                <w:sz w:val="21"/>
              </w:rPr>
              <w:t>、小写、去尾点</w:t>
            </w:r>
          </w:p>
        </w:tc>
        <w:tc>
          <w:tcPr>
            <w:tcW w:w="3118" w:type="dxa"/>
            <w:shd w:val="clear" w:color="auto" w:fill="F2F2F2"/>
          </w:tcPr>
          <w:p w14:paraId="567B248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subfinder / httpx / crt.sh</w:t>
            </w:r>
          </w:p>
        </w:tc>
      </w:tr>
      <w:tr w:rsidR="00177833" w14:paraId="40F029BC"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192B8BF" w14:textId="77777777" w:rsidR="00177833" w:rsidRDefault="00000000">
            <w:r>
              <w:rPr>
                <w:b w:val="0"/>
                <w:sz w:val="21"/>
              </w:rPr>
              <w:t>ip</w:t>
            </w:r>
          </w:p>
        </w:tc>
        <w:tc>
          <w:tcPr>
            <w:tcW w:w="1417" w:type="dxa"/>
          </w:tcPr>
          <w:p w14:paraId="14C630B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IP</w:t>
            </w:r>
          </w:p>
        </w:tc>
        <w:tc>
          <w:tcPr>
            <w:tcW w:w="3118" w:type="dxa"/>
          </w:tcPr>
          <w:p w14:paraId="124767DF"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压缩写法（</w:t>
            </w:r>
            <w:r>
              <w:rPr>
                <w:sz w:val="21"/>
                <w:lang w:eastAsia="zh-CN"/>
              </w:rPr>
              <w:t xml:space="preserve">IPv4/IPv6 </w:t>
            </w:r>
            <w:r>
              <w:rPr>
                <w:sz w:val="21"/>
                <w:lang w:eastAsia="zh-CN"/>
              </w:rPr>
              <w:t>统一）</w:t>
            </w:r>
          </w:p>
        </w:tc>
        <w:tc>
          <w:tcPr>
            <w:tcW w:w="3118" w:type="dxa"/>
          </w:tcPr>
          <w:p w14:paraId="5868A0DD" w14:textId="77777777" w:rsidR="00177833"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1"/>
              </w:rPr>
              <w:t>httpx</w:t>
            </w:r>
            <w:proofErr w:type="spellEnd"/>
            <w:r>
              <w:rPr>
                <w:sz w:val="21"/>
              </w:rPr>
              <w:t xml:space="preserve"> / </w:t>
            </w:r>
            <w:proofErr w:type="spellStart"/>
            <w:r>
              <w:rPr>
                <w:sz w:val="21"/>
              </w:rPr>
              <w:t>nmap</w:t>
            </w:r>
            <w:proofErr w:type="spellEnd"/>
            <w:r>
              <w:rPr>
                <w:sz w:val="21"/>
              </w:rPr>
              <w:t xml:space="preserve"> / tshark</w:t>
            </w:r>
          </w:p>
        </w:tc>
      </w:tr>
      <w:tr w:rsidR="00177833" w14:paraId="48FC1583"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587DD6E7" w14:textId="77777777" w:rsidR="00177833" w:rsidRDefault="00000000">
            <w:r>
              <w:rPr>
                <w:b w:val="0"/>
                <w:sz w:val="21"/>
              </w:rPr>
              <w:t>cidr</w:t>
            </w:r>
          </w:p>
        </w:tc>
        <w:tc>
          <w:tcPr>
            <w:tcW w:w="1417" w:type="dxa"/>
            <w:shd w:val="clear" w:color="auto" w:fill="F2F2F2"/>
          </w:tcPr>
          <w:p w14:paraId="6EAA524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网段</w:t>
            </w:r>
          </w:p>
        </w:tc>
        <w:tc>
          <w:tcPr>
            <w:tcW w:w="3118" w:type="dxa"/>
            <w:shd w:val="clear" w:color="auto" w:fill="F2F2F2"/>
          </w:tcPr>
          <w:p w14:paraId="172453E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网络地址</w:t>
            </w:r>
            <w:r>
              <w:rPr>
                <w:sz w:val="21"/>
              </w:rPr>
              <w:t>/</w:t>
            </w:r>
            <w:r>
              <w:rPr>
                <w:sz w:val="21"/>
              </w:rPr>
              <w:t>前缀长度</w:t>
            </w:r>
          </w:p>
        </w:tc>
        <w:tc>
          <w:tcPr>
            <w:tcW w:w="3118" w:type="dxa"/>
            <w:shd w:val="clear" w:color="auto" w:fill="F2F2F2"/>
          </w:tcPr>
          <w:p w14:paraId="67B2949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nmap / </w:t>
            </w:r>
            <w:r>
              <w:rPr>
                <w:sz w:val="21"/>
              </w:rPr>
              <w:t>手工</w:t>
            </w:r>
          </w:p>
        </w:tc>
      </w:tr>
      <w:tr w:rsidR="00177833" w14:paraId="103B0490"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9D23190" w14:textId="77777777" w:rsidR="00177833" w:rsidRDefault="00000000">
            <w:r>
              <w:rPr>
                <w:b w:val="0"/>
                <w:sz w:val="21"/>
              </w:rPr>
              <w:t>service</w:t>
            </w:r>
          </w:p>
        </w:tc>
        <w:tc>
          <w:tcPr>
            <w:tcW w:w="1417" w:type="dxa"/>
          </w:tcPr>
          <w:p w14:paraId="5FC4152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服务</w:t>
            </w:r>
          </w:p>
        </w:tc>
        <w:tc>
          <w:tcPr>
            <w:tcW w:w="3118" w:type="dxa"/>
          </w:tcPr>
          <w:p w14:paraId="006CBA6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host + port + proto</w:t>
            </w:r>
          </w:p>
        </w:tc>
        <w:tc>
          <w:tcPr>
            <w:tcW w:w="3118" w:type="dxa"/>
          </w:tcPr>
          <w:p w14:paraId="663812E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nmap / naabu / httpx</w:t>
            </w:r>
          </w:p>
        </w:tc>
      </w:tr>
      <w:tr w:rsidR="00177833" w14:paraId="3A117C0F"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432ACDEC" w14:textId="77777777" w:rsidR="00177833" w:rsidRDefault="00000000">
            <w:r>
              <w:rPr>
                <w:b w:val="0"/>
                <w:sz w:val="21"/>
              </w:rPr>
              <w:t>product</w:t>
            </w:r>
          </w:p>
        </w:tc>
        <w:tc>
          <w:tcPr>
            <w:tcW w:w="1417" w:type="dxa"/>
            <w:shd w:val="clear" w:color="auto" w:fill="F2F2F2"/>
          </w:tcPr>
          <w:p w14:paraId="5C2AA6C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中间件</w:t>
            </w:r>
            <w:r>
              <w:rPr>
                <w:sz w:val="21"/>
              </w:rPr>
              <w:t>/</w:t>
            </w:r>
            <w:r>
              <w:rPr>
                <w:sz w:val="21"/>
              </w:rPr>
              <w:t>组件</w:t>
            </w:r>
            <w:r>
              <w:rPr>
                <w:sz w:val="21"/>
              </w:rPr>
              <w:t>/</w:t>
            </w:r>
            <w:r>
              <w:rPr>
                <w:sz w:val="21"/>
              </w:rPr>
              <w:t>版本</w:t>
            </w:r>
          </w:p>
        </w:tc>
        <w:tc>
          <w:tcPr>
            <w:tcW w:w="3118" w:type="dxa"/>
            <w:shd w:val="clear" w:color="auto" w:fill="F2F2F2"/>
          </w:tcPr>
          <w:p w14:paraId="6B4C3A03"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规范化产品名</w:t>
            </w:r>
            <w:r>
              <w:rPr>
                <w:sz w:val="21"/>
                <w:lang w:eastAsia="zh-CN"/>
              </w:rPr>
              <w:t xml:space="preserve"> + </w:t>
            </w:r>
            <w:r>
              <w:rPr>
                <w:sz w:val="21"/>
                <w:lang w:eastAsia="zh-CN"/>
              </w:rPr>
              <w:t>版本元组</w:t>
            </w:r>
          </w:p>
        </w:tc>
        <w:tc>
          <w:tcPr>
            <w:tcW w:w="3118" w:type="dxa"/>
            <w:shd w:val="clear" w:color="auto" w:fill="F2F2F2"/>
          </w:tcPr>
          <w:p w14:paraId="665A879D" w14:textId="77777777" w:rsidR="00177833"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1"/>
              </w:rPr>
              <w:t>nmap</w:t>
            </w:r>
            <w:proofErr w:type="spellEnd"/>
            <w:r>
              <w:rPr>
                <w:sz w:val="21"/>
              </w:rPr>
              <w:t xml:space="preserve"> -</w:t>
            </w:r>
            <w:proofErr w:type="spellStart"/>
            <w:r>
              <w:rPr>
                <w:sz w:val="21"/>
              </w:rPr>
              <w:t>sV</w:t>
            </w:r>
            <w:proofErr w:type="spellEnd"/>
            <w:r>
              <w:rPr>
                <w:sz w:val="21"/>
              </w:rPr>
              <w:t xml:space="preserve"> / </w:t>
            </w:r>
            <w:proofErr w:type="spellStart"/>
            <w:r>
              <w:rPr>
                <w:sz w:val="21"/>
              </w:rPr>
              <w:t>httpx</w:t>
            </w:r>
            <w:proofErr w:type="spellEnd"/>
            <w:r>
              <w:rPr>
                <w:sz w:val="21"/>
              </w:rPr>
              <w:t xml:space="preserve"> tech / </w:t>
            </w:r>
            <w:r>
              <w:rPr>
                <w:sz w:val="21"/>
              </w:rPr>
              <w:t>离线指纹</w:t>
            </w:r>
          </w:p>
        </w:tc>
      </w:tr>
      <w:tr w:rsidR="00177833" w14:paraId="333DC72C"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BD1261D" w14:textId="77777777" w:rsidR="00177833" w:rsidRDefault="00000000">
            <w:r>
              <w:rPr>
                <w:b w:val="0"/>
                <w:sz w:val="21"/>
              </w:rPr>
              <w:t>endpoint</w:t>
            </w:r>
          </w:p>
        </w:tc>
        <w:tc>
          <w:tcPr>
            <w:tcW w:w="1417" w:type="dxa"/>
          </w:tcPr>
          <w:p w14:paraId="31AFF82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接口</w:t>
            </w:r>
          </w:p>
        </w:tc>
        <w:tc>
          <w:tcPr>
            <w:tcW w:w="3118" w:type="dxa"/>
          </w:tcPr>
          <w:p w14:paraId="46CF02C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HTTP </w:t>
            </w:r>
            <w:r>
              <w:rPr>
                <w:sz w:val="21"/>
              </w:rPr>
              <w:t>方法</w:t>
            </w:r>
            <w:r>
              <w:rPr>
                <w:sz w:val="21"/>
              </w:rPr>
              <w:t xml:space="preserve"> + </w:t>
            </w:r>
            <w:r>
              <w:rPr>
                <w:sz w:val="21"/>
              </w:rPr>
              <w:t>路径模板</w:t>
            </w:r>
          </w:p>
        </w:tc>
        <w:tc>
          <w:tcPr>
            <w:tcW w:w="3118" w:type="dxa"/>
          </w:tcPr>
          <w:p w14:paraId="0EAA384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OpenAPI / Postman / HAR / Burp / katana</w:t>
            </w:r>
          </w:p>
        </w:tc>
      </w:tr>
      <w:tr w:rsidR="00177833" w14:paraId="7781430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640EB27B" w14:textId="77777777" w:rsidR="00177833" w:rsidRDefault="00000000">
            <w:r>
              <w:rPr>
                <w:b w:val="0"/>
                <w:sz w:val="21"/>
              </w:rPr>
              <w:t>param</w:t>
            </w:r>
          </w:p>
        </w:tc>
        <w:tc>
          <w:tcPr>
            <w:tcW w:w="1417" w:type="dxa"/>
            <w:shd w:val="clear" w:color="auto" w:fill="F2F2F2"/>
          </w:tcPr>
          <w:p w14:paraId="22E20E2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参数</w:t>
            </w:r>
          </w:p>
        </w:tc>
        <w:tc>
          <w:tcPr>
            <w:tcW w:w="3118" w:type="dxa"/>
            <w:shd w:val="clear" w:color="auto" w:fill="F2F2F2"/>
          </w:tcPr>
          <w:p w14:paraId="554680A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名称</w:t>
            </w:r>
            <w:r>
              <w:rPr>
                <w:sz w:val="21"/>
              </w:rPr>
              <w:t xml:space="preserve"> + </w:t>
            </w:r>
            <w:r>
              <w:rPr>
                <w:sz w:val="21"/>
              </w:rPr>
              <w:t>位置</w:t>
            </w:r>
          </w:p>
        </w:tc>
        <w:tc>
          <w:tcPr>
            <w:tcW w:w="3118" w:type="dxa"/>
            <w:shd w:val="clear" w:color="auto" w:fill="F2F2F2"/>
          </w:tcPr>
          <w:p w14:paraId="0CC187B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OpenAPI / paramspider / arjun</w:t>
            </w:r>
          </w:p>
        </w:tc>
      </w:tr>
      <w:tr w:rsidR="00177833" w14:paraId="2B429619"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F5A742" w14:textId="77777777" w:rsidR="00177833" w:rsidRDefault="00000000">
            <w:r>
              <w:rPr>
                <w:b w:val="0"/>
                <w:sz w:val="21"/>
              </w:rPr>
              <w:t>apischema</w:t>
            </w:r>
          </w:p>
        </w:tc>
        <w:tc>
          <w:tcPr>
            <w:tcW w:w="1417" w:type="dxa"/>
          </w:tcPr>
          <w:p w14:paraId="4F1E538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数据模型</w:t>
            </w:r>
          </w:p>
        </w:tc>
        <w:tc>
          <w:tcPr>
            <w:tcW w:w="3118" w:type="dxa"/>
          </w:tcPr>
          <w:p w14:paraId="5977905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OpenAPI components schema </w:t>
            </w:r>
            <w:r>
              <w:rPr>
                <w:sz w:val="21"/>
              </w:rPr>
              <w:t>名</w:t>
            </w:r>
          </w:p>
        </w:tc>
        <w:tc>
          <w:tcPr>
            <w:tcW w:w="3118" w:type="dxa"/>
          </w:tcPr>
          <w:p w14:paraId="5AE8AD0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OpenAPI</w:t>
            </w:r>
          </w:p>
        </w:tc>
      </w:tr>
      <w:tr w:rsidR="00177833" w14:paraId="1137F928"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34850B88" w14:textId="77777777" w:rsidR="00177833" w:rsidRDefault="00000000">
            <w:r>
              <w:rPr>
                <w:b w:val="0"/>
                <w:sz w:val="21"/>
              </w:rPr>
              <w:t>flow</w:t>
            </w:r>
          </w:p>
        </w:tc>
        <w:tc>
          <w:tcPr>
            <w:tcW w:w="1417" w:type="dxa"/>
            <w:shd w:val="clear" w:color="auto" w:fill="F2F2F2"/>
          </w:tcPr>
          <w:p w14:paraId="6F18411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流量会话</w:t>
            </w:r>
          </w:p>
        </w:tc>
        <w:tc>
          <w:tcPr>
            <w:tcW w:w="3118" w:type="dxa"/>
            <w:shd w:val="clear" w:color="auto" w:fill="F2F2F2"/>
          </w:tcPr>
          <w:p w14:paraId="1084E8CB"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 xml:space="preserve">5 </w:t>
            </w:r>
            <w:r>
              <w:rPr>
                <w:sz w:val="21"/>
                <w:lang w:eastAsia="zh-CN"/>
              </w:rPr>
              <w:t>元组</w:t>
            </w:r>
            <w:r>
              <w:rPr>
                <w:sz w:val="21"/>
                <w:lang w:eastAsia="zh-CN"/>
              </w:rPr>
              <w:t xml:space="preserve"> + </w:t>
            </w:r>
            <w:r>
              <w:rPr>
                <w:sz w:val="21"/>
                <w:lang w:eastAsia="zh-CN"/>
              </w:rPr>
              <w:t>时间片</w:t>
            </w:r>
            <w:r>
              <w:rPr>
                <w:sz w:val="21"/>
                <w:lang w:eastAsia="zh-CN"/>
              </w:rPr>
              <w:t xml:space="preserve"> + </w:t>
            </w:r>
            <w:r>
              <w:rPr>
                <w:sz w:val="21"/>
                <w:lang w:eastAsia="zh-CN"/>
              </w:rPr>
              <w:t>源文件偏移</w:t>
            </w:r>
          </w:p>
        </w:tc>
        <w:tc>
          <w:tcPr>
            <w:tcW w:w="3118" w:type="dxa"/>
            <w:shd w:val="clear" w:color="auto" w:fill="F2F2F2"/>
          </w:tcPr>
          <w:p w14:paraId="55E36F7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HAR / </w:t>
            </w:r>
            <w:proofErr w:type="spellStart"/>
            <w:r>
              <w:rPr>
                <w:sz w:val="21"/>
              </w:rPr>
              <w:t>tshark</w:t>
            </w:r>
            <w:proofErr w:type="spellEnd"/>
            <w:r>
              <w:rPr>
                <w:sz w:val="21"/>
              </w:rPr>
              <w:t xml:space="preserve"> / mitmproxy</w:t>
            </w:r>
          </w:p>
        </w:tc>
      </w:tr>
      <w:tr w:rsidR="00177833" w14:paraId="426DFDC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B5E2D9A" w14:textId="77777777" w:rsidR="00177833" w:rsidRDefault="00000000">
            <w:r>
              <w:rPr>
                <w:b w:val="0"/>
                <w:sz w:val="21"/>
              </w:rPr>
              <w:t>vuln</w:t>
            </w:r>
          </w:p>
        </w:tc>
        <w:tc>
          <w:tcPr>
            <w:tcW w:w="1417" w:type="dxa"/>
          </w:tcPr>
          <w:p w14:paraId="57083E04"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漏洞</w:t>
            </w:r>
            <w:r>
              <w:rPr>
                <w:sz w:val="21"/>
              </w:rPr>
              <w:t>/</w:t>
            </w:r>
            <w:r>
              <w:rPr>
                <w:sz w:val="21"/>
              </w:rPr>
              <w:t>风险</w:t>
            </w:r>
          </w:p>
        </w:tc>
        <w:tc>
          <w:tcPr>
            <w:tcW w:w="3118" w:type="dxa"/>
          </w:tcPr>
          <w:p w14:paraId="72400DD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模板</w:t>
            </w:r>
            <w:r>
              <w:rPr>
                <w:sz w:val="21"/>
              </w:rPr>
              <w:t xml:space="preserve"> id + </w:t>
            </w:r>
            <w:r>
              <w:rPr>
                <w:sz w:val="21"/>
              </w:rPr>
              <w:t>命中位置</w:t>
            </w:r>
          </w:p>
        </w:tc>
        <w:tc>
          <w:tcPr>
            <w:tcW w:w="3118" w:type="dxa"/>
          </w:tcPr>
          <w:p w14:paraId="1E5F207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nuclei / </w:t>
            </w:r>
            <w:r>
              <w:rPr>
                <w:sz w:val="21"/>
              </w:rPr>
              <w:t>离线指纹</w:t>
            </w:r>
            <w:r>
              <w:rPr>
                <w:sz w:val="21"/>
              </w:rPr>
              <w:t xml:space="preserve"> / </w:t>
            </w:r>
            <w:r>
              <w:rPr>
                <w:sz w:val="21"/>
              </w:rPr>
              <w:t>手工</w:t>
            </w:r>
          </w:p>
        </w:tc>
      </w:tr>
      <w:tr w:rsidR="00177833" w14:paraId="7664DA7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10AE89A0" w14:textId="77777777" w:rsidR="00177833" w:rsidRDefault="00000000">
            <w:r>
              <w:rPr>
                <w:b w:val="0"/>
                <w:sz w:val="21"/>
              </w:rPr>
              <w:t>secret</w:t>
            </w:r>
          </w:p>
        </w:tc>
        <w:tc>
          <w:tcPr>
            <w:tcW w:w="1417" w:type="dxa"/>
            <w:shd w:val="clear" w:color="auto" w:fill="F2F2F2"/>
          </w:tcPr>
          <w:p w14:paraId="12E2850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疑似凭据</w:t>
            </w:r>
          </w:p>
        </w:tc>
        <w:tc>
          <w:tcPr>
            <w:tcW w:w="3118" w:type="dxa"/>
            <w:shd w:val="clear" w:color="auto" w:fill="F2F2F2"/>
          </w:tcPr>
          <w:p w14:paraId="17166FC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值的</w:t>
            </w:r>
            <w:r>
              <w:rPr>
                <w:sz w:val="21"/>
              </w:rPr>
              <w:t xml:space="preserve"> SHA-256</w:t>
            </w:r>
            <w:r>
              <w:rPr>
                <w:sz w:val="21"/>
              </w:rPr>
              <w:t>（绝不存明文）</w:t>
            </w:r>
          </w:p>
        </w:tc>
        <w:tc>
          <w:tcPr>
            <w:tcW w:w="3118" w:type="dxa"/>
            <w:shd w:val="clear" w:color="auto" w:fill="F2F2F2"/>
          </w:tcPr>
          <w:p w14:paraId="52CBFAE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流量</w:t>
            </w:r>
            <w:r>
              <w:rPr>
                <w:sz w:val="21"/>
              </w:rPr>
              <w:t xml:space="preserve"> / </w:t>
            </w:r>
            <w:r>
              <w:rPr>
                <w:sz w:val="21"/>
              </w:rPr>
              <w:t>响应头</w:t>
            </w:r>
          </w:p>
        </w:tc>
      </w:tr>
      <w:tr w:rsidR="00177833" w14:paraId="4941E9BF"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61EC933" w14:textId="77777777" w:rsidR="00177833" w:rsidRDefault="00000000">
            <w:r>
              <w:rPr>
                <w:b w:val="0"/>
                <w:sz w:val="21"/>
              </w:rPr>
              <w:t>note</w:t>
            </w:r>
          </w:p>
        </w:tc>
        <w:tc>
          <w:tcPr>
            <w:tcW w:w="1417" w:type="dxa"/>
          </w:tcPr>
          <w:p w14:paraId="361970A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笔记</w:t>
            </w:r>
          </w:p>
        </w:tc>
        <w:tc>
          <w:tcPr>
            <w:tcW w:w="3118" w:type="dxa"/>
          </w:tcPr>
          <w:p w14:paraId="0902DF28"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人工，不参与身份去重</w:t>
            </w:r>
          </w:p>
        </w:tc>
        <w:tc>
          <w:tcPr>
            <w:tcW w:w="3118" w:type="dxa"/>
          </w:tcPr>
          <w:p w14:paraId="4E37AF03" w14:textId="77777777" w:rsidR="00177833"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1"/>
              </w:rPr>
              <w:t>手工</w:t>
            </w:r>
            <w:proofErr w:type="spellEnd"/>
          </w:p>
        </w:tc>
      </w:tr>
      <w:tr w:rsidR="00177833" w14:paraId="3F9C853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00B10E32" w14:textId="77777777" w:rsidR="00177833" w:rsidRDefault="00000000">
            <w:r>
              <w:rPr>
                <w:b w:val="0"/>
                <w:sz w:val="21"/>
              </w:rPr>
              <w:t>task</w:t>
            </w:r>
          </w:p>
        </w:tc>
        <w:tc>
          <w:tcPr>
            <w:tcW w:w="1417" w:type="dxa"/>
            <w:shd w:val="clear" w:color="auto" w:fill="F2F2F2"/>
          </w:tcPr>
          <w:p w14:paraId="237A446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任务</w:t>
            </w:r>
            <w:r>
              <w:rPr>
                <w:sz w:val="21"/>
              </w:rPr>
              <w:t>/</w:t>
            </w:r>
            <w:r>
              <w:rPr>
                <w:sz w:val="21"/>
              </w:rPr>
              <w:t>待办</w:t>
            </w:r>
          </w:p>
        </w:tc>
        <w:tc>
          <w:tcPr>
            <w:tcW w:w="3118" w:type="dxa"/>
            <w:shd w:val="clear" w:color="auto" w:fill="F2F2F2"/>
          </w:tcPr>
          <w:p w14:paraId="249F95D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人工</w:t>
            </w:r>
          </w:p>
        </w:tc>
        <w:tc>
          <w:tcPr>
            <w:tcW w:w="3118" w:type="dxa"/>
            <w:shd w:val="clear" w:color="auto" w:fill="F2F2F2"/>
          </w:tcPr>
          <w:p w14:paraId="194322D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手工</w:t>
            </w:r>
            <w:r>
              <w:rPr>
                <w:sz w:val="21"/>
              </w:rPr>
              <w:t xml:space="preserve"> / </w:t>
            </w:r>
            <w:r>
              <w:rPr>
                <w:sz w:val="21"/>
              </w:rPr>
              <w:t>知识库</w:t>
            </w:r>
          </w:p>
        </w:tc>
      </w:tr>
    </w:tbl>
    <w:p w14:paraId="72B018F0" w14:textId="77777777" w:rsidR="00177833" w:rsidRDefault="00000000">
      <w:pPr>
        <w:spacing w:before="40" w:after="40" w:line="240" w:lineRule="auto"/>
        <w:ind w:firstLine="420"/>
      </w:pPr>
      <w:r>
        <w:t>每种</w:t>
      </w:r>
      <w:r>
        <w:t xml:space="preserve"> kind </w:t>
      </w:r>
      <w:r>
        <w:t>的身份规则在</w:t>
      </w:r>
      <w:r>
        <w:t xml:space="preserve"> core/identity.py </w:t>
      </w:r>
      <w:r>
        <w:t>中实现，并配套幂等测试：相同原始值多次规范化后结果必须一致。例：域名</w:t>
      </w:r>
      <w:r>
        <w:t xml:space="preserve"> /report/normalize.py </w:t>
      </w:r>
      <w:r>
        <w:t>中实现</w:t>
      </w:r>
      <w:r>
        <w:t xml:space="preserve"> punycode </w:t>
      </w:r>
      <w:r>
        <w:t>转换、小写化、去尾点、</w:t>
      </w:r>
      <w:r>
        <w:t xml:space="preserve">IDN </w:t>
      </w:r>
      <w:r>
        <w:t>处理；版本</w:t>
      </w:r>
      <w:r>
        <w:t xml:space="preserve"> /report/normalize.py </w:t>
      </w:r>
      <w:r>
        <w:t>中实现元组解析（如</w:t>
      </w:r>
      <w:r>
        <w:t xml:space="preserve"> 1.24.0 → [1, 24, 0]</w:t>
      </w:r>
      <w:r>
        <w:t>）。</w:t>
      </w:r>
    </w:p>
    <w:p w14:paraId="68B991F1" w14:textId="77777777" w:rsidR="00177833" w:rsidRDefault="00000000">
      <w:pPr>
        <w:keepNext/>
        <w:spacing w:before="240" w:after="120" w:line="240" w:lineRule="auto"/>
        <w:rPr>
          <w:lang w:eastAsia="zh-CN"/>
        </w:rPr>
      </w:pPr>
      <w:r>
        <w:rPr>
          <w:b/>
          <w:color w:val="000000"/>
          <w:sz w:val="30"/>
          <w:lang w:eastAsia="zh-CN"/>
        </w:rPr>
        <w:t xml:space="preserve">A.3 </w:t>
      </w:r>
      <w:r>
        <w:rPr>
          <w:b/>
          <w:color w:val="000000"/>
          <w:sz w:val="30"/>
          <w:lang w:eastAsia="zh-CN"/>
        </w:rPr>
        <w:t>关系受控词表的工程实现</w:t>
      </w:r>
    </w:p>
    <w:p w14:paraId="3220B3FA" w14:textId="77777777" w:rsidR="00177833" w:rsidRDefault="00000000">
      <w:pPr>
        <w:spacing w:before="40" w:after="40" w:line="240" w:lineRule="auto"/>
        <w:ind w:firstLine="420"/>
      </w:pPr>
      <w:r>
        <w:t xml:space="preserve">Magpie </w:t>
      </w:r>
      <w:r>
        <w:t>的</w:t>
      </w:r>
      <w:r>
        <w:t xml:space="preserve"> relations </w:t>
      </w:r>
      <w:r>
        <w:t>表</w:t>
      </w:r>
      <w:r>
        <w:t xml:space="preserve"> rel </w:t>
      </w:r>
      <w:r>
        <w:t>字段必须为以下</w:t>
      </w:r>
      <w:r>
        <w:t xml:space="preserve"> 17 </w:t>
      </w:r>
      <w:r>
        <w:t>种受控动词之一（</w:t>
      </w:r>
      <w:r>
        <w:t xml:space="preserve">core/rels.py </w:t>
      </w:r>
      <w:r>
        <w:t>中登记）：</w:t>
      </w:r>
    </w:p>
    <w:tbl>
      <w:tblPr>
        <w:tblStyle w:val="-11"/>
        <w:tblW w:w="0" w:type="auto"/>
        <w:jc w:val="center"/>
        <w:tblLook w:val="04A0" w:firstRow="1" w:lastRow="0" w:firstColumn="1" w:lastColumn="0" w:noHBand="0" w:noVBand="1"/>
      </w:tblPr>
      <w:tblGrid>
        <w:gridCol w:w="1417"/>
        <w:gridCol w:w="1417"/>
        <w:gridCol w:w="2304"/>
        <w:gridCol w:w="3685"/>
      </w:tblGrid>
      <w:tr w:rsidR="00177833" w14:paraId="315BF220"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F4E79"/>
          </w:tcPr>
          <w:p w14:paraId="2BA5471A" w14:textId="77777777" w:rsidR="00177833" w:rsidRDefault="00000000">
            <w:pPr>
              <w:jc w:val="center"/>
            </w:pPr>
            <w:r>
              <w:rPr>
                <w:color w:val="FFFFFF"/>
                <w:sz w:val="21"/>
              </w:rPr>
              <w:t>动词</w:t>
            </w:r>
          </w:p>
        </w:tc>
        <w:tc>
          <w:tcPr>
            <w:tcW w:w="1417" w:type="dxa"/>
            <w:shd w:val="clear" w:color="auto" w:fill="1F4E79"/>
          </w:tcPr>
          <w:p w14:paraId="7EA57CA5"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语义</w:t>
            </w:r>
          </w:p>
        </w:tc>
        <w:tc>
          <w:tcPr>
            <w:tcW w:w="2268" w:type="dxa"/>
            <w:shd w:val="clear" w:color="auto" w:fill="1F4E79"/>
          </w:tcPr>
          <w:p w14:paraId="2DABBBBB"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示例</w:t>
            </w:r>
          </w:p>
        </w:tc>
        <w:tc>
          <w:tcPr>
            <w:tcW w:w="3685" w:type="dxa"/>
            <w:shd w:val="clear" w:color="auto" w:fill="1F4E79"/>
          </w:tcPr>
          <w:p w14:paraId="304DBD17"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源</w:t>
            </w:r>
            <w:r>
              <w:rPr>
                <w:color w:val="FFFFFF"/>
                <w:sz w:val="21"/>
              </w:rPr>
              <w:t xml:space="preserve"> → </w:t>
            </w:r>
            <w:r>
              <w:rPr>
                <w:color w:val="FFFFFF"/>
                <w:sz w:val="21"/>
              </w:rPr>
              <w:t>目标</w:t>
            </w:r>
          </w:p>
        </w:tc>
      </w:tr>
      <w:tr w:rsidR="00177833" w14:paraId="5929F521"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2F647624" w14:textId="77777777" w:rsidR="00177833" w:rsidRDefault="00000000">
            <w:r>
              <w:rPr>
                <w:b w:val="0"/>
                <w:sz w:val="21"/>
              </w:rPr>
              <w:t>动词</w:t>
            </w:r>
          </w:p>
        </w:tc>
        <w:tc>
          <w:tcPr>
            <w:tcW w:w="1417" w:type="dxa"/>
            <w:shd w:val="clear" w:color="auto" w:fill="F2F2F2"/>
          </w:tcPr>
          <w:p w14:paraId="3C15059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语义</w:t>
            </w:r>
          </w:p>
        </w:tc>
        <w:tc>
          <w:tcPr>
            <w:tcW w:w="2268" w:type="dxa"/>
            <w:shd w:val="clear" w:color="auto" w:fill="F2F2F2"/>
          </w:tcPr>
          <w:p w14:paraId="0D853D4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示例</w:t>
            </w:r>
          </w:p>
        </w:tc>
        <w:tc>
          <w:tcPr>
            <w:tcW w:w="3685" w:type="dxa"/>
            <w:shd w:val="clear" w:color="auto" w:fill="F2F2F2"/>
          </w:tcPr>
          <w:p w14:paraId="4B8C1C6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源</w:t>
            </w:r>
            <w:r>
              <w:rPr>
                <w:sz w:val="21"/>
              </w:rPr>
              <w:t xml:space="preserve"> → </w:t>
            </w:r>
            <w:r>
              <w:rPr>
                <w:sz w:val="21"/>
              </w:rPr>
              <w:t>目标</w:t>
            </w:r>
          </w:p>
        </w:tc>
      </w:tr>
      <w:tr w:rsidR="00177833" w14:paraId="7190112A"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9ADD3CC" w14:textId="77777777" w:rsidR="00177833" w:rsidRDefault="00000000">
            <w:r>
              <w:rPr>
                <w:b w:val="0"/>
                <w:sz w:val="21"/>
              </w:rPr>
              <w:t>resolves_to</w:t>
            </w:r>
          </w:p>
        </w:tc>
        <w:tc>
          <w:tcPr>
            <w:tcW w:w="1417" w:type="dxa"/>
          </w:tcPr>
          <w:p w14:paraId="5CA306A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名称解析</w:t>
            </w:r>
          </w:p>
        </w:tc>
        <w:tc>
          <w:tcPr>
            <w:tcW w:w="2268" w:type="dxa"/>
          </w:tcPr>
          <w:p w14:paraId="75435B2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example.com → 1.2.3.4</w:t>
            </w:r>
          </w:p>
        </w:tc>
        <w:tc>
          <w:tcPr>
            <w:tcW w:w="3685" w:type="dxa"/>
          </w:tcPr>
          <w:p w14:paraId="340CFE9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domain → ip</w:t>
            </w:r>
          </w:p>
        </w:tc>
      </w:tr>
      <w:tr w:rsidR="00177833" w14:paraId="78F4DA50"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3EEF7371" w14:textId="77777777" w:rsidR="00177833" w:rsidRDefault="00000000">
            <w:r>
              <w:rPr>
                <w:b w:val="0"/>
                <w:sz w:val="21"/>
              </w:rPr>
              <w:t>cname</w:t>
            </w:r>
          </w:p>
        </w:tc>
        <w:tc>
          <w:tcPr>
            <w:tcW w:w="1417" w:type="dxa"/>
            <w:shd w:val="clear" w:color="auto" w:fill="F2F2F2"/>
          </w:tcPr>
          <w:p w14:paraId="032C813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CNAME </w:t>
            </w:r>
            <w:r>
              <w:rPr>
                <w:sz w:val="21"/>
              </w:rPr>
              <w:t>链</w:t>
            </w:r>
          </w:p>
        </w:tc>
        <w:tc>
          <w:tcPr>
            <w:tcW w:w="2268" w:type="dxa"/>
            <w:shd w:val="clear" w:color="auto" w:fill="F2F2F2"/>
          </w:tcPr>
          <w:p w14:paraId="5D6588D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www → root</w:t>
            </w:r>
          </w:p>
        </w:tc>
        <w:tc>
          <w:tcPr>
            <w:tcW w:w="3685" w:type="dxa"/>
            <w:shd w:val="clear" w:color="auto" w:fill="F2F2F2"/>
          </w:tcPr>
          <w:p w14:paraId="1B3FC853"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domain → domain</w:t>
            </w:r>
          </w:p>
        </w:tc>
      </w:tr>
      <w:tr w:rsidR="00177833" w14:paraId="5AD88F1F"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46817CF" w14:textId="77777777" w:rsidR="00177833" w:rsidRDefault="00000000">
            <w:r>
              <w:rPr>
                <w:b w:val="0"/>
                <w:sz w:val="21"/>
              </w:rPr>
              <w:t>member_of</w:t>
            </w:r>
          </w:p>
        </w:tc>
        <w:tc>
          <w:tcPr>
            <w:tcW w:w="1417" w:type="dxa"/>
          </w:tcPr>
          <w:p w14:paraId="08665E0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从属</w:t>
            </w:r>
            <w:r>
              <w:rPr>
                <w:sz w:val="21"/>
              </w:rPr>
              <w:t>/</w:t>
            </w:r>
            <w:r>
              <w:rPr>
                <w:sz w:val="21"/>
              </w:rPr>
              <w:t>包含</w:t>
            </w:r>
          </w:p>
        </w:tc>
        <w:tc>
          <w:tcPr>
            <w:tcW w:w="2268" w:type="dxa"/>
          </w:tcPr>
          <w:p w14:paraId="5A31253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sub.example.com → example.com</w:t>
            </w:r>
          </w:p>
        </w:tc>
        <w:tc>
          <w:tcPr>
            <w:tcW w:w="3685" w:type="dxa"/>
          </w:tcPr>
          <w:p w14:paraId="2A6E0C3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domain → domain, ip → cidr</w:t>
            </w:r>
          </w:p>
        </w:tc>
      </w:tr>
      <w:tr w:rsidR="00177833" w14:paraId="08F9739F"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40F787FB" w14:textId="77777777" w:rsidR="00177833" w:rsidRDefault="00000000">
            <w:r>
              <w:rPr>
                <w:b w:val="0"/>
                <w:sz w:val="21"/>
              </w:rPr>
              <w:t>contains</w:t>
            </w:r>
          </w:p>
        </w:tc>
        <w:tc>
          <w:tcPr>
            <w:tcW w:w="1417" w:type="dxa"/>
            <w:shd w:val="clear" w:color="auto" w:fill="F2F2F2"/>
          </w:tcPr>
          <w:p w14:paraId="73287B5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反向包含</w:t>
            </w:r>
          </w:p>
        </w:tc>
        <w:tc>
          <w:tcPr>
            <w:tcW w:w="2268" w:type="dxa"/>
            <w:shd w:val="clear" w:color="auto" w:fill="F2F2F2"/>
          </w:tcPr>
          <w:p w14:paraId="73111D5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10.0.0.0/8 → 10.0.0.1</w:t>
            </w:r>
          </w:p>
        </w:tc>
        <w:tc>
          <w:tcPr>
            <w:tcW w:w="3685" w:type="dxa"/>
            <w:shd w:val="clear" w:color="auto" w:fill="F2F2F2"/>
          </w:tcPr>
          <w:p w14:paraId="72A04163"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cidr → ip</w:t>
            </w:r>
          </w:p>
        </w:tc>
      </w:tr>
      <w:tr w:rsidR="00177833" w14:paraId="481F909F"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4D54997" w14:textId="77777777" w:rsidR="00177833" w:rsidRDefault="00000000">
            <w:r>
              <w:rPr>
                <w:b w:val="0"/>
                <w:sz w:val="21"/>
              </w:rPr>
              <w:t>owns</w:t>
            </w:r>
          </w:p>
        </w:tc>
        <w:tc>
          <w:tcPr>
            <w:tcW w:w="1417" w:type="dxa"/>
          </w:tcPr>
          <w:p w14:paraId="657513D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归属主体</w:t>
            </w:r>
          </w:p>
        </w:tc>
        <w:tc>
          <w:tcPr>
            <w:tcW w:w="2268" w:type="dxa"/>
          </w:tcPr>
          <w:p w14:paraId="57875E8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Example Inc → example.com</w:t>
            </w:r>
          </w:p>
        </w:tc>
        <w:tc>
          <w:tcPr>
            <w:tcW w:w="3685" w:type="dxa"/>
          </w:tcPr>
          <w:p w14:paraId="7F42FE3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org → domain</w:t>
            </w:r>
          </w:p>
        </w:tc>
      </w:tr>
      <w:tr w:rsidR="00177833" w14:paraId="077E125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7DFBFB59" w14:textId="77777777" w:rsidR="00177833" w:rsidRDefault="00000000">
            <w:r>
              <w:rPr>
                <w:b w:val="0"/>
                <w:sz w:val="21"/>
              </w:rPr>
              <w:t>runs_on</w:t>
            </w:r>
          </w:p>
        </w:tc>
        <w:tc>
          <w:tcPr>
            <w:tcW w:w="1417" w:type="dxa"/>
            <w:shd w:val="clear" w:color="auto" w:fill="F2F2F2"/>
          </w:tcPr>
          <w:p w14:paraId="46E6927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运行于</w:t>
            </w:r>
          </w:p>
        </w:tc>
        <w:tc>
          <w:tcPr>
            <w:tcW w:w="2268" w:type="dxa"/>
            <w:shd w:val="clear" w:color="auto" w:fill="F2F2F2"/>
          </w:tcPr>
          <w:p w14:paraId="168EF41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service → domain/ip</w:t>
            </w:r>
          </w:p>
        </w:tc>
        <w:tc>
          <w:tcPr>
            <w:tcW w:w="3685" w:type="dxa"/>
            <w:shd w:val="clear" w:color="auto" w:fill="F2F2F2"/>
          </w:tcPr>
          <w:p w14:paraId="0536198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service → domain/ip</w:t>
            </w:r>
          </w:p>
        </w:tc>
      </w:tr>
      <w:tr w:rsidR="00177833" w14:paraId="0018A29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A92FD63" w14:textId="77777777" w:rsidR="00177833" w:rsidRDefault="00000000">
            <w:r>
              <w:rPr>
                <w:b w:val="0"/>
                <w:sz w:val="21"/>
              </w:rPr>
              <w:t>runs</w:t>
            </w:r>
          </w:p>
        </w:tc>
        <w:tc>
          <w:tcPr>
            <w:tcW w:w="1417" w:type="dxa"/>
          </w:tcPr>
          <w:p w14:paraId="440F67A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运行着某产品</w:t>
            </w:r>
          </w:p>
        </w:tc>
        <w:tc>
          <w:tcPr>
            <w:tcW w:w="2268" w:type="dxa"/>
          </w:tcPr>
          <w:p w14:paraId="1E083D5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service → product</w:t>
            </w:r>
          </w:p>
        </w:tc>
        <w:tc>
          <w:tcPr>
            <w:tcW w:w="3685" w:type="dxa"/>
          </w:tcPr>
          <w:p w14:paraId="3D26445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service → product</w:t>
            </w:r>
          </w:p>
        </w:tc>
      </w:tr>
      <w:tr w:rsidR="00177833" w14:paraId="6E6AFA9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4C230ED1" w14:textId="77777777" w:rsidR="00177833" w:rsidRDefault="00000000">
            <w:r>
              <w:rPr>
                <w:b w:val="0"/>
                <w:sz w:val="21"/>
              </w:rPr>
              <w:t>exposes</w:t>
            </w:r>
          </w:p>
        </w:tc>
        <w:tc>
          <w:tcPr>
            <w:tcW w:w="1417" w:type="dxa"/>
            <w:shd w:val="clear" w:color="auto" w:fill="F2F2F2"/>
          </w:tcPr>
          <w:p w14:paraId="77FC411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暴露接口</w:t>
            </w:r>
          </w:p>
        </w:tc>
        <w:tc>
          <w:tcPr>
            <w:tcW w:w="2268" w:type="dxa"/>
            <w:shd w:val="clear" w:color="auto" w:fill="F2F2F2"/>
          </w:tcPr>
          <w:p w14:paraId="2359FCA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service → endpoint</w:t>
            </w:r>
          </w:p>
        </w:tc>
        <w:tc>
          <w:tcPr>
            <w:tcW w:w="3685" w:type="dxa"/>
            <w:shd w:val="clear" w:color="auto" w:fill="F2F2F2"/>
          </w:tcPr>
          <w:p w14:paraId="4E3F534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service → endpoint</w:t>
            </w:r>
          </w:p>
        </w:tc>
      </w:tr>
      <w:tr w:rsidR="00177833" w14:paraId="54936CDF"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91BB830" w14:textId="77777777" w:rsidR="00177833" w:rsidRDefault="00000000">
            <w:r>
              <w:rPr>
                <w:b w:val="0"/>
                <w:sz w:val="21"/>
              </w:rPr>
              <w:t>belongs_to</w:t>
            </w:r>
          </w:p>
        </w:tc>
        <w:tc>
          <w:tcPr>
            <w:tcW w:w="1417" w:type="dxa"/>
          </w:tcPr>
          <w:p w14:paraId="5775DAB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从属</w:t>
            </w:r>
          </w:p>
        </w:tc>
        <w:tc>
          <w:tcPr>
            <w:tcW w:w="2268" w:type="dxa"/>
          </w:tcPr>
          <w:p w14:paraId="5F553B3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endpoint → service</w:t>
            </w:r>
          </w:p>
        </w:tc>
        <w:tc>
          <w:tcPr>
            <w:tcW w:w="3685" w:type="dxa"/>
          </w:tcPr>
          <w:p w14:paraId="63CD431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endpoint → service</w:t>
            </w:r>
          </w:p>
        </w:tc>
      </w:tr>
      <w:tr w:rsidR="00177833" w14:paraId="2A434720"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36C48499" w14:textId="77777777" w:rsidR="00177833" w:rsidRDefault="00000000">
            <w:r>
              <w:rPr>
                <w:b w:val="0"/>
                <w:sz w:val="21"/>
              </w:rPr>
              <w:t>has_param</w:t>
            </w:r>
          </w:p>
        </w:tc>
        <w:tc>
          <w:tcPr>
            <w:tcW w:w="1417" w:type="dxa"/>
            <w:shd w:val="clear" w:color="auto" w:fill="F2F2F2"/>
          </w:tcPr>
          <w:p w14:paraId="2C1FB66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带参数</w:t>
            </w:r>
          </w:p>
        </w:tc>
        <w:tc>
          <w:tcPr>
            <w:tcW w:w="2268" w:type="dxa"/>
            <w:shd w:val="clear" w:color="auto" w:fill="F2F2F2"/>
          </w:tcPr>
          <w:p w14:paraId="57A5589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endpoint → param</w:t>
            </w:r>
          </w:p>
        </w:tc>
        <w:tc>
          <w:tcPr>
            <w:tcW w:w="3685" w:type="dxa"/>
            <w:shd w:val="clear" w:color="auto" w:fill="F2F2F2"/>
          </w:tcPr>
          <w:p w14:paraId="7D43B9F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endpoint → param</w:t>
            </w:r>
          </w:p>
        </w:tc>
      </w:tr>
      <w:tr w:rsidR="00177833" w14:paraId="56FF7642"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20C6838" w14:textId="77777777" w:rsidR="00177833" w:rsidRDefault="00000000">
            <w:r>
              <w:rPr>
                <w:b w:val="0"/>
                <w:sz w:val="21"/>
              </w:rPr>
              <w:t>returns</w:t>
            </w:r>
          </w:p>
        </w:tc>
        <w:tc>
          <w:tcPr>
            <w:tcW w:w="1417" w:type="dxa"/>
          </w:tcPr>
          <w:p w14:paraId="6107252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返回结构</w:t>
            </w:r>
          </w:p>
        </w:tc>
        <w:tc>
          <w:tcPr>
            <w:tcW w:w="2268" w:type="dxa"/>
          </w:tcPr>
          <w:p w14:paraId="6A28355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endpoint → apischema</w:t>
            </w:r>
          </w:p>
        </w:tc>
        <w:tc>
          <w:tcPr>
            <w:tcW w:w="3685" w:type="dxa"/>
          </w:tcPr>
          <w:p w14:paraId="2392EF9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endpoint → apischema</w:t>
            </w:r>
          </w:p>
        </w:tc>
      </w:tr>
      <w:tr w:rsidR="00177833" w14:paraId="05E30A7D"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2168B777" w14:textId="77777777" w:rsidR="00177833" w:rsidRDefault="00000000">
            <w:r>
              <w:rPr>
                <w:b w:val="0"/>
                <w:sz w:val="21"/>
              </w:rPr>
              <w:lastRenderedPageBreak/>
              <w:t>refs</w:t>
            </w:r>
          </w:p>
        </w:tc>
        <w:tc>
          <w:tcPr>
            <w:tcW w:w="1417" w:type="dxa"/>
            <w:shd w:val="clear" w:color="auto" w:fill="F2F2F2"/>
          </w:tcPr>
          <w:p w14:paraId="495322E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结构引用</w:t>
            </w:r>
          </w:p>
        </w:tc>
        <w:tc>
          <w:tcPr>
            <w:tcW w:w="2268" w:type="dxa"/>
            <w:shd w:val="clear" w:color="auto" w:fill="F2F2F2"/>
          </w:tcPr>
          <w:p w14:paraId="156DD2A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apischema → apischema</w:t>
            </w:r>
          </w:p>
        </w:tc>
        <w:tc>
          <w:tcPr>
            <w:tcW w:w="3685" w:type="dxa"/>
            <w:shd w:val="clear" w:color="auto" w:fill="F2F2F2"/>
          </w:tcPr>
          <w:p w14:paraId="3136298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apischema → apischema</w:t>
            </w:r>
          </w:p>
        </w:tc>
      </w:tr>
      <w:tr w:rsidR="00177833" w14:paraId="3ED01116"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21621F8" w14:textId="77777777" w:rsidR="00177833" w:rsidRDefault="00000000">
            <w:r>
              <w:rPr>
                <w:b w:val="0"/>
                <w:sz w:val="21"/>
              </w:rPr>
              <w:t>contacts</w:t>
            </w:r>
          </w:p>
        </w:tc>
        <w:tc>
          <w:tcPr>
            <w:tcW w:w="1417" w:type="dxa"/>
          </w:tcPr>
          <w:p w14:paraId="562208A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会话触达</w:t>
            </w:r>
          </w:p>
        </w:tc>
        <w:tc>
          <w:tcPr>
            <w:tcW w:w="2268" w:type="dxa"/>
          </w:tcPr>
          <w:p w14:paraId="72B2B55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flow → endpoint/service</w:t>
            </w:r>
          </w:p>
        </w:tc>
        <w:tc>
          <w:tcPr>
            <w:tcW w:w="3685" w:type="dxa"/>
          </w:tcPr>
          <w:p w14:paraId="4CE3160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flow → endpoint/service</w:t>
            </w:r>
          </w:p>
        </w:tc>
      </w:tr>
      <w:tr w:rsidR="00177833" w14:paraId="029A5793"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4F2C41F9" w14:textId="77777777" w:rsidR="00177833" w:rsidRDefault="00000000">
            <w:r>
              <w:rPr>
                <w:b w:val="0"/>
                <w:sz w:val="21"/>
              </w:rPr>
              <w:t>carries</w:t>
            </w:r>
          </w:p>
        </w:tc>
        <w:tc>
          <w:tcPr>
            <w:tcW w:w="1417" w:type="dxa"/>
            <w:shd w:val="clear" w:color="auto" w:fill="F2F2F2"/>
          </w:tcPr>
          <w:p w14:paraId="6FEBC42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会话携带</w:t>
            </w:r>
          </w:p>
        </w:tc>
        <w:tc>
          <w:tcPr>
            <w:tcW w:w="2268" w:type="dxa"/>
            <w:shd w:val="clear" w:color="auto" w:fill="F2F2F2"/>
          </w:tcPr>
          <w:p w14:paraId="42D0C5B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flow → secret</w:t>
            </w:r>
          </w:p>
        </w:tc>
        <w:tc>
          <w:tcPr>
            <w:tcW w:w="3685" w:type="dxa"/>
            <w:shd w:val="clear" w:color="auto" w:fill="F2F2F2"/>
          </w:tcPr>
          <w:p w14:paraId="5E3DC423"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flow → secret</w:t>
            </w:r>
          </w:p>
        </w:tc>
      </w:tr>
      <w:tr w:rsidR="00177833" w14:paraId="6C61050A"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61E423E" w14:textId="77777777" w:rsidR="00177833" w:rsidRDefault="00000000">
            <w:r>
              <w:rPr>
                <w:b w:val="0"/>
                <w:sz w:val="21"/>
              </w:rPr>
              <w:t>exposed_at</w:t>
            </w:r>
          </w:p>
        </w:tc>
        <w:tc>
          <w:tcPr>
            <w:tcW w:w="1417" w:type="dxa"/>
          </w:tcPr>
          <w:p w14:paraId="01E04C4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出现在</w:t>
            </w:r>
          </w:p>
        </w:tc>
        <w:tc>
          <w:tcPr>
            <w:tcW w:w="2268" w:type="dxa"/>
          </w:tcPr>
          <w:p w14:paraId="14DBCF4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secret → endpoint</w:t>
            </w:r>
          </w:p>
        </w:tc>
        <w:tc>
          <w:tcPr>
            <w:tcW w:w="3685" w:type="dxa"/>
          </w:tcPr>
          <w:p w14:paraId="4FAAF40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secret → endpoint</w:t>
            </w:r>
          </w:p>
        </w:tc>
      </w:tr>
      <w:tr w:rsidR="00177833" w14:paraId="022E2FC8"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610B2F91" w14:textId="77777777" w:rsidR="00177833" w:rsidRDefault="00000000">
            <w:r>
              <w:rPr>
                <w:b w:val="0"/>
                <w:sz w:val="21"/>
              </w:rPr>
              <w:t>affects</w:t>
            </w:r>
          </w:p>
        </w:tc>
        <w:tc>
          <w:tcPr>
            <w:tcW w:w="1417" w:type="dxa"/>
            <w:shd w:val="clear" w:color="auto" w:fill="F2F2F2"/>
          </w:tcPr>
          <w:p w14:paraId="052CACE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影响</w:t>
            </w:r>
          </w:p>
        </w:tc>
        <w:tc>
          <w:tcPr>
            <w:tcW w:w="2268" w:type="dxa"/>
            <w:shd w:val="clear" w:color="auto" w:fill="F2F2F2"/>
          </w:tcPr>
          <w:p w14:paraId="1DF23B5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vuln → service/product/endpoint</w:t>
            </w:r>
          </w:p>
        </w:tc>
        <w:tc>
          <w:tcPr>
            <w:tcW w:w="3685" w:type="dxa"/>
            <w:shd w:val="clear" w:color="auto" w:fill="F2F2F2"/>
          </w:tcPr>
          <w:p w14:paraId="70DA4FA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vuln → service/product/endpoint</w:t>
            </w:r>
          </w:p>
        </w:tc>
      </w:tr>
      <w:tr w:rsidR="00177833" w14:paraId="2DED1C52"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0EBC008" w14:textId="77777777" w:rsidR="00177833" w:rsidRDefault="00000000">
            <w:r>
              <w:rPr>
                <w:b w:val="0"/>
                <w:sz w:val="21"/>
              </w:rPr>
              <w:t>about</w:t>
            </w:r>
          </w:p>
        </w:tc>
        <w:tc>
          <w:tcPr>
            <w:tcW w:w="1417" w:type="dxa"/>
          </w:tcPr>
          <w:p w14:paraId="2F32CB7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关于</w:t>
            </w:r>
          </w:p>
        </w:tc>
        <w:tc>
          <w:tcPr>
            <w:tcW w:w="2268" w:type="dxa"/>
          </w:tcPr>
          <w:p w14:paraId="4AB4C64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note/task → </w:t>
            </w:r>
            <w:r>
              <w:rPr>
                <w:sz w:val="21"/>
              </w:rPr>
              <w:t>任意</w:t>
            </w:r>
          </w:p>
        </w:tc>
        <w:tc>
          <w:tcPr>
            <w:tcW w:w="3685" w:type="dxa"/>
          </w:tcPr>
          <w:p w14:paraId="1426C1F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note/task → </w:t>
            </w:r>
            <w:r>
              <w:rPr>
                <w:sz w:val="21"/>
              </w:rPr>
              <w:t>任意</w:t>
            </w:r>
          </w:p>
        </w:tc>
      </w:tr>
    </w:tbl>
    <w:p w14:paraId="7C64309B" w14:textId="77777777" w:rsidR="00177833" w:rsidRDefault="00000000">
      <w:pPr>
        <w:keepNext/>
        <w:spacing w:before="240" w:after="120" w:line="240" w:lineRule="auto"/>
        <w:rPr>
          <w:lang w:eastAsia="zh-CN"/>
        </w:rPr>
      </w:pPr>
      <w:r>
        <w:rPr>
          <w:b/>
          <w:color w:val="000000"/>
          <w:sz w:val="30"/>
          <w:lang w:eastAsia="zh-CN"/>
        </w:rPr>
        <w:t xml:space="preserve">A.4 </w:t>
      </w:r>
      <w:r>
        <w:rPr>
          <w:b/>
          <w:color w:val="000000"/>
          <w:sz w:val="30"/>
          <w:lang w:eastAsia="zh-CN"/>
        </w:rPr>
        <w:t>离线三层强制的工程实现</w:t>
      </w:r>
    </w:p>
    <w:p w14:paraId="2AA99AB4" w14:textId="77777777" w:rsidR="00177833" w:rsidRDefault="00000000">
      <w:pPr>
        <w:spacing w:before="40" w:after="40" w:line="240" w:lineRule="auto"/>
        <w:ind w:firstLine="420"/>
        <w:rPr>
          <w:lang w:eastAsia="zh-CN"/>
        </w:rPr>
      </w:pPr>
      <w:r>
        <w:rPr>
          <w:lang w:eastAsia="zh-CN"/>
        </w:rPr>
        <w:t xml:space="preserve">Magpie </w:t>
      </w:r>
      <w:r>
        <w:rPr>
          <w:lang w:eastAsia="zh-CN"/>
        </w:rPr>
        <w:t>把</w:t>
      </w:r>
      <w:proofErr w:type="gramStart"/>
      <w:r>
        <w:rPr>
          <w:lang w:eastAsia="zh-CN"/>
        </w:rPr>
        <w:t>"</w:t>
      </w:r>
      <w:r>
        <w:rPr>
          <w:lang w:eastAsia="zh-CN"/>
        </w:rPr>
        <w:t>零</w:t>
      </w:r>
      <w:proofErr w:type="gramEnd"/>
      <w:r>
        <w:rPr>
          <w:lang w:eastAsia="zh-CN"/>
        </w:rPr>
        <w:t>出站</w:t>
      </w:r>
      <w:proofErr w:type="gramStart"/>
      <w:r>
        <w:rPr>
          <w:lang w:eastAsia="zh-CN"/>
        </w:rPr>
        <w:t>网络</w:t>
      </w:r>
      <w:r>
        <w:rPr>
          <w:lang w:eastAsia="zh-CN"/>
        </w:rPr>
        <w:t>"</w:t>
      </w:r>
      <w:proofErr w:type="gramEnd"/>
      <w:r>
        <w:rPr>
          <w:lang w:eastAsia="zh-CN"/>
        </w:rPr>
        <w:t>作为可验证的工程硬指标，设计了</w:t>
      </w:r>
      <w:r>
        <w:rPr>
          <w:lang w:eastAsia="zh-CN"/>
        </w:rPr>
        <w:t xml:space="preserve"> L0 / L1 / L2 / L3 </w:t>
      </w:r>
      <w:r>
        <w:rPr>
          <w:lang w:eastAsia="zh-CN"/>
        </w:rPr>
        <w:t>四层强制机制：</w:t>
      </w:r>
    </w:p>
    <w:p w14:paraId="47A0B08D" w14:textId="77777777" w:rsidR="00177833" w:rsidRDefault="00000000">
      <w:pPr>
        <w:keepNext/>
        <w:spacing w:before="160" w:after="80" w:line="240" w:lineRule="auto"/>
        <w:rPr>
          <w:lang w:eastAsia="zh-CN"/>
        </w:rPr>
      </w:pPr>
      <w:r>
        <w:rPr>
          <w:b/>
          <w:color w:val="000000"/>
          <w:sz w:val="26"/>
          <w:lang w:eastAsia="zh-CN"/>
        </w:rPr>
        <w:t xml:space="preserve">L0 — </w:t>
      </w:r>
      <w:r>
        <w:rPr>
          <w:b/>
          <w:color w:val="000000"/>
          <w:sz w:val="26"/>
          <w:lang w:eastAsia="zh-CN"/>
        </w:rPr>
        <w:t>依赖审查</w:t>
      </w:r>
    </w:p>
    <w:p w14:paraId="7AA1DDCC" w14:textId="77777777" w:rsidR="00177833" w:rsidRDefault="00000000">
      <w:pPr>
        <w:spacing w:before="40" w:after="40" w:line="240" w:lineRule="auto"/>
        <w:ind w:firstLine="420"/>
        <w:rPr>
          <w:lang w:eastAsia="zh-CN"/>
        </w:rPr>
      </w:pPr>
      <w:r>
        <w:rPr>
          <w:lang w:eastAsia="zh-CN"/>
        </w:rPr>
        <w:t>每个</w:t>
      </w:r>
      <w:r>
        <w:rPr>
          <w:lang w:eastAsia="zh-CN"/>
        </w:rPr>
        <w:t xml:space="preserve"> Tier C </w:t>
      </w:r>
      <w:r>
        <w:rPr>
          <w:lang w:eastAsia="zh-CN"/>
        </w:rPr>
        <w:t>依赖人工过一遍，禁止引入会发起网络的设计；</w:t>
      </w:r>
      <w:r>
        <w:rPr>
          <w:lang w:eastAsia="zh-CN"/>
        </w:rPr>
        <w:t xml:space="preserve">CI </w:t>
      </w:r>
      <w:r>
        <w:rPr>
          <w:lang w:eastAsia="zh-CN"/>
        </w:rPr>
        <w:t>输出依赖清单。</w:t>
      </w:r>
      <w:r>
        <w:rPr>
          <w:lang w:eastAsia="zh-CN"/>
        </w:rPr>
        <w:t xml:space="preserve">core </w:t>
      </w:r>
      <w:r>
        <w:rPr>
          <w:lang w:eastAsia="zh-CN"/>
        </w:rPr>
        <w:t>层严格要求只用标准库（</w:t>
      </w:r>
      <w:r>
        <w:rPr>
          <w:lang w:eastAsia="zh-CN"/>
        </w:rPr>
        <w:t>sqlite3</w:t>
      </w:r>
      <w:r>
        <w:rPr>
          <w:lang w:eastAsia="zh-CN"/>
        </w:rPr>
        <w:t>、</w:t>
      </w:r>
      <w:proofErr w:type="spellStart"/>
      <w:r>
        <w:rPr>
          <w:lang w:eastAsia="zh-CN"/>
        </w:rPr>
        <w:t>json</w:t>
      </w:r>
      <w:proofErr w:type="spellEnd"/>
      <w:r>
        <w:rPr>
          <w:lang w:eastAsia="zh-CN"/>
        </w:rPr>
        <w:t>、</w:t>
      </w:r>
      <w:r>
        <w:rPr>
          <w:lang w:eastAsia="zh-CN"/>
        </w:rPr>
        <w:t>xml</w:t>
      </w:r>
      <w:r>
        <w:rPr>
          <w:lang w:eastAsia="zh-CN"/>
        </w:rPr>
        <w:t>、</w:t>
      </w:r>
      <w:proofErr w:type="spellStart"/>
      <w:r>
        <w:rPr>
          <w:lang w:eastAsia="zh-CN"/>
        </w:rPr>
        <w:t>hashlib</w:t>
      </w:r>
      <w:proofErr w:type="spellEnd"/>
      <w:r>
        <w:rPr>
          <w:lang w:eastAsia="zh-CN"/>
        </w:rPr>
        <w:t>、</w:t>
      </w:r>
      <w:r>
        <w:rPr>
          <w:lang w:eastAsia="zh-CN"/>
        </w:rPr>
        <w:t>datetime</w:t>
      </w:r>
      <w:r>
        <w:rPr>
          <w:lang w:eastAsia="zh-CN"/>
        </w:rPr>
        <w:t>、</w:t>
      </w:r>
      <w:proofErr w:type="spellStart"/>
      <w:r>
        <w:rPr>
          <w:lang w:eastAsia="zh-CN"/>
        </w:rPr>
        <w:t>pathlib</w:t>
      </w:r>
      <w:proofErr w:type="spellEnd"/>
      <w:r>
        <w:rPr>
          <w:lang w:eastAsia="zh-CN"/>
        </w:rPr>
        <w:t>、</w:t>
      </w:r>
      <w:proofErr w:type="spellStart"/>
      <w:r>
        <w:rPr>
          <w:lang w:eastAsia="zh-CN"/>
        </w:rPr>
        <w:t>urllib</w:t>
      </w:r>
      <w:proofErr w:type="spellEnd"/>
      <w:r>
        <w:rPr>
          <w:lang w:eastAsia="zh-CN"/>
        </w:rPr>
        <w:t xml:space="preserve"> </w:t>
      </w:r>
      <w:r>
        <w:rPr>
          <w:lang w:eastAsia="zh-CN"/>
        </w:rPr>
        <w:t>仅用于解析</w:t>
      </w:r>
      <w:r>
        <w:rPr>
          <w:lang w:eastAsia="zh-CN"/>
        </w:rPr>
        <w:t xml:space="preserve"> URL </w:t>
      </w:r>
      <w:r>
        <w:rPr>
          <w:lang w:eastAsia="zh-CN"/>
        </w:rPr>
        <w:t>字符串、绝不发起请求）。</w:t>
      </w:r>
    </w:p>
    <w:p w14:paraId="2EC6CD60" w14:textId="77777777" w:rsidR="00177833" w:rsidRDefault="00000000">
      <w:pPr>
        <w:keepNext/>
        <w:spacing w:before="160" w:after="80" w:line="240" w:lineRule="auto"/>
      </w:pPr>
      <w:r>
        <w:rPr>
          <w:b/>
          <w:color w:val="000000"/>
          <w:sz w:val="26"/>
        </w:rPr>
        <w:t xml:space="preserve">L1 — AST </w:t>
      </w:r>
      <w:proofErr w:type="spellStart"/>
      <w:r>
        <w:rPr>
          <w:b/>
          <w:color w:val="000000"/>
          <w:sz w:val="26"/>
        </w:rPr>
        <w:t>静态扫描</w:t>
      </w:r>
      <w:proofErr w:type="spellEnd"/>
    </w:p>
    <w:p w14:paraId="1BC1B5DE" w14:textId="77777777" w:rsidR="00177833" w:rsidRDefault="00000000">
      <w:pPr>
        <w:spacing w:before="40" w:after="40" w:line="240" w:lineRule="auto"/>
        <w:ind w:firstLine="420"/>
        <w:rPr>
          <w:lang w:eastAsia="zh-CN"/>
        </w:rPr>
      </w:pPr>
      <w:r>
        <w:t xml:space="preserve">magpie/core/** </w:t>
      </w:r>
      <w:r>
        <w:t>与</w:t>
      </w:r>
      <w:r>
        <w:t xml:space="preserve"> magpie/adapters/** </w:t>
      </w:r>
      <w:r>
        <w:t>禁止出现</w:t>
      </w:r>
      <w:r>
        <w:t xml:space="preserve"> socket</w:t>
      </w:r>
      <w:r>
        <w:t>、</w:t>
      </w:r>
      <w:proofErr w:type="gramStart"/>
      <w:r>
        <w:t>urllib.request</w:t>
      </w:r>
      <w:proofErr w:type="gramEnd"/>
      <w:r>
        <w:t>、</w:t>
      </w:r>
      <w:proofErr w:type="gramStart"/>
      <w:r>
        <w:t>http.client</w:t>
      </w:r>
      <w:proofErr w:type="gramEnd"/>
      <w:r>
        <w:t>、</w:t>
      </w:r>
      <w:r>
        <w:t>requests</w:t>
      </w:r>
      <w:r>
        <w:t>、</w:t>
      </w:r>
      <w:r>
        <w:t>ftplib</w:t>
      </w:r>
      <w:r>
        <w:t>、</w:t>
      </w:r>
      <w:r>
        <w:t>smtplib</w:t>
      </w:r>
      <w:r>
        <w:t>、</w:t>
      </w:r>
      <w:r>
        <w:t xml:space="preserve">subprocess </w:t>
      </w:r>
      <w:proofErr w:type="spellStart"/>
      <w:r>
        <w:t>等关键字。</w:t>
      </w:r>
      <w:r>
        <w:rPr>
          <w:lang w:eastAsia="zh-CN"/>
        </w:rPr>
        <w:t>CI</w:t>
      </w:r>
      <w:proofErr w:type="spellEnd"/>
      <w:r>
        <w:rPr>
          <w:lang w:eastAsia="zh-CN"/>
        </w:rPr>
        <w:t xml:space="preserve"> </w:t>
      </w:r>
      <w:r>
        <w:rPr>
          <w:lang w:eastAsia="zh-CN"/>
        </w:rPr>
        <w:t>中通过</w:t>
      </w:r>
      <w:r>
        <w:rPr>
          <w:lang w:eastAsia="zh-CN"/>
        </w:rPr>
        <w:t xml:space="preserve"> Python </w:t>
      </w:r>
      <w:proofErr w:type="spellStart"/>
      <w:r>
        <w:rPr>
          <w:lang w:eastAsia="zh-CN"/>
        </w:rPr>
        <w:t>ast</w:t>
      </w:r>
      <w:proofErr w:type="spellEnd"/>
      <w:r>
        <w:rPr>
          <w:lang w:eastAsia="zh-CN"/>
        </w:rPr>
        <w:t xml:space="preserve"> </w:t>
      </w:r>
      <w:r>
        <w:rPr>
          <w:lang w:eastAsia="zh-CN"/>
        </w:rPr>
        <w:t>模块扫描整个</w:t>
      </w:r>
      <w:r>
        <w:rPr>
          <w:lang w:eastAsia="zh-CN"/>
        </w:rPr>
        <w:t xml:space="preserve"> core </w:t>
      </w:r>
      <w:r>
        <w:rPr>
          <w:lang w:eastAsia="zh-CN"/>
        </w:rPr>
        <w:t>目录，任何违规立即报错。</w:t>
      </w:r>
    </w:p>
    <w:p w14:paraId="716ABEE4" w14:textId="77777777" w:rsidR="00177833" w:rsidRDefault="00000000">
      <w:pPr>
        <w:keepNext/>
        <w:spacing w:before="160" w:after="80" w:line="240" w:lineRule="auto"/>
        <w:rPr>
          <w:lang w:eastAsia="zh-CN"/>
        </w:rPr>
      </w:pPr>
      <w:r>
        <w:rPr>
          <w:b/>
          <w:color w:val="000000"/>
          <w:sz w:val="26"/>
          <w:lang w:eastAsia="zh-CN"/>
        </w:rPr>
        <w:t xml:space="preserve">L2 — </w:t>
      </w:r>
      <w:r>
        <w:rPr>
          <w:b/>
          <w:color w:val="000000"/>
          <w:sz w:val="26"/>
          <w:lang w:eastAsia="zh-CN"/>
        </w:rPr>
        <w:t>运行时猴补丁</w:t>
      </w:r>
    </w:p>
    <w:p w14:paraId="272A2857" w14:textId="77777777" w:rsidR="00177833" w:rsidRDefault="00000000">
      <w:pPr>
        <w:spacing w:before="40" w:after="40" w:line="240" w:lineRule="auto"/>
        <w:ind w:firstLine="420"/>
      </w:pPr>
      <w:proofErr w:type="spellStart"/>
      <w:r>
        <w:t>pytest</w:t>
      </w:r>
      <w:proofErr w:type="spellEnd"/>
      <w:r>
        <w:t xml:space="preserve"> </w:t>
      </w:r>
      <w:proofErr w:type="spellStart"/>
      <w:r>
        <w:t>全局</w:t>
      </w:r>
      <w:proofErr w:type="spellEnd"/>
      <w:r>
        <w:t xml:space="preserve"> fixture </w:t>
      </w:r>
      <w:proofErr w:type="spellStart"/>
      <w:r>
        <w:t>猴补</w:t>
      </w:r>
      <w:proofErr w:type="spellEnd"/>
      <w:r>
        <w:t xml:space="preserve"> </w:t>
      </w:r>
      <w:proofErr w:type="gramStart"/>
      <w:r>
        <w:t>socket.socket</w:t>
      </w:r>
      <w:proofErr w:type="gramEnd"/>
      <w:r>
        <w:t>.connect</w:t>
      </w:r>
      <w:r>
        <w:t>、</w:t>
      </w:r>
      <w:proofErr w:type="gramStart"/>
      <w:r>
        <w:t>socket.create</w:t>
      </w:r>
      <w:proofErr w:type="gramEnd"/>
      <w:r>
        <w:t>_connection</w:t>
      </w:r>
      <w:r>
        <w:t>、</w:t>
      </w:r>
      <w:proofErr w:type="gramStart"/>
      <w:r>
        <w:t>socket.getaddrinfo</w:t>
      </w:r>
      <w:proofErr w:type="gramEnd"/>
      <w:r>
        <w:t>：只允许</w:t>
      </w:r>
      <w:r>
        <w:t xml:space="preserve"> 127.0.0.1</w:t>
      </w:r>
      <w:proofErr w:type="gramStart"/>
      <w:r>
        <w:t>、</w:t>
      </w:r>
      <w:r>
        <w:t>::</w:t>
      </w:r>
      <w:proofErr w:type="gramEnd"/>
      <w:r>
        <w:t>1</w:t>
      </w:r>
      <w:r>
        <w:t>、</w:t>
      </w:r>
      <w:r>
        <w:t>AF_UNIX</w:t>
      </w:r>
      <w:r>
        <w:t>，其余直接抛</w:t>
      </w:r>
      <w:r>
        <w:t xml:space="preserve"> NetworkAccessDenied </w:t>
      </w:r>
      <w:r>
        <w:t>错误。该</w:t>
      </w:r>
      <w:r>
        <w:t xml:space="preserve"> fixture </w:t>
      </w:r>
      <w:r>
        <w:t>在</w:t>
      </w:r>
      <w:r>
        <w:t xml:space="preserve"> conftest.py </w:t>
      </w:r>
      <w:r>
        <w:t>中定义，所有集成测试自动继承。</w:t>
      </w:r>
    </w:p>
    <w:p w14:paraId="175A60A8" w14:textId="77777777" w:rsidR="00177833" w:rsidRDefault="00000000">
      <w:pPr>
        <w:keepNext/>
        <w:spacing w:before="160" w:after="80" w:line="240" w:lineRule="auto"/>
      </w:pPr>
      <w:r>
        <w:rPr>
          <w:b/>
          <w:color w:val="000000"/>
          <w:sz w:val="26"/>
        </w:rPr>
        <w:t xml:space="preserve">L3 — </w:t>
      </w:r>
      <w:r>
        <w:rPr>
          <w:b/>
          <w:color w:val="000000"/>
          <w:sz w:val="26"/>
        </w:rPr>
        <w:t>隔离（操作系统级）</w:t>
      </w:r>
    </w:p>
    <w:p w14:paraId="013AD8B7" w14:textId="77777777" w:rsidR="00177833" w:rsidRDefault="00000000">
      <w:pPr>
        <w:spacing w:before="40" w:after="40" w:line="240" w:lineRule="auto"/>
        <w:ind w:firstLine="420"/>
      </w:pPr>
      <w:r>
        <w:t>Linux / macOS</w:t>
      </w:r>
      <w:r>
        <w:t>：使用</w:t>
      </w:r>
      <w:r>
        <w:t xml:space="preserve"> unshare -n </w:t>
      </w:r>
      <w:r>
        <w:t>或</w:t>
      </w:r>
      <w:r>
        <w:t xml:space="preserve"> Docker --network=none </w:t>
      </w:r>
      <w:r>
        <w:t>跑全量集成测试。</w:t>
      </w:r>
      <w:r>
        <w:t>Windows</w:t>
      </w:r>
      <w:r>
        <w:t>：</w:t>
      </w:r>
      <w:r>
        <w:t xml:space="preserve">unshare </w:t>
      </w:r>
      <w:r>
        <w:t>不存在，改用</w:t>
      </w:r>
      <w:r>
        <w:t xml:space="preserve"> netsh advfirewall </w:t>
      </w:r>
      <w:r>
        <w:t>临时出站阻断规则包裹测试进程，或要求在</w:t>
      </w:r>
      <w:r>
        <w:t xml:space="preserve"> WSL2 </w:t>
      </w:r>
      <w:r>
        <w:t>里跑</w:t>
      </w:r>
      <w:r>
        <w:t xml:space="preserve"> L3</w:t>
      </w:r>
      <w:r>
        <w:t>。两者都不可用时，</w:t>
      </w:r>
      <w:r>
        <w:t xml:space="preserve">L3 </w:t>
      </w:r>
      <w:r>
        <w:t>标记为</w:t>
      </w:r>
      <w:r>
        <w:t>"</w:t>
      </w:r>
      <w:r>
        <w:t>需人工验证</w:t>
      </w:r>
      <w:r>
        <w:t>"</w:t>
      </w:r>
      <w:r>
        <w:t>并写明配方，绝不假装通过。</w:t>
      </w:r>
    </w:p>
    <w:p w14:paraId="49988320" w14:textId="77777777" w:rsidR="00177833" w:rsidRDefault="00000000">
      <w:pPr>
        <w:keepNext/>
        <w:spacing w:before="240" w:after="120" w:line="240" w:lineRule="auto"/>
      </w:pPr>
      <w:r>
        <w:rPr>
          <w:b/>
          <w:color w:val="000000"/>
          <w:sz w:val="30"/>
        </w:rPr>
        <w:t xml:space="preserve">A.5 </w:t>
      </w:r>
      <w:r>
        <w:rPr>
          <w:b/>
          <w:color w:val="000000"/>
          <w:sz w:val="30"/>
        </w:rPr>
        <w:t>前端画布的技术选型</w:t>
      </w:r>
    </w:p>
    <w:p w14:paraId="7AEB47A0" w14:textId="77777777" w:rsidR="00177833" w:rsidRDefault="00000000">
      <w:pPr>
        <w:spacing w:before="40" w:after="40" w:line="240" w:lineRule="auto"/>
        <w:ind w:firstLine="420"/>
      </w:pPr>
      <w:r>
        <w:t>前端画布采用</w:t>
      </w:r>
      <w:r>
        <w:t xml:space="preserve"> Vue 3 + Vue Flow + ECharts + Monaco Editor </w:t>
      </w:r>
      <w:r>
        <w:t>的技术栈组合，各组件的具体作用如下：</w:t>
      </w:r>
    </w:p>
    <w:tbl>
      <w:tblPr>
        <w:tblStyle w:val="-11"/>
        <w:tblW w:w="0" w:type="auto"/>
        <w:jc w:val="center"/>
        <w:tblLook w:val="04A0" w:firstRow="1" w:lastRow="0" w:firstColumn="1" w:lastColumn="0" w:noHBand="0" w:noVBand="1"/>
      </w:tblPr>
      <w:tblGrid>
        <w:gridCol w:w="1134"/>
        <w:gridCol w:w="1417"/>
        <w:gridCol w:w="1984"/>
        <w:gridCol w:w="3969"/>
      </w:tblGrid>
      <w:tr w:rsidR="00177833" w14:paraId="5311FBB0"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F4E79"/>
          </w:tcPr>
          <w:p w14:paraId="2F27CB19" w14:textId="77777777" w:rsidR="00177833" w:rsidRDefault="00000000">
            <w:pPr>
              <w:jc w:val="center"/>
            </w:pPr>
            <w:r>
              <w:rPr>
                <w:color w:val="FFFFFF"/>
                <w:sz w:val="21"/>
              </w:rPr>
              <w:t>组件</w:t>
            </w:r>
          </w:p>
        </w:tc>
        <w:tc>
          <w:tcPr>
            <w:tcW w:w="1417" w:type="dxa"/>
            <w:shd w:val="clear" w:color="auto" w:fill="1F4E79"/>
          </w:tcPr>
          <w:p w14:paraId="24A74F3B"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技术选型</w:t>
            </w:r>
          </w:p>
        </w:tc>
        <w:tc>
          <w:tcPr>
            <w:tcW w:w="1984" w:type="dxa"/>
            <w:shd w:val="clear" w:color="auto" w:fill="1F4E79"/>
          </w:tcPr>
          <w:p w14:paraId="41975969"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作用</w:t>
            </w:r>
          </w:p>
        </w:tc>
        <w:tc>
          <w:tcPr>
            <w:tcW w:w="3969" w:type="dxa"/>
            <w:shd w:val="clear" w:color="auto" w:fill="1F4E79"/>
          </w:tcPr>
          <w:p w14:paraId="664DD5DA"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选型理由</w:t>
            </w:r>
          </w:p>
        </w:tc>
      </w:tr>
      <w:tr w:rsidR="00177833" w14:paraId="24F8E315"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73F17390" w14:textId="77777777" w:rsidR="00177833" w:rsidRDefault="00000000">
            <w:r>
              <w:rPr>
                <w:b w:val="0"/>
                <w:sz w:val="21"/>
              </w:rPr>
              <w:t>组件</w:t>
            </w:r>
          </w:p>
        </w:tc>
        <w:tc>
          <w:tcPr>
            <w:tcW w:w="1417" w:type="dxa"/>
            <w:shd w:val="clear" w:color="auto" w:fill="F2F2F2"/>
          </w:tcPr>
          <w:p w14:paraId="10EB595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技术选型</w:t>
            </w:r>
          </w:p>
        </w:tc>
        <w:tc>
          <w:tcPr>
            <w:tcW w:w="1984" w:type="dxa"/>
            <w:shd w:val="clear" w:color="auto" w:fill="F2F2F2"/>
          </w:tcPr>
          <w:p w14:paraId="2FCF4C8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作用</w:t>
            </w:r>
          </w:p>
        </w:tc>
        <w:tc>
          <w:tcPr>
            <w:tcW w:w="3969" w:type="dxa"/>
            <w:shd w:val="clear" w:color="auto" w:fill="F2F2F2"/>
          </w:tcPr>
          <w:p w14:paraId="3EB79C6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选型理由</w:t>
            </w:r>
          </w:p>
        </w:tc>
      </w:tr>
      <w:tr w:rsidR="00177833" w14:paraId="360D4DE9"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B2C5C2A" w14:textId="77777777" w:rsidR="00177833" w:rsidRDefault="00000000">
            <w:r>
              <w:rPr>
                <w:b w:val="0"/>
                <w:sz w:val="21"/>
              </w:rPr>
              <w:t>画布引擎</w:t>
            </w:r>
          </w:p>
        </w:tc>
        <w:tc>
          <w:tcPr>
            <w:tcW w:w="1417" w:type="dxa"/>
          </w:tcPr>
          <w:p w14:paraId="6FD8B8A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Vue Flow</w:t>
            </w:r>
          </w:p>
        </w:tc>
        <w:tc>
          <w:tcPr>
            <w:tcW w:w="1984" w:type="dxa"/>
          </w:tcPr>
          <w:p w14:paraId="6830F98B"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节点</w:t>
            </w:r>
            <w:r>
              <w:rPr>
                <w:sz w:val="21"/>
              </w:rPr>
              <w:t xml:space="preserve"> + </w:t>
            </w:r>
            <w:r>
              <w:rPr>
                <w:sz w:val="21"/>
              </w:rPr>
              <w:t>边的核心渲染</w:t>
            </w:r>
          </w:p>
        </w:tc>
        <w:tc>
          <w:tcPr>
            <w:tcW w:w="3969" w:type="dxa"/>
          </w:tcPr>
          <w:p w14:paraId="39E234B8"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Vue 3 </w:t>
            </w:r>
            <w:r>
              <w:rPr>
                <w:sz w:val="21"/>
                <w:lang w:eastAsia="zh-CN"/>
              </w:rPr>
              <w:t>生态、与</w:t>
            </w:r>
            <w:r>
              <w:rPr>
                <w:sz w:val="21"/>
                <w:lang w:eastAsia="zh-CN"/>
              </w:rPr>
              <w:t xml:space="preserve"> Vue 3 </w:t>
            </w:r>
            <w:r>
              <w:rPr>
                <w:sz w:val="21"/>
                <w:lang w:eastAsia="zh-CN"/>
              </w:rPr>
              <w:t>集成度高、社区活跃</w:t>
            </w:r>
          </w:p>
        </w:tc>
      </w:tr>
      <w:tr w:rsidR="00177833" w14:paraId="7E1A7F7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3772C008" w14:textId="77777777" w:rsidR="00177833" w:rsidRDefault="00000000">
            <w:proofErr w:type="spellStart"/>
            <w:r>
              <w:rPr>
                <w:b w:val="0"/>
                <w:sz w:val="21"/>
              </w:rPr>
              <w:t>统计图表</w:t>
            </w:r>
            <w:proofErr w:type="spellEnd"/>
          </w:p>
        </w:tc>
        <w:tc>
          <w:tcPr>
            <w:tcW w:w="1417" w:type="dxa"/>
            <w:shd w:val="clear" w:color="auto" w:fill="F2F2F2"/>
          </w:tcPr>
          <w:p w14:paraId="483DCB5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ECharts</w:t>
            </w:r>
          </w:p>
        </w:tc>
        <w:tc>
          <w:tcPr>
            <w:tcW w:w="1984" w:type="dxa"/>
            <w:shd w:val="clear" w:color="auto" w:fill="F2F2F2"/>
          </w:tcPr>
          <w:p w14:paraId="05ADEF8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产品分布</w:t>
            </w:r>
            <w:r>
              <w:rPr>
                <w:sz w:val="21"/>
              </w:rPr>
              <w:t xml:space="preserve"> / </w:t>
            </w:r>
            <w:r>
              <w:rPr>
                <w:sz w:val="21"/>
              </w:rPr>
              <w:t>漏洞分布等</w:t>
            </w:r>
          </w:p>
        </w:tc>
        <w:tc>
          <w:tcPr>
            <w:tcW w:w="3969" w:type="dxa"/>
            <w:shd w:val="clear" w:color="auto" w:fill="F2F2F2"/>
          </w:tcPr>
          <w:p w14:paraId="7CCA75EA"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中文友好、性能优秀、文档齐全</w:t>
            </w:r>
          </w:p>
        </w:tc>
      </w:tr>
      <w:tr w:rsidR="00177833" w14:paraId="0C18C9F6"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9953B2" w14:textId="77777777" w:rsidR="00177833" w:rsidRDefault="00000000">
            <w:proofErr w:type="spellStart"/>
            <w:r>
              <w:rPr>
                <w:b w:val="0"/>
                <w:sz w:val="21"/>
              </w:rPr>
              <w:t>代码编辑</w:t>
            </w:r>
            <w:r>
              <w:rPr>
                <w:b w:val="0"/>
                <w:sz w:val="21"/>
              </w:rPr>
              <w:lastRenderedPageBreak/>
              <w:t>器</w:t>
            </w:r>
            <w:proofErr w:type="spellEnd"/>
          </w:p>
        </w:tc>
        <w:tc>
          <w:tcPr>
            <w:tcW w:w="1417" w:type="dxa"/>
          </w:tcPr>
          <w:p w14:paraId="6A2CAE8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lastRenderedPageBreak/>
              <w:t xml:space="preserve">Monaco </w:t>
            </w:r>
            <w:r>
              <w:rPr>
                <w:sz w:val="21"/>
              </w:rPr>
              <w:lastRenderedPageBreak/>
              <w:t>Editor</w:t>
            </w:r>
          </w:p>
        </w:tc>
        <w:tc>
          <w:tcPr>
            <w:tcW w:w="1984" w:type="dxa"/>
          </w:tcPr>
          <w:p w14:paraId="4F313DB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lastRenderedPageBreak/>
              <w:t>管线</w:t>
            </w:r>
            <w:r>
              <w:rPr>
                <w:sz w:val="21"/>
              </w:rPr>
              <w:t xml:space="preserve"> YAML </w:t>
            </w:r>
            <w:r>
              <w:rPr>
                <w:sz w:val="21"/>
              </w:rPr>
              <w:t>编辑</w:t>
            </w:r>
          </w:p>
        </w:tc>
        <w:tc>
          <w:tcPr>
            <w:tcW w:w="3969" w:type="dxa"/>
          </w:tcPr>
          <w:p w14:paraId="2F19CEA1"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VS Code </w:t>
            </w:r>
            <w:r>
              <w:rPr>
                <w:sz w:val="21"/>
                <w:lang w:eastAsia="zh-CN"/>
              </w:rPr>
              <w:t>内核、语法高亮、自动补全</w:t>
            </w:r>
          </w:p>
        </w:tc>
      </w:tr>
      <w:tr w:rsidR="00177833" w14:paraId="2C764BBA"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2E08A32E" w14:textId="77777777" w:rsidR="00177833" w:rsidRDefault="00000000">
            <w:r>
              <w:rPr>
                <w:b w:val="0"/>
                <w:sz w:val="21"/>
              </w:rPr>
              <w:t xml:space="preserve">HTTP </w:t>
            </w:r>
            <w:proofErr w:type="spellStart"/>
            <w:r>
              <w:rPr>
                <w:b w:val="0"/>
                <w:sz w:val="21"/>
              </w:rPr>
              <w:t>客户端</w:t>
            </w:r>
            <w:proofErr w:type="spellEnd"/>
          </w:p>
        </w:tc>
        <w:tc>
          <w:tcPr>
            <w:tcW w:w="1417" w:type="dxa"/>
            <w:shd w:val="clear" w:color="auto" w:fill="F2F2F2"/>
          </w:tcPr>
          <w:p w14:paraId="1C68FA2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Axios</w:t>
            </w:r>
          </w:p>
        </w:tc>
        <w:tc>
          <w:tcPr>
            <w:tcW w:w="1984" w:type="dxa"/>
            <w:shd w:val="clear" w:color="auto" w:fill="F2F2F2"/>
          </w:tcPr>
          <w:p w14:paraId="02504C0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REST API </w:t>
            </w:r>
            <w:r>
              <w:rPr>
                <w:sz w:val="21"/>
              </w:rPr>
              <w:t>调用</w:t>
            </w:r>
          </w:p>
        </w:tc>
        <w:tc>
          <w:tcPr>
            <w:tcW w:w="3969" w:type="dxa"/>
            <w:shd w:val="clear" w:color="auto" w:fill="F2F2F2"/>
          </w:tcPr>
          <w:p w14:paraId="5D80ACE9"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拦截器、错误处理、超时控制</w:t>
            </w:r>
          </w:p>
        </w:tc>
      </w:tr>
      <w:tr w:rsidR="00177833" w14:paraId="0D46320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143EA52" w14:textId="77777777" w:rsidR="00177833" w:rsidRDefault="00000000">
            <w:proofErr w:type="spellStart"/>
            <w:r>
              <w:rPr>
                <w:b w:val="0"/>
                <w:sz w:val="21"/>
              </w:rPr>
              <w:t>状态管理</w:t>
            </w:r>
            <w:proofErr w:type="spellEnd"/>
          </w:p>
        </w:tc>
        <w:tc>
          <w:tcPr>
            <w:tcW w:w="1417" w:type="dxa"/>
          </w:tcPr>
          <w:p w14:paraId="35813E2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Pinia</w:t>
            </w:r>
          </w:p>
        </w:tc>
        <w:tc>
          <w:tcPr>
            <w:tcW w:w="1984" w:type="dxa"/>
          </w:tcPr>
          <w:p w14:paraId="3A3958D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全局状态</w:t>
            </w:r>
          </w:p>
        </w:tc>
        <w:tc>
          <w:tcPr>
            <w:tcW w:w="3969" w:type="dxa"/>
          </w:tcPr>
          <w:p w14:paraId="4513378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Vue 3 </w:t>
            </w:r>
            <w:r>
              <w:rPr>
                <w:sz w:val="21"/>
              </w:rPr>
              <w:t>官方推荐、</w:t>
            </w:r>
            <w:r>
              <w:rPr>
                <w:sz w:val="21"/>
              </w:rPr>
              <w:t xml:space="preserve">TypeScript </w:t>
            </w:r>
            <w:r>
              <w:rPr>
                <w:sz w:val="21"/>
              </w:rPr>
              <w:t>友好</w:t>
            </w:r>
          </w:p>
        </w:tc>
      </w:tr>
      <w:tr w:rsidR="00177833" w14:paraId="3EA5CE9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58FAE7CD" w14:textId="77777777" w:rsidR="00177833" w:rsidRDefault="00000000">
            <w:r>
              <w:rPr>
                <w:b w:val="0"/>
                <w:sz w:val="21"/>
              </w:rPr>
              <w:t xml:space="preserve">UI </w:t>
            </w:r>
            <w:r>
              <w:rPr>
                <w:b w:val="0"/>
                <w:sz w:val="21"/>
              </w:rPr>
              <w:t>组件</w:t>
            </w:r>
          </w:p>
        </w:tc>
        <w:tc>
          <w:tcPr>
            <w:tcW w:w="1417" w:type="dxa"/>
            <w:shd w:val="clear" w:color="auto" w:fill="F2F2F2"/>
          </w:tcPr>
          <w:p w14:paraId="2C9B7D7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Naive UI</w:t>
            </w:r>
          </w:p>
        </w:tc>
        <w:tc>
          <w:tcPr>
            <w:tcW w:w="1984" w:type="dxa"/>
            <w:shd w:val="clear" w:color="auto" w:fill="F2F2F2"/>
          </w:tcPr>
          <w:p w14:paraId="6428F77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基础</w:t>
            </w:r>
            <w:r>
              <w:rPr>
                <w:sz w:val="21"/>
              </w:rPr>
              <w:t xml:space="preserve"> UI </w:t>
            </w:r>
            <w:r>
              <w:rPr>
                <w:sz w:val="21"/>
              </w:rPr>
              <w:t>组件</w:t>
            </w:r>
          </w:p>
        </w:tc>
        <w:tc>
          <w:tcPr>
            <w:tcW w:w="3969" w:type="dxa"/>
            <w:shd w:val="clear" w:color="auto" w:fill="F2F2F2"/>
          </w:tcPr>
          <w:p w14:paraId="12AAD47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TypeScript </w:t>
            </w:r>
            <w:r>
              <w:rPr>
                <w:sz w:val="21"/>
              </w:rPr>
              <w:t>优先、主题定制灵活</w:t>
            </w:r>
          </w:p>
        </w:tc>
      </w:tr>
      <w:tr w:rsidR="00177833" w14:paraId="1F19DF56"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9F27BBF" w14:textId="77777777" w:rsidR="00177833" w:rsidRDefault="00000000">
            <w:r>
              <w:rPr>
                <w:b w:val="0"/>
                <w:sz w:val="21"/>
              </w:rPr>
              <w:t>图标</w:t>
            </w:r>
          </w:p>
        </w:tc>
        <w:tc>
          <w:tcPr>
            <w:tcW w:w="1417" w:type="dxa"/>
          </w:tcPr>
          <w:p w14:paraId="66823DE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Iconify</w:t>
            </w:r>
          </w:p>
        </w:tc>
        <w:tc>
          <w:tcPr>
            <w:tcW w:w="1984" w:type="dxa"/>
          </w:tcPr>
          <w:p w14:paraId="2D8CC55E"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图标库</w:t>
            </w:r>
          </w:p>
        </w:tc>
        <w:tc>
          <w:tcPr>
            <w:tcW w:w="3969" w:type="dxa"/>
          </w:tcPr>
          <w:p w14:paraId="0C7C7ED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图标丰富、按需加载</w:t>
            </w:r>
          </w:p>
        </w:tc>
      </w:tr>
      <w:tr w:rsidR="00177833" w14:paraId="3AE06C8D"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3E999DB1" w14:textId="77777777" w:rsidR="00177833" w:rsidRDefault="00000000">
            <w:r>
              <w:rPr>
                <w:b w:val="0"/>
                <w:sz w:val="21"/>
              </w:rPr>
              <w:t>构建工具</w:t>
            </w:r>
          </w:p>
        </w:tc>
        <w:tc>
          <w:tcPr>
            <w:tcW w:w="1417" w:type="dxa"/>
            <w:shd w:val="clear" w:color="auto" w:fill="F2F2F2"/>
          </w:tcPr>
          <w:p w14:paraId="264352A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Vite</w:t>
            </w:r>
          </w:p>
        </w:tc>
        <w:tc>
          <w:tcPr>
            <w:tcW w:w="1984" w:type="dxa"/>
            <w:shd w:val="clear" w:color="auto" w:fill="F2F2F2"/>
          </w:tcPr>
          <w:p w14:paraId="7FC7028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前端构建</w:t>
            </w:r>
          </w:p>
        </w:tc>
        <w:tc>
          <w:tcPr>
            <w:tcW w:w="3969" w:type="dxa"/>
            <w:shd w:val="clear" w:color="auto" w:fill="F2F2F2"/>
          </w:tcPr>
          <w:p w14:paraId="10B996F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Vue 3 </w:t>
            </w:r>
            <w:r>
              <w:rPr>
                <w:sz w:val="21"/>
              </w:rPr>
              <w:t>官方推荐、热更新快</w:t>
            </w:r>
          </w:p>
        </w:tc>
      </w:tr>
      <w:tr w:rsidR="00177833" w14:paraId="0438FB5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EB11E43" w14:textId="77777777" w:rsidR="00177833" w:rsidRDefault="00000000">
            <w:r>
              <w:rPr>
                <w:b w:val="0"/>
                <w:sz w:val="21"/>
              </w:rPr>
              <w:t>测试</w:t>
            </w:r>
          </w:p>
        </w:tc>
        <w:tc>
          <w:tcPr>
            <w:tcW w:w="1417" w:type="dxa"/>
          </w:tcPr>
          <w:p w14:paraId="7BE2BD4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Playwright</w:t>
            </w:r>
          </w:p>
        </w:tc>
        <w:tc>
          <w:tcPr>
            <w:tcW w:w="1984" w:type="dxa"/>
          </w:tcPr>
          <w:p w14:paraId="4484AEA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端到端测试</w:t>
            </w:r>
          </w:p>
        </w:tc>
        <w:tc>
          <w:tcPr>
            <w:tcW w:w="3969" w:type="dxa"/>
          </w:tcPr>
          <w:p w14:paraId="312C1BF3"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浏览器自动化、性能基准</w:t>
            </w:r>
          </w:p>
        </w:tc>
      </w:tr>
    </w:tbl>
    <w:p w14:paraId="19100092" w14:textId="77777777" w:rsidR="00177833" w:rsidRDefault="00000000">
      <w:pPr>
        <w:keepNext/>
        <w:spacing w:before="240" w:after="120" w:line="240" w:lineRule="auto"/>
        <w:rPr>
          <w:lang w:eastAsia="zh-CN"/>
        </w:rPr>
      </w:pPr>
      <w:r>
        <w:rPr>
          <w:b/>
          <w:color w:val="000000"/>
          <w:sz w:val="30"/>
          <w:lang w:eastAsia="zh-CN"/>
        </w:rPr>
        <w:t xml:space="preserve">A.6 CLI </w:t>
      </w:r>
      <w:r>
        <w:rPr>
          <w:b/>
          <w:color w:val="000000"/>
          <w:sz w:val="30"/>
          <w:lang w:eastAsia="zh-CN"/>
        </w:rPr>
        <w:t>与</w:t>
      </w:r>
      <w:r>
        <w:rPr>
          <w:b/>
          <w:color w:val="000000"/>
          <w:sz w:val="30"/>
          <w:lang w:eastAsia="zh-CN"/>
        </w:rPr>
        <w:t xml:space="preserve"> MCP </w:t>
      </w:r>
      <w:r>
        <w:rPr>
          <w:b/>
          <w:color w:val="000000"/>
          <w:sz w:val="30"/>
          <w:lang w:eastAsia="zh-CN"/>
        </w:rPr>
        <w:t>的工程纪律</w:t>
      </w:r>
    </w:p>
    <w:p w14:paraId="15F29617" w14:textId="77777777" w:rsidR="00177833" w:rsidRDefault="00000000">
      <w:pPr>
        <w:spacing w:before="40" w:after="40" w:line="240" w:lineRule="auto"/>
        <w:ind w:firstLine="420"/>
        <w:rPr>
          <w:lang w:eastAsia="zh-CN"/>
        </w:rPr>
      </w:pPr>
      <w:r>
        <w:rPr>
          <w:lang w:eastAsia="zh-CN"/>
        </w:rPr>
        <w:t>面向</w:t>
      </w:r>
      <w:r>
        <w:rPr>
          <w:lang w:eastAsia="zh-CN"/>
        </w:rPr>
        <w:t xml:space="preserve"> AI agent </w:t>
      </w:r>
      <w:r>
        <w:rPr>
          <w:lang w:eastAsia="zh-CN"/>
        </w:rPr>
        <w:t>的</w:t>
      </w:r>
      <w:r>
        <w:rPr>
          <w:lang w:eastAsia="zh-CN"/>
        </w:rPr>
        <w:t xml:space="preserve"> CLI </w:t>
      </w:r>
      <w:r>
        <w:rPr>
          <w:lang w:eastAsia="zh-CN"/>
        </w:rPr>
        <w:t>必须遵守</w:t>
      </w:r>
      <w:proofErr w:type="gramStart"/>
      <w:r>
        <w:rPr>
          <w:lang w:eastAsia="zh-CN"/>
        </w:rPr>
        <w:t>"</w:t>
      </w:r>
      <w:r>
        <w:rPr>
          <w:lang w:eastAsia="zh-CN"/>
        </w:rPr>
        <w:t>非</w:t>
      </w:r>
      <w:proofErr w:type="gramEnd"/>
      <w:r>
        <w:rPr>
          <w:lang w:eastAsia="zh-CN"/>
        </w:rPr>
        <w:t>交互、全程</w:t>
      </w:r>
      <w:r>
        <w:rPr>
          <w:lang w:eastAsia="zh-CN"/>
        </w:rPr>
        <w:t xml:space="preserve"> --</w:t>
      </w:r>
      <w:proofErr w:type="spellStart"/>
      <w:r>
        <w:rPr>
          <w:lang w:eastAsia="zh-CN"/>
        </w:rPr>
        <w:t>json</w:t>
      </w:r>
      <w:proofErr w:type="spellEnd"/>
      <w:r>
        <w:rPr>
          <w:lang w:eastAsia="zh-CN"/>
        </w:rPr>
        <w:t>、退出</w:t>
      </w:r>
      <w:proofErr w:type="gramStart"/>
      <w:r>
        <w:rPr>
          <w:lang w:eastAsia="zh-CN"/>
        </w:rPr>
        <w:t>码表</w:t>
      </w:r>
      <w:r>
        <w:rPr>
          <w:lang w:eastAsia="zh-CN"/>
        </w:rPr>
        <w:t>"</w:t>
      </w:r>
      <w:proofErr w:type="gramEnd"/>
      <w:r>
        <w:rPr>
          <w:lang w:eastAsia="zh-CN"/>
        </w:rPr>
        <w:t>三条纪律：</w:t>
      </w:r>
    </w:p>
    <w:p w14:paraId="1674BAE9" w14:textId="77777777" w:rsidR="00177833" w:rsidRDefault="00000000">
      <w:pPr>
        <w:keepNext/>
        <w:spacing w:before="160" w:after="80" w:line="240" w:lineRule="auto"/>
        <w:rPr>
          <w:lang w:eastAsia="zh-CN"/>
        </w:rPr>
      </w:pPr>
      <w:r>
        <w:rPr>
          <w:b/>
          <w:color w:val="000000"/>
          <w:sz w:val="26"/>
          <w:lang w:eastAsia="zh-CN"/>
        </w:rPr>
        <w:t>（一）非交互纪律</w:t>
      </w:r>
    </w:p>
    <w:p w14:paraId="17334C39" w14:textId="77777777" w:rsidR="00177833" w:rsidRDefault="00000000">
      <w:pPr>
        <w:spacing w:before="40" w:after="40" w:line="240" w:lineRule="auto"/>
        <w:ind w:firstLine="420"/>
        <w:rPr>
          <w:lang w:eastAsia="zh-CN"/>
        </w:rPr>
      </w:pPr>
      <w:r>
        <w:rPr>
          <w:lang w:eastAsia="zh-CN"/>
        </w:rPr>
        <w:t>一切操作可用参数表达，绝不弹交互提示。</w:t>
      </w:r>
      <w:proofErr w:type="spellStart"/>
      <w:r>
        <w:t>例：</w:t>
      </w:r>
      <w:r>
        <w:t>magpie</w:t>
      </w:r>
      <w:proofErr w:type="spellEnd"/>
      <w:r>
        <w:t xml:space="preserve"> import --paths </w:t>
      </w:r>
      <w:proofErr w:type="spellStart"/>
      <w:proofErr w:type="gramStart"/>
      <w:r>
        <w:t>a.jsonl</w:t>
      </w:r>
      <w:proofErr w:type="spellEnd"/>
      <w:proofErr w:type="gramEnd"/>
      <w:r>
        <w:t xml:space="preserve"> --parser httpx --source my-proj --dry-run</w:t>
      </w:r>
      <w:r>
        <w:t>。</w:t>
      </w:r>
      <w:r>
        <w:rPr>
          <w:lang w:eastAsia="zh-CN"/>
        </w:rPr>
        <w:t>当出现嗅探仲裁不确定、版本冲突、需要人工裁决等情况时，</w:t>
      </w:r>
      <w:r>
        <w:rPr>
          <w:lang w:eastAsia="zh-CN"/>
        </w:rPr>
        <w:t xml:space="preserve">CLI </w:t>
      </w:r>
      <w:r>
        <w:rPr>
          <w:lang w:eastAsia="zh-CN"/>
        </w:rPr>
        <w:t>返回结构化错误</w:t>
      </w:r>
      <w:r>
        <w:rPr>
          <w:lang w:eastAsia="zh-CN"/>
        </w:rPr>
        <w:t xml:space="preserve"> + </w:t>
      </w:r>
      <w:r>
        <w:rPr>
          <w:lang w:eastAsia="zh-CN"/>
        </w:rPr>
        <w:t>退出码</w:t>
      </w:r>
      <w:r>
        <w:rPr>
          <w:lang w:eastAsia="zh-CN"/>
        </w:rPr>
        <w:t xml:space="preserve"> 3</w:t>
      </w:r>
      <w:r>
        <w:rPr>
          <w:lang w:eastAsia="zh-CN"/>
        </w:rPr>
        <w:t>，让</w:t>
      </w:r>
      <w:r>
        <w:rPr>
          <w:lang w:eastAsia="zh-CN"/>
        </w:rPr>
        <w:t xml:space="preserve"> agent </w:t>
      </w:r>
      <w:r>
        <w:rPr>
          <w:lang w:eastAsia="zh-CN"/>
        </w:rPr>
        <w:t>决定下一步。</w:t>
      </w:r>
    </w:p>
    <w:p w14:paraId="25FFD670" w14:textId="77777777" w:rsidR="00177833" w:rsidRDefault="00000000">
      <w:pPr>
        <w:keepNext/>
        <w:spacing w:before="160" w:after="80" w:line="240" w:lineRule="auto"/>
      </w:pPr>
      <w:r>
        <w:rPr>
          <w:b/>
          <w:color w:val="000000"/>
          <w:sz w:val="26"/>
        </w:rPr>
        <w:t>（</w:t>
      </w:r>
      <w:proofErr w:type="spellStart"/>
      <w:r>
        <w:rPr>
          <w:b/>
          <w:color w:val="000000"/>
          <w:sz w:val="26"/>
        </w:rPr>
        <w:t>二）全程</w:t>
      </w:r>
      <w:proofErr w:type="spellEnd"/>
      <w:r>
        <w:rPr>
          <w:b/>
          <w:color w:val="000000"/>
          <w:sz w:val="26"/>
        </w:rPr>
        <w:t xml:space="preserve"> --</w:t>
      </w:r>
      <w:proofErr w:type="spellStart"/>
      <w:r>
        <w:rPr>
          <w:b/>
          <w:color w:val="000000"/>
          <w:sz w:val="26"/>
        </w:rPr>
        <w:t>json</w:t>
      </w:r>
      <w:proofErr w:type="spellEnd"/>
      <w:r>
        <w:rPr>
          <w:b/>
          <w:color w:val="000000"/>
          <w:sz w:val="26"/>
        </w:rPr>
        <w:t xml:space="preserve"> </w:t>
      </w:r>
      <w:proofErr w:type="spellStart"/>
      <w:r>
        <w:rPr>
          <w:b/>
          <w:color w:val="000000"/>
          <w:sz w:val="26"/>
        </w:rPr>
        <w:t>纪律</w:t>
      </w:r>
      <w:proofErr w:type="spellEnd"/>
    </w:p>
    <w:p w14:paraId="62D25536" w14:textId="77777777" w:rsidR="00177833" w:rsidRDefault="00000000">
      <w:pPr>
        <w:spacing w:before="40" w:after="40" w:line="240" w:lineRule="auto"/>
        <w:ind w:firstLine="420"/>
      </w:pPr>
      <w:r>
        <w:t>成功响应：</w:t>
      </w:r>
      <w:r>
        <w:t>{"ok": true, "data": ..., "meta": {...}}</w:t>
      </w:r>
      <w:r>
        <w:t>。失败响应：</w:t>
      </w:r>
      <w:r>
        <w:t>{"ok": false, "error": {"code": "E_PARSER_AMBIGUOUS", "message": "...", "hint": "...", "candidates": [...]}}</w:t>
      </w:r>
      <w:r>
        <w:t>。所有字段命名遵循</w:t>
      </w:r>
      <w:r>
        <w:t xml:space="preserve"> camelCase </w:t>
      </w:r>
      <w:r>
        <w:t>与</w:t>
      </w:r>
      <w:r>
        <w:t xml:space="preserve"> snake_case </w:t>
      </w:r>
      <w:r>
        <w:t>兼容，</w:t>
      </w:r>
      <w:r>
        <w:t xml:space="preserve">agent </w:t>
      </w:r>
      <w:r>
        <w:t>可直接解析。</w:t>
      </w:r>
    </w:p>
    <w:p w14:paraId="3A1BE03E" w14:textId="77777777" w:rsidR="00177833" w:rsidRDefault="00000000">
      <w:pPr>
        <w:keepNext/>
        <w:spacing w:before="160" w:after="80" w:line="240" w:lineRule="auto"/>
      </w:pPr>
      <w:r>
        <w:rPr>
          <w:b/>
          <w:color w:val="000000"/>
          <w:sz w:val="26"/>
        </w:rPr>
        <w:t>（三）退出码表</w:t>
      </w:r>
    </w:p>
    <w:tbl>
      <w:tblPr>
        <w:tblStyle w:val="-11"/>
        <w:tblW w:w="0" w:type="auto"/>
        <w:jc w:val="center"/>
        <w:tblLook w:val="04A0" w:firstRow="1" w:lastRow="0" w:firstColumn="1" w:lastColumn="0" w:noHBand="0" w:noVBand="1"/>
      </w:tblPr>
      <w:tblGrid>
        <w:gridCol w:w="1134"/>
        <w:gridCol w:w="2835"/>
        <w:gridCol w:w="4535"/>
      </w:tblGrid>
      <w:tr w:rsidR="00177833" w14:paraId="0772FF1E"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F4E79"/>
          </w:tcPr>
          <w:p w14:paraId="5A768C61" w14:textId="77777777" w:rsidR="00177833" w:rsidRDefault="00000000">
            <w:pPr>
              <w:jc w:val="center"/>
            </w:pPr>
            <w:r>
              <w:rPr>
                <w:color w:val="FFFFFF"/>
                <w:sz w:val="21"/>
              </w:rPr>
              <w:t>退出码</w:t>
            </w:r>
          </w:p>
        </w:tc>
        <w:tc>
          <w:tcPr>
            <w:tcW w:w="2835" w:type="dxa"/>
            <w:shd w:val="clear" w:color="auto" w:fill="1F4E79"/>
          </w:tcPr>
          <w:p w14:paraId="10F4479F"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含义</w:t>
            </w:r>
          </w:p>
        </w:tc>
        <w:tc>
          <w:tcPr>
            <w:tcW w:w="4535" w:type="dxa"/>
            <w:shd w:val="clear" w:color="auto" w:fill="1F4E79"/>
          </w:tcPr>
          <w:p w14:paraId="066C6533"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 xml:space="preserve">agent </w:t>
            </w:r>
            <w:r>
              <w:rPr>
                <w:color w:val="FFFFFF"/>
                <w:sz w:val="21"/>
              </w:rPr>
              <w:t>应采取的动作</w:t>
            </w:r>
          </w:p>
        </w:tc>
      </w:tr>
      <w:tr w:rsidR="00177833" w14:paraId="4B8F02CE"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61B1CE1B" w14:textId="77777777" w:rsidR="00177833" w:rsidRDefault="00000000">
            <w:r>
              <w:rPr>
                <w:b w:val="0"/>
                <w:sz w:val="21"/>
              </w:rPr>
              <w:t>退出码</w:t>
            </w:r>
          </w:p>
        </w:tc>
        <w:tc>
          <w:tcPr>
            <w:tcW w:w="2835" w:type="dxa"/>
            <w:shd w:val="clear" w:color="auto" w:fill="F2F2F2"/>
          </w:tcPr>
          <w:p w14:paraId="7D3CC21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含义</w:t>
            </w:r>
          </w:p>
        </w:tc>
        <w:tc>
          <w:tcPr>
            <w:tcW w:w="4535" w:type="dxa"/>
            <w:shd w:val="clear" w:color="auto" w:fill="F2F2F2"/>
          </w:tcPr>
          <w:p w14:paraId="1EEED5D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agent </w:t>
            </w:r>
            <w:r>
              <w:rPr>
                <w:sz w:val="21"/>
              </w:rPr>
              <w:t>应采取的动作</w:t>
            </w:r>
          </w:p>
        </w:tc>
      </w:tr>
      <w:tr w:rsidR="00177833" w14:paraId="5D6EC8B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86B8748" w14:textId="77777777" w:rsidR="00177833" w:rsidRDefault="00000000">
            <w:r>
              <w:rPr>
                <w:b w:val="0"/>
                <w:sz w:val="21"/>
              </w:rPr>
              <w:t>0</w:t>
            </w:r>
          </w:p>
        </w:tc>
        <w:tc>
          <w:tcPr>
            <w:tcW w:w="2835" w:type="dxa"/>
          </w:tcPr>
          <w:p w14:paraId="6031A4F4"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成功</w:t>
            </w:r>
          </w:p>
        </w:tc>
        <w:tc>
          <w:tcPr>
            <w:tcW w:w="4535" w:type="dxa"/>
          </w:tcPr>
          <w:p w14:paraId="6B920FA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继续</w:t>
            </w:r>
          </w:p>
        </w:tc>
      </w:tr>
      <w:tr w:rsidR="00177833" w14:paraId="23CCCA7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7E17E37B" w14:textId="77777777" w:rsidR="00177833" w:rsidRDefault="00000000">
            <w:r>
              <w:rPr>
                <w:b w:val="0"/>
                <w:sz w:val="21"/>
              </w:rPr>
              <w:t>1</w:t>
            </w:r>
          </w:p>
        </w:tc>
        <w:tc>
          <w:tcPr>
            <w:tcW w:w="2835" w:type="dxa"/>
            <w:shd w:val="clear" w:color="auto" w:fill="F2F2F2"/>
          </w:tcPr>
          <w:p w14:paraId="757EEA4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用法错</w:t>
            </w:r>
          </w:p>
        </w:tc>
        <w:tc>
          <w:tcPr>
            <w:tcW w:w="4535" w:type="dxa"/>
            <w:shd w:val="clear" w:color="auto" w:fill="F2F2F2"/>
          </w:tcPr>
          <w:p w14:paraId="20EF9FA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检查参数</w:t>
            </w:r>
          </w:p>
        </w:tc>
      </w:tr>
      <w:tr w:rsidR="00177833" w14:paraId="0824A8B5"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28040A7" w14:textId="77777777" w:rsidR="00177833" w:rsidRDefault="00000000">
            <w:r>
              <w:rPr>
                <w:b w:val="0"/>
                <w:sz w:val="21"/>
              </w:rPr>
              <w:t>2</w:t>
            </w:r>
          </w:p>
        </w:tc>
        <w:tc>
          <w:tcPr>
            <w:tcW w:w="2835" w:type="dxa"/>
          </w:tcPr>
          <w:p w14:paraId="0D3CFF18"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数据错（坏行超阈值）</w:t>
            </w:r>
          </w:p>
        </w:tc>
        <w:tc>
          <w:tcPr>
            <w:tcW w:w="4535" w:type="dxa"/>
          </w:tcPr>
          <w:p w14:paraId="7812E694" w14:textId="77777777" w:rsidR="00177833"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1"/>
              </w:rPr>
              <w:t>查看报告后人工介入</w:t>
            </w:r>
            <w:proofErr w:type="spellEnd"/>
          </w:p>
        </w:tc>
      </w:tr>
      <w:tr w:rsidR="00177833" w14:paraId="5602493E"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0168D025" w14:textId="77777777" w:rsidR="00177833" w:rsidRDefault="00000000">
            <w:r>
              <w:rPr>
                <w:b w:val="0"/>
                <w:sz w:val="21"/>
              </w:rPr>
              <w:t>3</w:t>
            </w:r>
          </w:p>
        </w:tc>
        <w:tc>
          <w:tcPr>
            <w:tcW w:w="2835" w:type="dxa"/>
            <w:shd w:val="clear" w:color="auto" w:fill="F2F2F2"/>
          </w:tcPr>
          <w:p w14:paraId="2D05CB3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需人工裁决</w:t>
            </w:r>
          </w:p>
        </w:tc>
        <w:tc>
          <w:tcPr>
            <w:tcW w:w="4535" w:type="dxa"/>
            <w:shd w:val="clear" w:color="auto" w:fill="F2F2F2"/>
          </w:tcPr>
          <w:p w14:paraId="5253056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列出候选并等待</w:t>
            </w:r>
          </w:p>
        </w:tc>
      </w:tr>
      <w:tr w:rsidR="00177833" w14:paraId="366C60AB"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0C0C05E" w14:textId="77777777" w:rsidR="00177833" w:rsidRDefault="00000000">
            <w:r>
              <w:rPr>
                <w:b w:val="0"/>
                <w:sz w:val="21"/>
              </w:rPr>
              <w:t>4</w:t>
            </w:r>
          </w:p>
        </w:tc>
        <w:tc>
          <w:tcPr>
            <w:tcW w:w="2835" w:type="dxa"/>
          </w:tcPr>
          <w:p w14:paraId="6DA09EC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锁冲突</w:t>
            </w:r>
          </w:p>
        </w:tc>
        <w:tc>
          <w:tcPr>
            <w:tcW w:w="4535" w:type="dxa"/>
          </w:tcPr>
          <w:p w14:paraId="45F72C54"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重试或转人工</w:t>
            </w:r>
          </w:p>
        </w:tc>
      </w:tr>
      <w:tr w:rsidR="00177833" w14:paraId="6551044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F2F2F2"/>
          </w:tcPr>
          <w:p w14:paraId="76C544E7" w14:textId="77777777" w:rsidR="00177833" w:rsidRDefault="00000000">
            <w:r>
              <w:rPr>
                <w:b w:val="0"/>
                <w:sz w:val="21"/>
              </w:rPr>
              <w:t>5</w:t>
            </w:r>
          </w:p>
        </w:tc>
        <w:tc>
          <w:tcPr>
            <w:tcW w:w="2835" w:type="dxa"/>
            <w:shd w:val="clear" w:color="auto" w:fill="F2F2F2"/>
          </w:tcPr>
          <w:p w14:paraId="08F1486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版本不匹配</w:t>
            </w:r>
          </w:p>
        </w:tc>
        <w:tc>
          <w:tcPr>
            <w:tcW w:w="4535" w:type="dxa"/>
            <w:shd w:val="clear" w:color="auto" w:fill="F2F2F2"/>
          </w:tcPr>
          <w:p w14:paraId="2B7291D3"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运行</w:t>
            </w:r>
            <w:r>
              <w:rPr>
                <w:sz w:val="21"/>
              </w:rPr>
              <w:t xml:space="preserve"> magpie migrate</w:t>
            </w:r>
          </w:p>
        </w:tc>
      </w:tr>
    </w:tbl>
    <w:p w14:paraId="701EBDBC" w14:textId="77777777" w:rsidR="00177833" w:rsidRDefault="00000000">
      <w:pPr>
        <w:keepNext/>
        <w:spacing w:before="240" w:after="120" w:line="240" w:lineRule="auto"/>
      </w:pPr>
      <w:r>
        <w:rPr>
          <w:b/>
          <w:color w:val="000000"/>
          <w:sz w:val="30"/>
        </w:rPr>
        <w:t xml:space="preserve">A.7 </w:t>
      </w:r>
      <w:r>
        <w:rPr>
          <w:b/>
          <w:color w:val="000000"/>
          <w:sz w:val="30"/>
        </w:rPr>
        <w:t>数据合规与安全设计</w:t>
      </w:r>
    </w:p>
    <w:p w14:paraId="6661C53D" w14:textId="77777777" w:rsidR="00177833" w:rsidRDefault="00000000">
      <w:pPr>
        <w:spacing w:before="40" w:after="40" w:line="240" w:lineRule="auto"/>
        <w:ind w:firstLine="420"/>
        <w:rPr>
          <w:lang w:eastAsia="zh-CN"/>
        </w:rPr>
      </w:pPr>
      <w:r>
        <w:rPr>
          <w:lang w:eastAsia="zh-CN"/>
        </w:rPr>
        <w:t xml:space="preserve">Magpie </w:t>
      </w:r>
      <w:r>
        <w:rPr>
          <w:lang w:eastAsia="zh-CN"/>
        </w:rPr>
        <w:t>在数据合规与安全方面做了以下设计：</w:t>
      </w:r>
    </w:p>
    <w:p w14:paraId="4FD89D63" w14:textId="77777777" w:rsidR="00177833" w:rsidRDefault="00000000">
      <w:pPr>
        <w:pStyle w:val="a0"/>
        <w:spacing w:after="40" w:line="240" w:lineRule="auto"/>
        <w:ind w:left="420"/>
        <w:rPr>
          <w:lang w:eastAsia="zh-CN"/>
        </w:rPr>
      </w:pPr>
      <w:r>
        <w:rPr>
          <w:lang w:eastAsia="zh-CN"/>
        </w:rPr>
        <w:t>（</w:t>
      </w:r>
      <w:r>
        <w:rPr>
          <w:lang w:eastAsia="zh-CN"/>
        </w:rPr>
        <w:t>1</w:t>
      </w:r>
      <w:r>
        <w:rPr>
          <w:lang w:eastAsia="zh-CN"/>
        </w:rPr>
        <w:t>）零出站网络：见</w:t>
      </w:r>
      <w:r>
        <w:rPr>
          <w:lang w:eastAsia="zh-CN"/>
        </w:rPr>
        <w:t xml:space="preserve"> A.4 </w:t>
      </w:r>
      <w:r>
        <w:rPr>
          <w:lang w:eastAsia="zh-CN"/>
        </w:rPr>
        <w:t>节。</w:t>
      </w:r>
    </w:p>
    <w:p w14:paraId="441AABD7" w14:textId="77777777" w:rsidR="00177833" w:rsidRDefault="00000000">
      <w:pPr>
        <w:pStyle w:val="a0"/>
        <w:spacing w:after="40" w:line="240" w:lineRule="auto"/>
        <w:ind w:left="420"/>
        <w:rPr>
          <w:lang w:eastAsia="zh-CN"/>
        </w:rPr>
      </w:pPr>
      <w:r>
        <w:rPr>
          <w:lang w:eastAsia="zh-CN"/>
        </w:rPr>
        <w:t>（</w:t>
      </w:r>
      <w:r>
        <w:rPr>
          <w:lang w:eastAsia="zh-CN"/>
        </w:rPr>
        <w:t>2</w:t>
      </w:r>
      <w:r>
        <w:rPr>
          <w:lang w:eastAsia="zh-CN"/>
        </w:rPr>
        <w:t>）私密数据只存哈希：</w:t>
      </w:r>
      <w:r>
        <w:rPr>
          <w:lang w:eastAsia="zh-CN"/>
        </w:rPr>
        <w:t xml:space="preserve">secret </w:t>
      </w:r>
      <w:r>
        <w:rPr>
          <w:lang w:eastAsia="zh-CN"/>
        </w:rPr>
        <w:t>实体只存</w:t>
      </w:r>
      <w:r>
        <w:rPr>
          <w:lang w:eastAsia="zh-CN"/>
        </w:rPr>
        <w:t xml:space="preserve"> SHA-256 + </w:t>
      </w:r>
      <w:r>
        <w:rPr>
          <w:lang w:eastAsia="zh-CN"/>
        </w:rPr>
        <w:t>规则名</w:t>
      </w:r>
      <w:r>
        <w:rPr>
          <w:lang w:eastAsia="zh-CN"/>
        </w:rPr>
        <w:t xml:space="preserve"> + </w:t>
      </w:r>
      <w:r>
        <w:rPr>
          <w:lang w:eastAsia="zh-CN"/>
        </w:rPr>
        <w:t>位置</w:t>
      </w:r>
      <w:r>
        <w:rPr>
          <w:lang w:eastAsia="zh-CN"/>
        </w:rPr>
        <w:t xml:space="preserve"> + </w:t>
      </w:r>
      <w:r>
        <w:rPr>
          <w:lang w:eastAsia="zh-CN"/>
        </w:rPr>
        <w:t>掩码前缀，永不存明文。</w:t>
      </w:r>
    </w:p>
    <w:p w14:paraId="4E3F3EE1" w14:textId="77777777" w:rsidR="00177833" w:rsidRDefault="00000000">
      <w:pPr>
        <w:pStyle w:val="a0"/>
        <w:spacing w:after="40" w:line="240" w:lineRule="auto"/>
        <w:ind w:left="420"/>
      </w:pPr>
      <w:r>
        <w:t>（</w:t>
      </w:r>
      <w:r>
        <w:t>3</w:t>
      </w:r>
      <w:r>
        <w:t>）敏感串扫描：导入时对</w:t>
      </w:r>
      <w:r>
        <w:t xml:space="preserve"> extra </w:t>
      </w:r>
      <w:proofErr w:type="spellStart"/>
      <w:r>
        <w:t>与归档内容做正则（</w:t>
      </w:r>
      <w:r>
        <w:t>Authorization</w:t>
      </w:r>
      <w:proofErr w:type="spellEnd"/>
      <w:r>
        <w:t xml:space="preserve"> / Bearer / password= / PEM </w:t>
      </w:r>
      <w:r>
        <w:t>私钥</w:t>
      </w:r>
      <w:r>
        <w:t xml:space="preserve"> / </w:t>
      </w:r>
      <w:r>
        <w:t>云</w:t>
      </w:r>
      <w:r>
        <w:t xml:space="preserve"> AK</w:t>
      </w:r>
      <w:r>
        <w:t>），只计数、不回显原文。</w:t>
      </w:r>
    </w:p>
    <w:p w14:paraId="6B5C2D87" w14:textId="77777777" w:rsidR="00177833" w:rsidRDefault="00000000">
      <w:pPr>
        <w:pStyle w:val="a0"/>
        <w:spacing w:after="40" w:line="240" w:lineRule="auto"/>
        <w:ind w:left="420"/>
      </w:pPr>
      <w:r>
        <w:t>（</w:t>
      </w:r>
      <w:r>
        <w:t>4</w:t>
      </w:r>
      <w:r>
        <w:t>）导出默认脱敏：</w:t>
      </w:r>
      <w:r>
        <w:t xml:space="preserve">magpie export </w:t>
      </w:r>
      <w:r>
        <w:t>默认剔除</w:t>
      </w:r>
      <w:r>
        <w:t xml:space="preserve"> headers / cookie </w:t>
      </w:r>
      <w:r>
        <w:t>类字段，</w:t>
      </w:r>
      <w:r>
        <w:t xml:space="preserve">--full </w:t>
      </w:r>
      <w:r>
        <w:t>才含原文。</w:t>
      </w:r>
    </w:p>
    <w:p w14:paraId="4A4B948B" w14:textId="77777777" w:rsidR="00177833" w:rsidRDefault="00000000">
      <w:pPr>
        <w:pStyle w:val="a0"/>
        <w:spacing w:after="40" w:line="240" w:lineRule="auto"/>
        <w:ind w:left="420"/>
      </w:pPr>
      <w:r>
        <w:t>（</w:t>
      </w:r>
      <w:r>
        <w:t>5</w:t>
      </w:r>
      <w:r>
        <w:t>）本地服务只绑</w:t>
      </w:r>
      <w:r>
        <w:t xml:space="preserve"> 127.0.0.1 + </w:t>
      </w:r>
      <w:r>
        <w:t>一次性</w:t>
      </w:r>
      <w:r>
        <w:t xml:space="preserve"> token</w:t>
      </w:r>
      <w:r>
        <w:t>：禁止</w:t>
      </w:r>
      <w:r>
        <w:t xml:space="preserve"> 0.0.0.0 </w:t>
      </w:r>
      <w:r>
        <w:t>绑定，</w:t>
      </w:r>
      <w:r>
        <w:t xml:space="preserve">token </w:t>
      </w:r>
      <w:r>
        <w:t>通过</w:t>
      </w:r>
      <w:r>
        <w:t xml:space="preserve"> URL fragment </w:t>
      </w:r>
      <w:r>
        <w:t>传递。</w:t>
      </w:r>
    </w:p>
    <w:p w14:paraId="508E861E" w14:textId="77777777" w:rsidR="00177833" w:rsidRDefault="00000000">
      <w:pPr>
        <w:pStyle w:val="a0"/>
        <w:spacing w:after="40" w:line="240" w:lineRule="auto"/>
        <w:ind w:left="420"/>
      </w:pPr>
      <w:r>
        <w:lastRenderedPageBreak/>
        <w:t>（</w:t>
      </w:r>
      <w:r>
        <w:t>6</w:t>
      </w:r>
      <w:r>
        <w:t>）</w:t>
      </w:r>
      <w:r>
        <w:t xml:space="preserve">DNS rebinding </w:t>
      </w:r>
      <w:r>
        <w:t>防护：校验</w:t>
      </w:r>
      <w:r>
        <w:t xml:space="preserve"> Host / Origin </w:t>
      </w:r>
      <w:r>
        <w:t>必须是</w:t>
      </w:r>
      <w:r>
        <w:t xml:space="preserve"> 127.0.0.1 / localhost</w:t>
      </w:r>
      <w:r>
        <w:t>，否则</w:t>
      </w:r>
      <w:r>
        <w:t xml:space="preserve"> 403</w:t>
      </w:r>
      <w:r>
        <w:t>。</w:t>
      </w:r>
    </w:p>
    <w:p w14:paraId="06BBFCC7" w14:textId="77777777" w:rsidR="00177833" w:rsidRDefault="00000000">
      <w:pPr>
        <w:pStyle w:val="a0"/>
        <w:spacing w:after="40" w:line="240" w:lineRule="auto"/>
        <w:ind w:left="420"/>
      </w:pPr>
      <w:r>
        <w:t>（</w:t>
      </w:r>
      <w:r>
        <w:t>7</w:t>
      </w:r>
      <w:r>
        <w:t>）路径沙箱：所有外部路径必须位于</w:t>
      </w:r>
      <w:r>
        <w:t xml:space="preserve"> input_roots </w:t>
      </w:r>
      <w:r>
        <w:t>白名单之下，</w:t>
      </w:r>
      <w:r>
        <w:t xml:space="preserve">UNC / ADS / </w:t>
      </w:r>
      <w:r>
        <w:t>设备路径拒绝。</w:t>
      </w:r>
    </w:p>
    <w:p w14:paraId="74DD0388" w14:textId="77777777" w:rsidR="00177833" w:rsidRDefault="00000000">
      <w:pPr>
        <w:pStyle w:val="a0"/>
        <w:spacing w:after="40" w:line="240" w:lineRule="auto"/>
        <w:ind w:left="420"/>
      </w:pPr>
      <w:r>
        <w:t>（</w:t>
      </w:r>
      <w:r>
        <w:t>8</w:t>
      </w:r>
      <w:r>
        <w:t>）</w:t>
      </w:r>
      <w:r>
        <w:t xml:space="preserve">manual_fields </w:t>
      </w:r>
      <w:r>
        <w:t>保护：见</w:t>
      </w:r>
      <w:r>
        <w:t xml:space="preserve"> A.1 </w:t>
      </w:r>
      <w:r>
        <w:t>节</w:t>
      </w:r>
      <w:r>
        <w:t xml:space="preserve"> INV-10</w:t>
      </w:r>
      <w:r>
        <w:t>。</w:t>
      </w:r>
    </w:p>
    <w:p w14:paraId="5DDD5CCF" w14:textId="77777777" w:rsidR="00177833" w:rsidRDefault="00000000">
      <w:pPr>
        <w:pStyle w:val="a0"/>
        <w:spacing w:after="40" w:line="240" w:lineRule="auto"/>
        <w:ind w:left="420"/>
      </w:pPr>
      <w:r>
        <w:t>（</w:t>
      </w:r>
      <w:r>
        <w:t>9</w:t>
      </w:r>
      <w:r>
        <w:t>）审计一切写操作：</w:t>
      </w:r>
      <w:r>
        <w:t xml:space="preserve">activity_log </w:t>
      </w:r>
      <w:r>
        <w:t>表记录所有写操作的</w:t>
      </w:r>
      <w:r>
        <w:t xml:space="preserve"> actor</w:t>
      </w:r>
      <w:r>
        <w:t>、</w:t>
      </w:r>
      <w:r>
        <w:t>action</w:t>
      </w:r>
      <w:r>
        <w:t>、</w:t>
      </w:r>
      <w:r>
        <w:t>target</w:t>
      </w:r>
      <w:r>
        <w:t>、</w:t>
      </w:r>
      <w:r>
        <w:t>detail</w:t>
      </w:r>
      <w:r>
        <w:t>，审计链完整。</w:t>
      </w:r>
    </w:p>
    <w:p w14:paraId="103E5A54" w14:textId="77777777" w:rsidR="00177833" w:rsidRDefault="00000000">
      <w:pPr>
        <w:pStyle w:val="a0"/>
        <w:spacing w:after="40" w:line="240" w:lineRule="auto"/>
        <w:ind w:left="420"/>
      </w:pPr>
      <w:r>
        <w:t>（</w:t>
      </w:r>
      <w:r>
        <w:t>10</w:t>
      </w:r>
      <w:r>
        <w:t>）密钥库（可选</w:t>
      </w:r>
      <w:r>
        <w:t xml:space="preserve"> vault</w:t>
      </w:r>
      <w:r>
        <w:t>）：明文凭据加密存储在</w:t>
      </w:r>
      <w:r>
        <w:t xml:space="preserve"> vault/secrets.enc</w:t>
      </w:r>
      <w:r>
        <w:t>，</w:t>
      </w:r>
      <w:r>
        <w:t xml:space="preserve">Windows </w:t>
      </w:r>
      <w:r>
        <w:t>用</w:t>
      </w:r>
      <w:r>
        <w:t xml:space="preserve"> DPAPI</w:t>
      </w:r>
      <w:r>
        <w:t>，其它平台用</w:t>
      </w:r>
      <w:r>
        <w:t xml:space="preserve"> cryptography AES-GCM</w:t>
      </w:r>
      <w:r>
        <w:t>。</w:t>
      </w:r>
    </w:p>
    <w:p w14:paraId="431BF5EC" w14:textId="77777777" w:rsidR="00177833" w:rsidRDefault="00000000">
      <w:r>
        <w:br w:type="page"/>
      </w:r>
    </w:p>
    <w:p w14:paraId="22B63B6C" w14:textId="77777777" w:rsidR="00177833" w:rsidRDefault="00000000">
      <w:pPr>
        <w:keepNext/>
        <w:spacing w:before="240" w:after="120" w:line="240" w:lineRule="auto"/>
        <w:jc w:val="center"/>
        <w:rPr>
          <w:lang w:eastAsia="zh-CN"/>
        </w:rPr>
      </w:pPr>
      <w:r>
        <w:rPr>
          <w:b/>
          <w:color w:val="000000"/>
          <w:sz w:val="36"/>
          <w:lang w:eastAsia="zh-CN"/>
        </w:rPr>
        <w:lastRenderedPageBreak/>
        <w:t>附录</w:t>
      </w:r>
      <w:r>
        <w:rPr>
          <w:b/>
          <w:color w:val="000000"/>
          <w:sz w:val="36"/>
          <w:lang w:eastAsia="zh-CN"/>
        </w:rPr>
        <w:t xml:space="preserve"> </w:t>
      </w:r>
      <w:proofErr w:type="gramStart"/>
      <w:r>
        <w:rPr>
          <w:b/>
          <w:color w:val="000000"/>
          <w:sz w:val="36"/>
          <w:lang w:eastAsia="zh-CN"/>
        </w:rPr>
        <w:t xml:space="preserve">B  </w:t>
      </w:r>
      <w:r>
        <w:rPr>
          <w:b/>
          <w:color w:val="000000"/>
          <w:sz w:val="36"/>
          <w:lang w:eastAsia="zh-CN"/>
        </w:rPr>
        <w:t>项目源代码示例</w:t>
      </w:r>
      <w:proofErr w:type="gramEnd"/>
      <w:r>
        <w:rPr>
          <w:b/>
          <w:color w:val="000000"/>
          <w:sz w:val="36"/>
          <w:lang w:eastAsia="zh-CN"/>
        </w:rPr>
        <w:t>（节选）</w:t>
      </w:r>
    </w:p>
    <w:p w14:paraId="44126C29" w14:textId="77777777" w:rsidR="00177833" w:rsidRDefault="00000000">
      <w:pPr>
        <w:spacing w:before="40" w:after="40" w:line="240" w:lineRule="auto"/>
        <w:ind w:firstLine="420"/>
        <w:rPr>
          <w:lang w:eastAsia="zh-CN"/>
        </w:rPr>
      </w:pPr>
      <w:r>
        <w:rPr>
          <w:lang w:eastAsia="zh-CN"/>
        </w:rPr>
        <w:t>本附录提供</w:t>
      </w:r>
      <w:r>
        <w:rPr>
          <w:lang w:eastAsia="zh-CN"/>
        </w:rPr>
        <w:t xml:space="preserve"> Magpie </w:t>
      </w:r>
      <w:r>
        <w:rPr>
          <w:lang w:eastAsia="zh-CN"/>
        </w:rPr>
        <w:t>项目核心源代码的节选片段，以便评审专家快速理解项目的工程实现深度。所有源代码已遵循</w:t>
      </w:r>
      <w:r>
        <w:rPr>
          <w:lang w:eastAsia="zh-CN"/>
        </w:rPr>
        <w:t xml:space="preserve"> MIT </w:t>
      </w:r>
      <w:r>
        <w:rPr>
          <w:lang w:eastAsia="zh-CN"/>
        </w:rPr>
        <w:t>协议开源。</w:t>
      </w:r>
    </w:p>
    <w:p w14:paraId="11CC3724" w14:textId="77777777" w:rsidR="00177833" w:rsidRDefault="00000000">
      <w:pPr>
        <w:keepNext/>
        <w:spacing w:before="240" w:after="120" w:line="240" w:lineRule="auto"/>
      </w:pPr>
      <w:r>
        <w:rPr>
          <w:b/>
          <w:color w:val="000000"/>
          <w:sz w:val="30"/>
        </w:rPr>
        <w:t xml:space="preserve">B.1 </w:t>
      </w:r>
      <w:r>
        <w:rPr>
          <w:b/>
          <w:color w:val="000000"/>
          <w:sz w:val="30"/>
        </w:rPr>
        <w:t>实体定义（</w:t>
      </w:r>
      <w:r>
        <w:rPr>
          <w:b/>
          <w:color w:val="000000"/>
          <w:sz w:val="30"/>
        </w:rPr>
        <w:t xml:space="preserve">core/kinds.py </w:t>
      </w:r>
      <w:proofErr w:type="spellStart"/>
      <w:r>
        <w:rPr>
          <w:b/>
          <w:color w:val="000000"/>
          <w:sz w:val="30"/>
        </w:rPr>
        <w:t>节选</w:t>
      </w:r>
      <w:proofErr w:type="spellEnd"/>
      <w:r>
        <w:rPr>
          <w:b/>
          <w:color w:val="000000"/>
          <w:sz w:val="30"/>
        </w:rPr>
        <w:t>）</w:t>
      </w:r>
    </w:p>
    <w:p w14:paraId="626C162D" w14:textId="77777777" w:rsidR="00177833" w:rsidRDefault="00000000">
      <w:pPr>
        <w:spacing w:before="40" w:after="40" w:line="240" w:lineRule="auto"/>
      </w:pPr>
      <w:r>
        <w:t xml:space="preserve">Python </w:t>
      </w:r>
      <w:r>
        <w:t>代码如下：</w:t>
      </w:r>
    </w:p>
    <w:p w14:paraId="679B9BBB" w14:textId="77777777" w:rsidR="00177833" w:rsidRDefault="00000000">
      <w:pPr>
        <w:spacing w:after="0"/>
        <w:ind w:left="283"/>
      </w:pPr>
      <w:r>
        <w:rPr>
          <w:rFonts w:ascii="Consolas" w:eastAsia="Consolas" w:hAnsi="Consolas"/>
          <w:sz w:val="20"/>
        </w:rPr>
        <w:t>from dataclasses import dataclass</w:t>
      </w:r>
    </w:p>
    <w:p w14:paraId="57B2378A" w14:textId="77777777" w:rsidR="00177833" w:rsidRDefault="00000000">
      <w:pPr>
        <w:spacing w:after="0"/>
        <w:ind w:left="283"/>
      </w:pPr>
      <w:r>
        <w:rPr>
          <w:rFonts w:ascii="Consolas" w:eastAsia="Consolas" w:hAnsi="Consolas"/>
          <w:sz w:val="20"/>
        </w:rPr>
        <w:t>from typing import Callable, Optional</w:t>
      </w:r>
    </w:p>
    <w:p w14:paraId="6B098478" w14:textId="77777777" w:rsidR="00177833" w:rsidRDefault="00177833">
      <w:pPr>
        <w:spacing w:after="0"/>
        <w:ind w:left="283"/>
      </w:pPr>
    </w:p>
    <w:p w14:paraId="672BD98A" w14:textId="77777777" w:rsidR="00177833" w:rsidRDefault="00000000">
      <w:pPr>
        <w:spacing w:after="0"/>
        <w:ind w:left="283"/>
      </w:pPr>
      <w:r>
        <w:rPr>
          <w:rFonts w:ascii="Consolas" w:eastAsia="Consolas" w:hAnsi="Consolas"/>
          <w:sz w:val="20"/>
        </w:rPr>
        <w:t>@dataclass(frozen=True)</w:t>
      </w:r>
    </w:p>
    <w:p w14:paraId="18457D58" w14:textId="77777777" w:rsidR="00177833" w:rsidRDefault="00000000">
      <w:pPr>
        <w:spacing w:after="0"/>
        <w:ind w:left="283"/>
      </w:pPr>
      <w:r>
        <w:rPr>
          <w:rFonts w:ascii="Consolas" w:eastAsia="Consolas" w:hAnsi="Consolas"/>
          <w:sz w:val="20"/>
        </w:rPr>
        <w:t>class KindRule:</w:t>
      </w:r>
    </w:p>
    <w:p w14:paraId="3CE65643" w14:textId="77777777" w:rsidR="00177833" w:rsidRDefault="00000000">
      <w:pPr>
        <w:spacing w:after="0"/>
        <w:ind w:left="283"/>
      </w:pPr>
      <w:r>
        <w:rPr>
          <w:rFonts w:ascii="Consolas" w:eastAsia="Consolas" w:hAnsi="Consolas"/>
          <w:sz w:val="20"/>
        </w:rPr>
        <w:t xml:space="preserve">    """实体类型身份规则"""</w:t>
      </w:r>
    </w:p>
    <w:p w14:paraId="6B881224" w14:textId="77777777" w:rsidR="00177833" w:rsidRDefault="00000000">
      <w:pPr>
        <w:spacing w:after="0"/>
        <w:ind w:left="283"/>
      </w:pPr>
      <w:r>
        <w:rPr>
          <w:rFonts w:ascii="Consolas" w:eastAsia="Consolas" w:hAnsi="Consolas"/>
          <w:sz w:val="20"/>
        </w:rPr>
        <w:t xml:space="preserve">    name: str</w:t>
      </w:r>
    </w:p>
    <w:p w14:paraId="5E2CEC0F" w14:textId="77777777" w:rsidR="00177833" w:rsidRDefault="00000000">
      <w:pPr>
        <w:spacing w:after="0"/>
        <w:ind w:left="283"/>
      </w:pPr>
      <w:r>
        <w:rPr>
          <w:rFonts w:ascii="Consolas" w:eastAsia="Consolas" w:hAnsi="Consolas"/>
          <w:sz w:val="20"/>
        </w:rPr>
        <w:t xml:space="preserve">    label_zh: str</w:t>
      </w:r>
    </w:p>
    <w:p w14:paraId="7C68D463" w14:textId="77777777" w:rsidR="00177833" w:rsidRDefault="00000000">
      <w:pPr>
        <w:spacing w:after="0"/>
        <w:ind w:left="283"/>
      </w:pPr>
      <w:r>
        <w:rPr>
          <w:rFonts w:ascii="Consolas" w:eastAsia="Consolas" w:hAnsi="Consolas"/>
          <w:sz w:val="20"/>
        </w:rPr>
        <w:t xml:space="preserve">    category: str</w:t>
      </w:r>
    </w:p>
    <w:p w14:paraId="5CA8CB1B" w14:textId="77777777" w:rsidR="00177833" w:rsidRDefault="00000000">
      <w:pPr>
        <w:spacing w:after="0"/>
        <w:ind w:left="283"/>
      </w:pPr>
      <w:r>
        <w:rPr>
          <w:rFonts w:ascii="Consolas" w:eastAsia="Consolas" w:hAnsi="Consolas"/>
          <w:sz w:val="20"/>
        </w:rPr>
        <w:t xml:space="preserve">    identity: Callable[[str], str]   # 输入原始值, 返回规范化 key</w:t>
      </w:r>
    </w:p>
    <w:p w14:paraId="5284AF70" w14:textId="77777777" w:rsidR="00177833" w:rsidRDefault="00000000">
      <w:pPr>
        <w:spacing w:after="0"/>
        <w:ind w:left="283"/>
      </w:pPr>
      <w:r>
        <w:rPr>
          <w:rFonts w:ascii="Consolas" w:eastAsia="Consolas" w:hAnsi="Consolas"/>
          <w:sz w:val="20"/>
        </w:rPr>
        <w:t xml:space="preserve">    identity_version: int</w:t>
      </w:r>
    </w:p>
    <w:p w14:paraId="474B335A" w14:textId="77777777" w:rsidR="00177833" w:rsidRDefault="00000000">
      <w:pPr>
        <w:spacing w:after="0"/>
        <w:ind w:left="283"/>
      </w:pPr>
      <w:r>
        <w:rPr>
          <w:rFonts w:ascii="Consolas" w:eastAsia="Consolas" w:hAnsi="Consolas"/>
          <w:sz w:val="20"/>
        </w:rPr>
        <w:t xml:space="preserve">    display_template: str            # 画布卡片模板</w:t>
      </w:r>
    </w:p>
    <w:p w14:paraId="2AFDF178" w14:textId="77777777" w:rsidR="00177833" w:rsidRDefault="00000000">
      <w:pPr>
        <w:spacing w:after="0"/>
        <w:ind w:left="283"/>
      </w:pPr>
      <w:r>
        <w:rPr>
          <w:rFonts w:ascii="Consolas" w:eastAsia="Consolas" w:hAnsi="Consolas"/>
          <w:sz w:val="20"/>
        </w:rPr>
        <w:t xml:space="preserve">    sources: tuple = ()              # 常见来源</w:t>
      </w:r>
    </w:p>
    <w:p w14:paraId="6B25400A" w14:textId="77777777" w:rsidR="00177833" w:rsidRDefault="00177833">
      <w:pPr>
        <w:spacing w:after="0"/>
        <w:ind w:left="283"/>
      </w:pPr>
    </w:p>
    <w:p w14:paraId="0F16A95C" w14:textId="77777777" w:rsidR="00177833" w:rsidRDefault="00000000">
      <w:pPr>
        <w:spacing w:after="0"/>
        <w:ind w:left="283"/>
      </w:pPr>
      <w:r>
        <w:rPr>
          <w:rFonts w:ascii="Consolas" w:eastAsia="Consolas" w:hAnsi="Consolas"/>
          <w:sz w:val="20"/>
        </w:rPr>
        <w:t xml:space="preserve">    def normalize(self, raw: str) -&gt; str:</w:t>
      </w:r>
    </w:p>
    <w:p w14:paraId="736BED49" w14:textId="77777777" w:rsidR="00177833" w:rsidRDefault="00000000">
      <w:pPr>
        <w:spacing w:after="0"/>
        <w:ind w:left="283"/>
      </w:pPr>
      <w:r>
        <w:rPr>
          <w:rFonts w:ascii="Consolas" w:eastAsia="Consolas" w:hAnsi="Consolas"/>
          <w:sz w:val="20"/>
        </w:rPr>
        <w:t xml:space="preserve">        """规范化, 幂等"""</w:t>
      </w:r>
    </w:p>
    <w:p w14:paraId="0E7AF293" w14:textId="77777777" w:rsidR="00177833" w:rsidRDefault="00000000">
      <w:pPr>
        <w:spacing w:after="0"/>
        <w:ind w:left="283"/>
      </w:pPr>
      <w:r>
        <w:rPr>
          <w:rFonts w:ascii="Consolas" w:eastAsia="Consolas" w:hAnsi="Consolas"/>
          <w:sz w:val="20"/>
        </w:rPr>
        <w:t xml:space="preserve">        return self.identity(raw)</w:t>
      </w:r>
    </w:p>
    <w:p w14:paraId="1DB897FE" w14:textId="77777777" w:rsidR="00177833" w:rsidRDefault="00177833">
      <w:pPr>
        <w:spacing w:after="0"/>
        <w:ind w:left="283"/>
      </w:pPr>
    </w:p>
    <w:p w14:paraId="4DABB3A7" w14:textId="77777777" w:rsidR="00177833" w:rsidRDefault="00000000">
      <w:pPr>
        <w:spacing w:after="0"/>
        <w:ind w:left="283"/>
      </w:pPr>
      <w:r>
        <w:rPr>
          <w:rFonts w:ascii="Consolas" w:eastAsia="Consolas" w:hAnsi="Consolas"/>
          <w:sz w:val="20"/>
        </w:rPr>
        <w:t># ===== 14 种受控 kind =====</w:t>
      </w:r>
    </w:p>
    <w:p w14:paraId="4F17F957" w14:textId="77777777" w:rsidR="00177833" w:rsidRDefault="00000000">
      <w:pPr>
        <w:spacing w:after="0"/>
        <w:ind w:left="283"/>
      </w:pPr>
      <w:r>
        <w:rPr>
          <w:rFonts w:ascii="Consolas" w:eastAsia="Consolas" w:hAnsi="Consolas"/>
          <w:sz w:val="20"/>
        </w:rPr>
        <w:t>KIND_DOMAIN = KindRule(</w:t>
      </w:r>
    </w:p>
    <w:p w14:paraId="65C5591E" w14:textId="77777777" w:rsidR="00177833" w:rsidRDefault="00000000">
      <w:pPr>
        <w:spacing w:after="0"/>
        <w:ind w:left="283"/>
      </w:pPr>
      <w:r>
        <w:rPr>
          <w:rFonts w:ascii="Consolas" w:eastAsia="Consolas" w:hAnsi="Consolas"/>
          <w:sz w:val="20"/>
        </w:rPr>
        <w:t xml:space="preserve">    name="domain",</w:t>
      </w:r>
    </w:p>
    <w:p w14:paraId="5EF8BDEC" w14:textId="77777777" w:rsidR="00177833" w:rsidRDefault="00000000">
      <w:pPr>
        <w:spacing w:after="0"/>
        <w:ind w:left="283"/>
      </w:pPr>
      <w:r>
        <w:rPr>
          <w:rFonts w:ascii="Consolas" w:eastAsia="Consolas" w:hAnsi="Consolas"/>
          <w:sz w:val="20"/>
        </w:rPr>
        <w:t xml:space="preserve">    label_zh="域名",</w:t>
      </w:r>
    </w:p>
    <w:p w14:paraId="079AE167" w14:textId="77777777" w:rsidR="00177833" w:rsidRDefault="00000000">
      <w:pPr>
        <w:spacing w:after="0"/>
        <w:ind w:left="283"/>
      </w:pPr>
      <w:r>
        <w:rPr>
          <w:rFonts w:ascii="Consolas" w:eastAsia="Consolas" w:hAnsi="Consolas"/>
          <w:sz w:val="20"/>
        </w:rPr>
        <w:t xml:space="preserve">    category="asset",</w:t>
      </w:r>
    </w:p>
    <w:p w14:paraId="5BC5D7A6" w14:textId="77777777" w:rsidR="00177833" w:rsidRDefault="00000000">
      <w:pPr>
        <w:spacing w:after="0"/>
        <w:ind w:left="283"/>
      </w:pPr>
      <w:r>
        <w:rPr>
          <w:rFonts w:ascii="Consolas" w:eastAsia="Consolas" w:hAnsi="Consolas"/>
          <w:sz w:val="20"/>
        </w:rPr>
        <w:t xml:space="preserve">    identity=lambda x: punycode_lower_strip_dot(x),</w:t>
      </w:r>
    </w:p>
    <w:p w14:paraId="4FEEF417" w14:textId="77777777" w:rsidR="00177833" w:rsidRDefault="00000000">
      <w:pPr>
        <w:spacing w:after="0"/>
        <w:ind w:left="283"/>
      </w:pPr>
      <w:r>
        <w:rPr>
          <w:rFonts w:ascii="Consolas" w:eastAsia="Consolas" w:hAnsi="Consolas"/>
          <w:sz w:val="20"/>
        </w:rPr>
        <w:t xml:space="preserve">    identity_version=1,</w:t>
      </w:r>
    </w:p>
    <w:p w14:paraId="1D16E8B4" w14:textId="77777777" w:rsidR="00177833" w:rsidRDefault="00000000">
      <w:pPr>
        <w:spacing w:after="0"/>
        <w:ind w:left="283"/>
      </w:pPr>
      <w:r>
        <w:rPr>
          <w:rFonts w:ascii="Consolas" w:eastAsia="Consolas" w:hAnsi="Consolas"/>
          <w:sz w:val="20"/>
        </w:rPr>
        <w:t xml:space="preserve">    display_template="{display_name}",</w:t>
      </w:r>
    </w:p>
    <w:p w14:paraId="12EA0CC6" w14:textId="77777777" w:rsidR="00177833" w:rsidRDefault="00000000">
      <w:pPr>
        <w:spacing w:after="0"/>
        <w:ind w:left="283"/>
      </w:pPr>
      <w:r>
        <w:rPr>
          <w:rFonts w:ascii="Consolas" w:eastAsia="Consolas" w:hAnsi="Consolas"/>
          <w:sz w:val="20"/>
        </w:rPr>
        <w:t xml:space="preserve">    sources=("subfinder", "httpx", "crt.sh"),</w:t>
      </w:r>
    </w:p>
    <w:p w14:paraId="37F8B111" w14:textId="77777777" w:rsidR="00177833" w:rsidRDefault="00000000">
      <w:pPr>
        <w:spacing w:after="0"/>
        <w:ind w:left="283"/>
      </w:pPr>
      <w:r>
        <w:rPr>
          <w:rFonts w:ascii="Consolas" w:eastAsia="Consolas" w:hAnsi="Consolas"/>
          <w:sz w:val="20"/>
        </w:rPr>
        <w:t>)</w:t>
      </w:r>
    </w:p>
    <w:p w14:paraId="5AADA84C" w14:textId="77777777" w:rsidR="00177833" w:rsidRDefault="00177833">
      <w:pPr>
        <w:spacing w:after="0"/>
        <w:ind w:left="283"/>
      </w:pPr>
    </w:p>
    <w:p w14:paraId="531E649E" w14:textId="77777777" w:rsidR="00177833" w:rsidRDefault="00000000">
      <w:pPr>
        <w:spacing w:after="0"/>
        <w:ind w:left="283"/>
      </w:pPr>
      <w:r>
        <w:rPr>
          <w:rFonts w:ascii="Consolas" w:eastAsia="Consolas" w:hAnsi="Consolas"/>
          <w:sz w:val="20"/>
        </w:rPr>
        <w:t>KIND_PRODUCT = KindRule(</w:t>
      </w:r>
    </w:p>
    <w:p w14:paraId="5006E8A6" w14:textId="77777777" w:rsidR="00177833" w:rsidRDefault="00000000">
      <w:pPr>
        <w:spacing w:after="0"/>
        <w:ind w:left="283"/>
      </w:pPr>
      <w:r>
        <w:rPr>
          <w:rFonts w:ascii="Consolas" w:eastAsia="Consolas" w:hAnsi="Consolas"/>
          <w:sz w:val="20"/>
        </w:rPr>
        <w:t xml:space="preserve">    name="product",</w:t>
      </w:r>
    </w:p>
    <w:p w14:paraId="34180DAF" w14:textId="77777777" w:rsidR="00177833" w:rsidRDefault="00000000">
      <w:pPr>
        <w:spacing w:after="0"/>
        <w:ind w:left="283"/>
      </w:pPr>
      <w:r>
        <w:rPr>
          <w:rFonts w:ascii="Consolas" w:eastAsia="Consolas" w:hAnsi="Consolas"/>
          <w:sz w:val="20"/>
        </w:rPr>
        <w:t xml:space="preserve">    label_zh="中间件",</w:t>
      </w:r>
    </w:p>
    <w:p w14:paraId="19D1C333" w14:textId="77777777" w:rsidR="00177833" w:rsidRDefault="00000000">
      <w:pPr>
        <w:spacing w:after="0"/>
        <w:ind w:left="283"/>
      </w:pPr>
      <w:r>
        <w:rPr>
          <w:rFonts w:ascii="Consolas" w:eastAsia="Consolas" w:hAnsi="Consolas"/>
          <w:sz w:val="20"/>
        </w:rPr>
        <w:t xml:space="preserve">    category="component",</w:t>
      </w:r>
    </w:p>
    <w:p w14:paraId="1F3A4017" w14:textId="77777777" w:rsidR="00177833" w:rsidRDefault="00000000">
      <w:pPr>
        <w:spacing w:after="0"/>
        <w:ind w:left="283"/>
      </w:pPr>
      <w:r>
        <w:rPr>
          <w:rFonts w:ascii="Consolas" w:eastAsia="Consolas" w:hAnsi="Consolas"/>
          <w:sz w:val="20"/>
        </w:rPr>
        <w:t xml:space="preserve">    identity=lambda x: product_normalize(x),  # nginx/1.24.0 → nginx:1.24.0</w:t>
      </w:r>
    </w:p>
    <w:p w14:paraId="18B96D8D" w14:textId="77777777" w:rsidR="00177833" w:rsidRDefault="00000000">
      <w:pPr>
        <w:spacing w:after="0"/>
        <w:ind w:left="283"/>
      </w:pPr>
      <w:r>
        <w:rPr>
          <w:rFonts w:ascii="Consolas" w:eastAsia="Consolas" w:hAnsi="Consolas"/>
          <w:sz w:val="20"/>
        </w:rPr>
        <w:t xml:space="preserve">    identity_version=1,</w:t>
      </w:r>
    </w:p>
    <w:p w14:paraId="1CAC80BC" w14:textId="77777777" w:rsidR="00177833" w:rsidRDefault="00000000">
      <w:pPr>
        <w:spacing w:after="0"/>
        <w:ind w:left="283"/>
      </w:pPr>
      <w:r>
        <w:rPr>
          <w:rFonts w:ascii="Consolas" w:eastAsia="Consolas" w:hAnsi="Consolas"/>
          <w:sz w:val="20"/>
        </w:rPr>
        <w:t xml:space="preserve">    display_template="{display_name} {attrs[version]}",</w:t>
      </w:r>
    </w:p>
    <w:p w14:paraId="20D35CDA" w14:textId="77777777" w:rsidR="00177833" w:rsidRDefault="00000000">
      <w:pPr>
        <w:spacing w:after="0"/>
        <w:ind w:left="283"/>
      </w:pPr>
      <w:r>
        <w:rPr>
          <w:rFonts w:ascii="Consolas" w:eastAsia="Consolas" w:hAnsi="Consolas"/>
          <w:sz w:val="20"/>
        </w:rPr>
        <w:t xml:space="preserve">    sources=("nmap", "httpx", "fingerprint"),</w:t>
      </w:r>
    </w:p>
    <w:p w14:paraId="679DE5A5" w14:textId="77777777" w:rsidR="00177833" w:rsidRDefault="00000000">
      <w:pPr>
        <w:spacing w:after="0"/>
        <w:ind w:left="283"/>
      </w:pPr>
      <w:r>
        <w:rPr>
          <w:rFonts w:ascii="Consolas" w:eastAsia="Consolas" w:hAnsi="Consolas"/>
          <w:sz w:val="20"/>
        </w:rPr>
        <w:t>)</w:t>
      </w:r>
    </w:p>
    <w:p w14:paraId="2F7FCB9A" w14:textId="77777777" w:rsidR="00177833" w:rsidRDefault="00177833">
      <w:pPr>
        <w:spacing w:after="0"/>
        <w:ind w:left="283"/>
      </w:pPr>
    </w:p>
    <w:p w14:paraId="54B2928F" w14:textId="77777777" w:rsidR="00177833" w:rsidRDefault="00000000">
      <w:pPr>
        <w:spacing w:after="0"/>
        <w:ind w:left="283"/>
      </w:pPr>
      <w:r>
        <w:rPr>
          <w:rFonts w:ascii="Consolas" w:eastAsia="Consolas" w:hAnsi="Consolas"/>
          <w:sz w:val="20"/>
        </w:rPr>
        <w:t># 注册表</w:t>
      </w:r>
    </w:p>
    <w:p w14:paraId="61AD59F4" w14:textId="77777777" w:rsidR="00177833" w:rsidRDefault="00000000">
      <w:pPr>
        <w:spacing w:after="0"/>
        <w:ind w:left="283"/>
      </w:pPr>
      <w:r>
        <w:rPr>
          <w:rFonts w:ascii="Consolas" w:eastAsia="Consolas" w:hAnsi="Consolas"/>
          <w:sz w:val="20"/>
        </w:rPr>
        <w:t>KINDS: dict[str, KindRule] = {</w:t>
      </w:r>
    </w:p>
    <w:p w14:paraId="5260D5F5" w14:textId="77777777" w:rsidR="00177833" w:rsidRDefault="00000000">
      <w:pPr>
        <w:spacing w:after="0"/>
        <w:ind w:left="283"/>
      </w:pPr>
      <w:r>
        <w:rPr>
          <w:rFonts w:ascii="Consolas" w:eastAsia="Consolas" w:hAnsi="Consolas"/>
          <w:sz w:val="20"/>
        </w:rPr>
        <w:t xml:space="preserve">    k.name: k for k in [KIND_ORG, KIND_DOMAIN, KIND_IP, KIND_CIDR,</w:t>
      </w:r>
    </w:p>
    <w:p w14:paraId="67FCFC8E" w14:textId="77777777" w:rsidR="00177833" w:rsidRDefault="00000000">
      <w:pPr>
        <w:spacing w:after="0"/>
        <w:ind w:left="283"/>
      </w:pPr>
      <w:r>
        <w:rPr>
          <w:rFonts w:ascii="Consolas" w:eastAsia="Consolas" w:hAnsi="Consolas"/>
          <w:sz w:val="20"/>
        </w:rPr>
        <w:t xml:space="preserve">                        KIND_SERVICE, KIND_PRODUCT, KIND_ENDPOINT,</w:t>
      </w:r>
    </w:p>
    <w:p w14:paraId="6F71CAA5" w14:textId="77777777" w:rsidR="00177833" w:rsidRDefault="00000000">
      <w:pPr>
        <w:spacing w:after="0"/>
        <w:ind w:left="283"/>
      </w:pPr>
      <w:r>
        <w:rPr>
          <w:rFonts w:ascii="Consolas" w:eastAsia="Consolas" w:hAnsi="Consolas"/>
          <w:sz w:val="20"/>
        </w:rPr>
        <w:t xml:space="preserve">                        KIND_PARAM, KIND_APISCHEMA, KIND_FLOW,</w:t>
      </w:r>
    </w:p>
    <w:p w14:paraId="7B780DD4" w14:textId="77777777" w:rsidR="00177833" w:rsidRDefault="00000000">
      <w:pPr>
        <w:spacing w:after="0"/>
        <w:ind w:left="283"/>
      </w:pPr>
      <w:r>
        <w:rPr>
          <w:rFonts w:ascii="Consolas" w:eastAsia="Consolas" w:hAnsi="Consolas"/>
          <w:sz w:val="20"/>
        </w:rPr>
        <w:t xml:space="preserve">                        KIND_VULN, KIND_SECRET, KIND_NOTE, KIND_TASK]</w:t>
      </w:r>
    </w:p>
    <w:p w14:paraId="47B781D0" w14:textId="77777777" w:rsidR="00177833" w:rsidRDefault="00000000">
      <w:pPr>
        <w:spacing w:after="0"/>
        <w:ind w:left="283"/>
      </w:pPr>
      <w:r>
        <w:rPr>
          <w:rFonts w:ascii="Consolas" w:eastAsia="Consolas" w:hAnsi="Consolas"/>
          <w:sz w:val="20"/>
        </w:rPr>
        <w:t>}</w:t>
      </w:r>
    </w:p>
    <w:p w14:paraId="65FBF5E2" w14:textId="77777777" w:rsidR="00177833" w:rsidRDefault="00177833">
      <w:pPr>
        <w:spacing w:after="0"/>
        <w:ind w:left="283"/>
      </w:pPr>
    </w:p>
    <w:p w14:paraId="0E14B978" w14:textId="77777777" w:rsidR="00177833" w:rsidRDefault="00000000">
      <w:pPr>
        <w:spacing w:after="0"/>
        <w:ind w:left="283"/>
      </w:pPr>
      <w:r>
        <w:rPr>
          <w:rFonts w:ascii="Consolas" w:eastAsia="Consolas" w:hAnsi="Consolas"/>
          <w:sz w:val="20"/>
        </w:rPr>
        <w:t>def assert_registered(kind: str):</w:t>
      </w:r>
    </w:p>
    <w:p w14:paraId="4C1BE651" w14:textId="77777777" w:rsidR="00177833" w:rsidRDefault="00000000">
      <w:pPr>
        <w:spacing w:after="0"/>
        <w:ind w:left="283"/>
      </w:pPr>
      <w:r>
        <w:rPr>
          <w:rFonts w:ascii="Consolas" w:eastAsia="Consolas" w:hAnsi="Consolas"/>
          <w:sz w:val="20"/>
        </w:rPr>
        <w:t xml:space="preserve">    """未登记 kind 直接拒绝入库"""</w:t>
      </w:r>
    </w:p>
    <w:p w14:paraId="655F9454" w14:textId="77777777" w:rsidR="00177833" w:rsidRDefault="00000000">
      <w:pPr>
        <w:spacing w:after="0"/>
        <w:ind w:left="283"/>
      </w:pPr>
      <w:r>
        <w:rPr>
          <w:rFonts w:ascii="Consolas" w:eastAsia="Consolas" w:hAnsi="Consolas"/>
          <w:sz w:val="20"/>
        </w:rPr>
        <w:t xml:space="preserve">    if kind not in KINDS:</w:t>
      </w:r>
    </w:p>
    <w:p w14:paraId="1ECA51BB" w14:textId="77777777" w:rsidR="00177833" w:rsidRDefault="00000000">
      <w:pPr>
        <w:spacing w:after="0"/>
        <w:ind w:left="283"/>
      </w:pPr>
      <w:r>
        <w:rPr>
          <w:rFonts w:ascii="Consolas" w:eastAsia="Consolas" w:hAnsi="Consolas"/>
          <w:sz w:val="20"/>
        </w:rPr>
        <w:t xml:space="preserve">        raise ValueError(f"kind '{kind}' 未在 KINDS 中登记")</w:t>
      </w:r>
    </w:p>
    <w:p w14:paraId="52AE2609" w14:textId="77777777" w:rsidR="00177833" w:rsidRDefault="00000000">
      <w:pPr>
        <w:keepNext/>
        <w:spacing w:before="240" w:after="120" w:line="240" w:lineRule="auto"/>
      </w:pPr>
      <w:r>
        <w:rPr>
          <w:b/>
          <w:color w:val="000000"/>
          <w:sz w:val="30"/>
        </w:rPr>
        <w:t xml:space="preserve">B.2 </w:t>
      </w:r>
      <w:r>
        <w:rPr>
          <w:b/>
          <w:color w:val="000000"/>
          <w:sz w:val="30"/>
        </w:rPr>
        <w:t>写入入口（</w:t>
      </w:r>
      <w:r>
        <w:rPr>
          <w:b/>
          <w:color w:val="000000"/>
          <w:sz w:val="30"/>
        </w:rPr>
        <w:t xml:space="preserve">core/store.py </w:t>
      </w:r>
      <w:r>
        <w:rPr>
          <w:b/>
          <w:color w:val="000000"/>
          <w:sz w:val="30"/>
        </w:rPr>
        <w:t>节选）</w:t>
      </w:r>
    </w:p>
    <w:p w14:paraId="7DF5FC76" w14:textId="77777777" w:rsidR="00177833" w:rsidRDefault="00000000">
      <w:pPr>
        <w:spacing w:after="0"/>
        <w:ind w:left="283"/>
      </w:pPr>
      <w:r>
        <w:rPr>
          <w:rFonts w:ascii="Consolas" w:eastAsia="Consolas" w:hAnsi="Consolas"/>
          <w:sz w:val="20"/>
        </w:rPr>
        <w:t>from .provenance import add_contribution</w:t>
      </w:r>
    </w:p>
    <w:p w14:paraId="60E328DC" w14:textId="77777777" w:rsidR="00177833" w:rsidRDefault="00000000">
      <w:pPr>
        <w:spacing w:after="0"/>
        <w:ind w:left="283"/>
      </w:pPr>
      <w:r>
        <w:rPr>
          <w:rFonts w:ascii="Consolas" w:eastAsia="Consolas" w:hAnsi="Consolas"/>
          <w:sz w:val="20"/>
        </w:rPr>
        <w:t>from .manual import is_manual_locked</w:t>
      </w:r>
    </w:p>
    <w:p w14:paraId="05A372A4" w14:textId="77777777" w:rsidR="00177833" w:rsidRDefault="00177833">
      <w:pPr>
        <w:spacing w:after="0"/>
        <w:ind w:left="283"/>
      </w:pPr>
    </w:p>
    <w:p w14:paraId="6A71B493" w14:textId="77777777" w:rsidR="00177833" w:rsidRDefault="00000000">
      <w:pPr>
        <w:spacing w:after="0"/>
        <w:ind w:left="283"/>
      </w:pPr>
      <w:r>
        <w:rPr>
          <w:rFonts w:ascii="Consolas" w:eastAsia="Consolas" w:hAnsi="Consolas"/>
          <w:sz w:val="20"/>
        </w:rPr>
        <w:t>def upsert_entity(conn, project_id, kind, raw_value, attrs=None,</w:t>
      </w:r>
    </w:p>
    <w:p w14:paraId="272951AE" w14:textId="77777777" w:rsidR="00177833" w:rsidRDefault="00000000">
      <w:pPr>
        <w:spacing w:after="0"/>
        <w:ind w:left="283"/>
      </w:pPr>
      <w:r>
        <w:rPr>
          <w:rFonts w:ascii="Consolas" w:eastAsia="Consolas" w:hAnsi="Consolas"/>
          <w:sz w:val="20"/>
        </w:rPr>
        <w:t xml:space="preserve">                  manual_fields=None, actor="cli"):</w:t>
      </w:r>
    </w:p>
    <w:p w14:paraId="772F57B9" w14:textId="77777777" w:rsidR="00177833" w:rsidRDefault="00000000">
      <w:pPr>
        <w:spacing w:after="0"/>
        <w:ind w:left="283"/>
      </w:pPr>
      <w:r>
        <w:rPr>
          <w:rFonts w:ascii="Consolas" w:eastAsia="Consolas" w:hAnsi="Consolas"/>
          <w:sz w:val="20"/>
        </w:rPr>
        <w:t xml:space="preserve">    """唯一实体写入入口, 含字段级 manual 保护"""</w:t>
      </w:r>
    </w:p>
    <w:p w14:paraId="6E455A67" w14:textId="77777777" w:rsidR="00177833" w:rsidRDefault="00000000">
      <w:pPr>
        <w:spacing w:after="0"/>
        <w:ind w:left="283"/>
      </w:pPr>
      <w:r>
        <w:rPr>
          <w:rFonts w:ascii="Consolas" w:eastAsia="Consolas" w:hAnsi="Consolas"/>
          <w:sz w:val="20"/>
        </w:rPr>
        <w:t xml:space="preserve">    assert_registered(kind)</w:t>
      </w:r>
    </w:p>
    <w:p w14:paraId="75AA078B" w14:textId="77777777" w:rsidR="00177833" w:rsidRDefault="00000000">
      <w:pPr>
        <w:spacing w:after="0"/>
        <w:ind w:left="283"/>
      </w:pPr>
      <w:r>
        <w:rPr>
          <w:rFonts w:ascii="Consolas" w:eastAsia="Consolas" w:hAnsi="Consolas"/>
          <w:sz w:val="20"/>
        </w:rPr>
        <w:t xml:space="preserve">    rule = KINDS[kind]</w:t>
      </w:r>
    </w:p>
    <w:p w14:paraId="16F04F84" w14:textId="77777777" w:rsidR="00177833" w:rsidRDefault="00000000">
      <w:pPr>
        <w:spacing w:after="0"/>
        <w:ind w:left="283"/>
      </w:pPr>
      <w:r>
        <w:rPr>
          <w:rFonts w:ascii="Consolas" w:eastAsia="Consolas" w:hAnsi="Consolas"/>
          <w:sz w:val="20"/>
        </w:rPr>
        <w:t xml:space="preserve">    key = rule.normalize(raw_value)</w:t>
      </w:r>
    </w:p>
    <w:p w14:paraId="1C2743B6" w14:textId="77777777" w:rsidR="00177833" w:rsidRDefault="00177833">
      <w:pPr>
        <w:spacing w:after="0"/>
        <w:ind w:left="283"/>
      </w:pPr>
    </w:p>
    <w:p w14:paraId="295D5EE8" w14:textId="77777777" w:rsidR="00177833" w:rsidRDefault="00000000">
      <w:pPr>
        <w:spacing w:after="0"/>
        <w:ind w:left="283"/>
      </w:pPr>
      <w:r>
        <w:rPr>
          <w:rFonts w:ascii="Consolas" w:eastAsia="Consolas" w:hAnsi="Consolas"/>
          <w:sz w:val="20"/>
        </w:rPr>
        <w:t xml:space="preserve">    with conn:</w:t>
      </w:r>
    </w:p>
    <w:p w14:paraId="7E0EB030" w14:textId="77777777" w:rsidR="00177833" w:rsidRDefault="00000000">
      <w:pPr>
        <w:spacing w:after="0"/>
        <w:ind w:left="283"/>
      </w:pPr>
      <w:r>
        <w:rPr>
          <w:rFonts w:ascii="Consolas" w:eastAsia="Consolas" w:hAnsi="Consolas"/>
          <w:sz w:val="20"/>
        </w:rPr>
        <w:t xml:space="preserve">        cur = conn.execute(</w:t>
      </w:r>
    </w:p>
    <w:p w14:paraId="148A0D56" w14:textId="77777777" w:rsidR="00177833" w:rsidRDefault="00000000">
      <w:pPr>
        <w:spacing w:after="0"/>
        <w:ind w:left="283"/>
      </w:pPr>
      <w:r>
        <w:rPr>
          <w:rFonts w:ascii="Consolas" w:eastAsia="Consolas" w:hAnsi="Consolas"/>
          <w:sz w:val="20"/>
        </w:rPr>
        <w:t xml:space="preserve">            "SELECT id, manual_fields FROM entities "</w:t>
      </w:r>
    </w:p>
    <w:p w14:paraId="0F2E654D" w14:textId="77777777" w:rsidR="00177833" w:rsidRDefault="00000000">
      <w:pPr>
        <w:spacing w:after="0"/>
        <w:ind w:left="283"/>
      </w:pPr>
      <w:r>
        <w:rPr>
          <w:rFonts w:ascii="Consolas" w:eastAsia="Consolas" w:hAnsi="Consolas"/>
          <w:sz w:val="20"/>
        </w:rPr>
        <w:t xml:space="preserve">            "WHERE project_id=? AND kind=? AND entity_key=?",</w:t>
      </w:r>
    </w:p>
    <w:p w14:paraId="01F0F246" w14:textId="77777777" w:rsidR="00177833" w:rsidRDefault="00000000">
      <w:pPr>
        <w:spacing w:after="0"/>
        <w:ind w:left="283"/>
      </w:pPr>
      <w:r>
        <w:rPr>
          <w:rFonts w:ascii="Consolas" w:eastAsia="Consolas" w:hAnsi="Consolas"/>
          <w:sz w:val="20"/>
        </w:rPr>
        <w:t xml:space="preserve">            (project_id, kind, key),</w:t>
      </w:r>
    </w:p>
    <w:p w14:paraId="138B1CDB" w14:textId="77777777" w:rsidR="00177833" w:rsidRDefault="00000000">
      <w:pPr>
        <w:spacing w:after="0"/>
        <w:ind w:left="283"/>
      </w:pPr>
      <w:r>
        <w:rPr>
          <w:rFonts w:ascii="Consolas" w:eastAsia="Consolas" w:hAnsi="Consolas"/>
          <w:sz w:val="20"/>
        </w:rPr>
        <w:t xml:space="preserve">        )</w:t>
      </w:r>
    </w:p>
    <w:p w14:paraId="5ADEC497" w14:textId="77777777" w:rsidR="00177833" w:rsidRDefault="00000000">
      <w:pPr>
        <w:spacing w:after="0"/>
        <w:ind w:left="283"/>
      </w:pPr>
      <w:r>
        <w:rPr>
          <w:rFonts w:ascii="Consolas" w:eastAsia="Consolas" w:hAnsi="Consolas"/>
          <w:sz w:val="20"/>
        </w:rPr>
        <w:t xml:space="preserve">        row = cur.fetchone()</w:t>
      </w:r>
    </w:p>
    <w:p w14:paraId="2F28CD31" w14:textId="77777777" w:rsidR="00177833" w:rsidRDefault="00000000">
      <w:pPr>
        <w:spacing w:after="0"/>
        <w:ind w:left="283"/>
      </w:pPr>
      <w:r>
        <w:rPr>
          <w:rFonts w:ascii="Consolas" w:eastAsia="Consolas" w:hAnsi="Consolas"/>
          <w:sz w:val="20"/>
        </w:rPr>
        <w:t xml:space="preserve">        if row is None:</w:t>
      </w:r>
    </w:p>
    <w:p w14:paraId="4B549FB3" w14:textId="77777777" w:rsidR="00177833" w:rsidRDefault="00000000">
      <w:pPr>
        <w:spacing w:after="0"/>
        <w:ind w:left="283"/>
      </w:pPr>
      <w:r>
        <w:rPr>
          <w:rFonts w:ascii="Consolas" w:eastAsia="Consolas" w:hAnsi="Consolas"/>
          <w:sz w:val="20"/>
        </w:rPr>
        <w:t xml:space="preserve">            ent_id = conn.execute(</w:t>
      </w:r>
    </w:p>
    <w:p w14:paraId="087F7A23" w14:textId="77777777" w:rsidR="00177833" w:rsidRDefault="00000000">
      <w:pPr>
        <w:spacing w:after="0"/>
        <w:ind w:left="283"/>
      </w:pPr>
      <w:r>
        <w:rPr>
          <w:rFonts w:ascii="Consolas" w:eastAsia="Consolas" w:hAnsi="Consolas"/>
          <w:sz w:val="20"/>
        </w:rPr>
        <w:t xml:space="preserve">                "INSERT INTO entities "</w:t>
      </w:r>
    </w:p>
    <w:p w14:paraId="1D7D379B" w14:textId="77777777" w:rsidR="00177833" w:rsidRDefault="00000000">
      <w:pPr>
        <w:spacing w:after="0"/>
        <w:ind w:left="283"/>
      </w:pPr>
      <w:r>
        <w:rPr>
          <w:rFonts w:ascii="Consolas" w:eastAsia="Consolas" w:hAnsi="Consolas"/>
          <w:sz w:val="20"/>
        </w:rPr>
        <w:t xml:space="preserve">                "(project_id, kind, entity_key, raw_value, display_name,",</w:t>
      </w:r>
    </w:p>
    <w:p w14:paraId="67CAF332" w14:textId="77777777" w:rsidR="00177833" w:rsidRDefault="00000000">
      <w:pPr>
        <w:spacing w:after="0"/>
        <w:ind w:left="283"/>
      </w:pPr>
      <w:r>
        <w:rPr>
          <w:rFonts w:ascii="Consolas" w:eastAsia="Consolas" w:hAnsi="Consolas"/>
          <w:sz w:val="20"/>
        </w:rPr>
        <w:t xml:space="preserve">                " subtitle, attrs, manual_fields, identity_version) ",</w:t>
      </w:r>
    </w:p>
    <w:p w14:paraId="6FE0C6B6" w14:textId="77777777" w:rsidR="00177833" w:rsidRDefault="00000000">
      <w:pPr>
        <w:spacing w:after="0"/>
        <w:ind w:left="283"/>
      </w:pPr>
      <w:r>
        <w:rPr>
          <w:rFonts w:ascii="Consolas" w:eastAsia="Consolas" w:hAnsi="Consolas"/>
          <w:sz w:val="20"/>
        </w:rPr>
        <w:t xml:space="preserve">                "VALUES (?, ?, ?, ?, ?, ?, ?, ?, ?)",</w:t>
      </w:r>
    </w:p>
    <w:p w14:paraId="1D34367F" w14:textId="77777777" w:rsidR="00177833" w:rsidRDefault="00000000">
      <w:pPr>
        <w:spacing w:after="0"/>
        <w:ind w:left="283"/>
      </w:pPr>
      <w:r>
        <w:rPr>
          <w:rFonts w:ascii="Consolas" w:eastAsia="Consolas" w:hAnsi="Consolas"/>
          <w:sz w:val="20"/>
        </w:rPr>
        <w:t xml:space="preserve">                (project_id, kind, key, raw_value, raw_value,</w:t>
      </w:r>
    </w:p>
    <w:p w14:paraId="771B5BB5" w14:textId="77777777" w:rsidR="00177833" w:rsidRDefault="00000000">
      <w:pPr>
        <w:spacing w:after="0"/>
        <w:ind w:left="283"/>
      </w:pPr>
      <w:r>
        <w:rPr>
          <w:rFonts w:ascii="Consolas" w:eastAsia="Consolas" w:hAnsi="Consolas"/>
          <w:sz w:val="20"/>
        </w:rPr>
        <w:t xml:space="preserve">                 _subtitle(kind, attrs), json.dumps(attrs or {}),</w:t>
      </w:r>
    </w:p>
    <w:p w14:paraId="6F9A2A15" w14:textId="77777777" w:rsidR="00177833" w:rsidRDefault="00000000">
      <w:pPr>
        <w:spacing w:after="0"/>
        <w:ind w:left="283"/>
      </w:pPr>
      <w:r>
        <w:rPr>
          <w:rFonts w:ascii="Consolas" w:eastAsia="Consolas" w:hAnsi="Consolas"/>
          <w:sz w:val="20"/>
        </w:rPr>
        <w:t xml:space="preserve">                 json.dumps(manual_fields or []), rule.identity_version),</w:t>
      </w:r>
    </w:p>
    <w:p w14:paraId="084D673C" w14:textId="77777777" w:rsidR="00177833" w:rsidRDefault="00000000">
      <w:pPr>
        <w:spacing w:after="0"/>
        <w:ind w:left="283"/>
      </w:pPr>
      <w:r>
        <w:rPr>
          <w:rFonts w:ascii="Consolas" w:eastAsia="Consolas" w:hAnsi="Consolas"/>
          <w:sz w:val="20"/>
        </w:rPr>
        <w:t xml:space="preserve">            ).lastrowid</w:t>
      </w:r>
    </w:p>
    <w:p w14:paraId="1C7E292A" w14:textId="77777777" w:rsidR="00177833" w:rsidRDefault="00000000">
      <w:pPr>
        <w:spacing w:after="0"/>
        <w:ind w:left="283"/>
      </w:pPr>
      <w:r>
        <w:rPr>
          <w:rFonts w:ascii="Consolas" w:eastAsia="Consolas" w:hAnsi="Consolas"/>
          <w:sz w:val="20"/>
        </w:rPr>
        <w:t xml:space="preserve">        else:</w:t>
      </w:r>
    </w:p>
    <w:p w14:paraId="2EFDE4DC" w14:textId="77777777" w:rsidR="00177833" w:rsidRDefault="00000000">
      <w:pPr>
        <w:spacing w:after="0"/>
        <w:ind w:left="283"/>
      </w:pPr>
      <w:r>
        <w:rPr>
          <w:rFonts w:ascii="Consolas" w:eastAsia="Consolas" w:hAnsi="Consolas"/>
          <w:sz w:val="20"/>
        </w:rPr>
        <w:t xml:space="preserve">            ent_id, existing_mf_json = row</w:t>
      </w:r>
    </w:p>
    <w:p w14:paraId="5D419307" w14:textId="77777777" w:rsidR="00177833" w:rsidRDefault="00000000">
      <w:pPr>
        <w:spacing w:after="0"/>
        <w:ind w:left="283"/>
      </w:pPr>
      <w:r>
        <w:rPr>
          <w:rFonts w:ascii="Consolas" w:eastAsia="Consolas" w:hAnsi="Consolas"/>
          <w:sz w:val="20"/>
        </w:rPr>
        <w:t xml:space="preserve">            existing_mf = json.loads(existing_mf_json)</w:t>
      </w:r>
    </w:p>
    <w:p w14:paraId="37B25BD8" w14:textId="77777777" w:rsidR="00177833" w:rsidRDefault="00000000">
      <w:pPr>
        <w:spacing w:after="0"/>
        <w:ind w:left="283"/>
      </w:pPr>
      <w:r>
        <w:rPr>
          <w:rFonts w:ascii="Consolas" w:eastAsia="Consolas" w:hAnsi="Consolas"/>
          <w:sz w:val="20"/>
        </w:rPr>
        <w:t xml:space="preserve">            # 字段级 manual 保护: 冻结字段不被覆盖</w:t>
      </w:r>
    </w:p>
    <w:p w14:paraId="507A4150" w14:textId="77777777" w:rsidR="00177833" w:rsidRDefault="00000000">
      <w:pPr>
        <w:spacing w:after="0"/>
        <w:ind w:left="283"/>
      </w:pPr>
      <w:r>
        <w:rPr>
          <w:rFonts w:ascii="Consolas" w:eastAsia="Consolas" w:hAnsi="Consolas"/>
          <w:sz w:val="20"/>
        </w:rPr>
        <w:lastRenderedPageBreak/>
        <w:t xml:space="preserve">            safe_attrs = {k: v for k, v in (attrs or {}).items()</w:t>
      </w:r>
    </w:p>
    <w:p w14:paraId="7D287DB7" w14:textId="77777777" w:rsidR="00177833" w:rsidRDefault="00000000">
      <w:pPr>
        <w:spacing w:after="0"/>
        <w:ind w:left="283"/>
      </w:pPr>
      <w:r>
        <w:rPr>
          <w:rFonts w:ascii="Consolas" w:eastAsia="Consolas" w:hAnsi="Consolas"/>
          <w:sz w:val="20"/>
        </w:rPr>
        <w:t xml:space="preserve">                          if k not in existing_mf}</w:t>
      </w:r>
    </w:p>
    <w:p w14:paraId="156BC5A7" w14:textId="77777777" w:rsidR="00177833" w:rsidRDefault="00000000">
      <w:pPr>
        <w:spacing w:after="0"/>
        <w:ind w:left="283"/>
      </w:pPr>
      <w:r>
        <w:rPr>
          <w:rFonts w:ascii="Consolas" w:eastAsia="Consolas" w:hAnsi="Consolas"/>
          <w:sz w:val="20"/>
        </w:rPr>
        <w:t xml:space="preserve">            if safe_attrs:</w:t>
      </w:r>
    </w:p>
    <w:p w14:paraId="628A47FF" w14:textId="77777777" w:rsidR="00177833" w:rsidRDefault="00000000">
      <w:pPr>
        <w:spacing w:after="0"/>
        <w:ind w:left="283"/>
      </w:pPr>
      <w:r>
        <w:rPr>
          <w:rFonts w:ascii="Consolas" w:eastAsia="Consolas" w:hAnsi="Consolas"/>
          <w:sz w:val="20"/>
        </w:rPr>
        <w:t xml:space="preserve">                conn.execute(</w:t>
      </w:r>
    </w:p>
    <w:p w14:paraId="6DF8E18B" w14:textId="77777777" w:rsidR="00177833" w:rsidRDefault="00000000">
      <w:pPr>
        <w:spacing w:after="0"/>
        <w:ind w:left="283"/>
      </w:pPr>
      <w:r>
        <w:rPr>
          <w:rFonts w:ascii="Consolas" w:eastAsia="Consolas" w:hAnsi="Consolas"/>
          <w:sz w:val="20"/>
        </w:rPr>
        <w:t xml:space="preserve">                    "UPDATE entities SET attrs=?, last_seen_at=datetime('now') ",</w:t>
      </w:r>
    </w:p>
    <w:p w14:paraId="7FF17E83" w14:textId="77777777" w:rsidR="00177833" w:rsidRDefault="00000000">
      <w:pPr>
        <w:spacing w:after="0"/>
        <w:ind w:left="283"/>
      </w:pPr>
      <w:r>
        <w:rPr>
          <w:rFonts w:ascii="Consolas" w:eastAsia="Consolas" w:hAnsi="Consolas"/>
          <w:sz w:val="20"/>
        </w:rPr>
        <w:t xml:space="preserve">                    "WHERE id=?",</w:t>
      </w:r>
    </w:p>
    <w:p w14:paraId="6E8F72E1" w14:textId="77777777" w:rsidR="00177833" w:rsidRDefault="00000000">
      <w:pPr>
        <w:spacing w:after="0"/>
        <w:ind w:left="283"/>
      </w:pPr>
      <w:r>
        <w:rPr>
          <w:rFonts w:ascii="Consolas" w:eastAsia="Consolas" w:hAnsi="Consolas"/>
          <w:sz w:val="20"/>
        </w:rPr>
        <w:t xml:space="preserve">                    (json.dumps(safe_attrs), ent_id),</w:t>
      </w:r>
    </w:p>
    <w:p w14:paraId="1037155B" w14:textId="77777777" w:rsidR="00177833" w:rsidRDefault="00000000">
      <w:pPr>
        <w:spacing w:after="0"/>
        <w:ind w:left="283"/>
      </w:pPr>
      <w:r>
        <w:rPr>
          <w:rFonts w:ascii="Consolas" w:eastAsia="Consolas" w:hAnsi="Consolas"/>
          <w:sz w:val="20"/>
        </w:rPr>
        <w:t xml:space="preserve">                )</w:t>
      </w:r>
    </w:p>
    <w:p w14:paraId="2C3B0207" w14:textId="77777777" w:rsidR="00177833" w:rsidRDefault="00000000">
      <w:pPr>
        <w:spacing w:after="0"/>
        <w:ind w:left="283"/>
      </w:pPr>
      <w:r>
        <w:rPr>
          <w:rFonts w:ascii="Consolas" w:eastAsia="Consolas" w:hAnsi="Consolas"/>
          <w:sz w:val="20"/>
        </w:rPr>
        <w:t xml:space="preserve">        return ent_id</w:t>
      </w:r>
    </w:p>
    <w:p w14:paraId="6EC98255" w14:textId="77777777" w:rsidR="00177833" w:rsidRDefault="00000000">
      <w:pPr>
        <w:keepNext/>
        <w:spacing w:before="240" w:after="120" w:line="240" w:lineRule="auto"/>
      </w:pPr>
      <w:r>
        <w:rPr>
          <w:b/>
          <w:color w:val="000000"/>
          <w:sz w:val="30"/>
        </w:rPr>
        <w:t xml:space="preserve">B.3 </w:t>
      </w:r>
      <w:r>
        <w:rPr>
          <w:b/>
          <w:color w:val="000000"/>
          <w:sz w:val="30"/>
        </w:rPr>
        <w:t>撤销算法（</w:t>
      </w:r>
      <w:r>
        <w:rPr>
          <w:b/>
          <w:color w:val="000000"/>
          <w:sz w:val="30"/>
        </w:rPr>
        <w:t xml:space="preserve">core/undo.py </w:t>
      </w:r>
      <w:r>
        <w:rPr>
          <w:b/>
          <w:color w:val="000000"/>
          <w:sz w:val="30"/>
        </w:rPr>
        <w:t>节选）</w:t>
      </w:r>
    </w:p>
    <w:p w14:paraId="4399F522" w14:textId="77777777" w:rsidR="00177833" w:rsidRDefault="00000000">
      <w:pPr>
        <w:spacing w:after="0"/>
        <w:ind w:left="283"/>
      </w:pPr>
      <w:r>
        <w:rPr>
          <w:rFonts w:ascii="Consolas" w:eastAsia="Consolas" w:hAnsi="Consolas"/>
          <w:sz w:val="20"/>
        </w:rPr>
        <w:t>def undo_job(conn, job_id):</w:t>
      </w:r>
    </w:p>
    <w:p w14:paraId="045DF5BE" w14:textId="77777777" w:rsidR="00177833" w:rsidRDefault="00000000">
      <w:pPr>
        <w:spacing w:after="0"/>
        <w:ind w:left="283"/>
      </w:pPr>
      <w:r>
        <w:rPr>
          <w:rFonts w:ascii="Consolas" w:eastAsia="Consolas" w:hAnsi="Consolas"/>
          <w:sz w:val="20"/>
        </w:rPr>
        <w:t xml:space="preserve">    """撤销一个作业, 支持 import / reparse / pipeline"""</w:t>
      </w:r>
    </w:p>
    <w:p w14:paraId="23A92C14" w14:textId="77777777" w:rsidR="00177833" w:rsidRDefault="00000000">
      <w:pPr>
        <w:spacing w:after="0"/>
        <w:ind w:left="283"/>
      </w:pPr>
      <w:r>
        <w:rPr>
          <w:rFonts w:ascii="Consolas" w:eastAsia="Consolas" w:hAnsi="Consolas"/>
          <w:sz w:val="20"/>
        </w:rPr>
        <w:t xml:space="preserve">    cur = conn.execute(</w:t>
      </w:r>
    </w:p>
    <w:p w14:paraId="2C0CBBA1" w14:textId="77777777" w:rsidR="00177833" w:rsidRDefault="00000000">
      <w:pPr>
        <w:spacing w:after="0"/>
        <w:ind w:left="283"/>
      </w:pPr>
      <w:r>
        <w:rPr>
          <w:rFonts w:ascii="Consolas" w:eastAsia="Consolas" w:hAnsi="Consolas"/>
          <w:sz w:val="20"/>
        </w:rPr>
        <w:t xml:space="preserve">        "SELECT kind, status, superseded_by FROM jobs WHERE id=?",</w:t>
      </w:r>
    </w:p>
    <w:p w14:paraId="7F86EA73" w14:textId="77777777" w:rsidR="00177833" w:rsidRDefault="00000000">
      <w:pPr>
        <w:spacing w:after="0"/>
        <w:ind w:left="283"/>
      </w:pPr>
      <w:r>
        <w:rPr>
          <w:rFonts w:ascii="Consolas" w:eastAsia="Consolas" w:hAnsi="Consolas"/>
          <w:sz w:val="20"/>
        </w:rPr>
        <w:t xml:space="preserve">        (job_id,)</w:t>
      </w:r>
    </w:p>
    <w:p w14:paraId="75DD2B3F" w14:textId="77777777" w:rsidR="00177833" w:rsidRDefault="00000000">
      <w:pPr>
        <w:spacing w:after="0"/>
        <w:ind w:left="283"/>
      </w:pPr>
      <w:r>
        <w:rPr>
          <w:rFonts w:ascii="Consolas" w:eastAsia="Consolas" w:hAnsi="Consolas"/>
          <w:sz w:val="20"/>
        </w:rPr>
        <w:t xml:space="preserve">    )</w:t>
      </w:r>
    </w:p>
    <w:p w14:paraId="40D0F843" w14:textId="77777777" w:rsidR="00177833" w:rsidRDefault="00000000">
      <w:pPr>
        <w:spacing w:after="0"/>
        <w:ind w:left="283"/>
      </w:pPr>
      <w:r>
        <w:rPr>
          <w:rFonts w:ascii="Consolas" w:eastAsia="Consolas" w:hAnsi="Consolas"/>
          <w:sz w:val="20"/>
        </w:rPr>
        <w:t xml:space="preserve">    kind, status, superseded_by = cur.fetchone()</w:t>
      </w:r>
    </w:p>
    <w:p w14:paraId="2BD0FD3B" w14:textId="77777777" w:rsidR="00177833" w:rsidRDefault="00000000">
      <w:pPr>
        <w:spacing w:after="0"/>
        <w:ind w:left="283"/>
      </w:pPr>
      <w:r>
        <w:rPr>
          <w:rFonts w:ascii="Consolas" w:eastAsia="Consolas" w:hAnsi="Consolas"/>
          <w:sz w:val="20"/>
        </w:rPr>
        <w:t xml:space="preserve">    if status not in ("ok", "failed"):</w:t>
      </w:r>
    </w:p>
    <w:p w14:paraId="0B8F8093" w14:textId="77777777" w:rsidR="00177833" w:rsidRDefault="00000000">
      <w:pPr>
        <w:spacing w:after="0"/>
        <w:ind w:left="283"/>
      </w:pPr>
      <w:r>
        <w:rPr>
          <w:rFonts w:ascii="Consolas" w:eastAsia="Consolas" w:hAnsi="Consolas"/>
          <w:sz w:val="20"/>
        </w:rPr>
        <w:t xml:space="preserve">        raise ValueError(f"不能撤销 status={status} 的作业")</w:t>
      </w:r>
    </w:p>
    <w:p w14:paraId="1B444D76" w14:textId="77777777" w:rsidR="00177833" w:rsidRDefault="00000000">
      <w:pPr>
        <w:spacing w:after="0"/>
        <w:ind w:left="283"/>
      </w:pPr>
      <w:r>
        <w:rPr>
          <w:rFonts w:ascii="Consolas" w:eastAsia="Consolas" w:hAnsi="Consolas"/>
          <w:sz w:val="20"/>
        </w:rPr>
        <w:t xml:space="preserve">    if kind == "undo":</w:t>
      </w:r>
    </w:p>
    <w:p w14:paraId="265C7B57" w14:textId="77777777" w:rsidR="00177833" w:rsidRDefault="00000000">
      <w:pPr>
        <w:spacing w:after="0"/>
        <w:ind w:left="283"/>
      </w:pPr>
      <w:r>
        <w:rPr>
          <w:rFonts w:ascii="Consolas" w:eastAsia="Consolas" w:hAnsi="Consolas"/>
          <w:sz w:val="20"/>
        </w:rPr>
        <w:t xml:space="preserve">        raise ValueError("撤销的撤销不被允许")</w:t>
      </w:r>
    </w:p>
    <w:p w14:paraId="44F4796B" w14:textId="77777777" w:rsidR="00177833" w:rsidRDefault="00000000">
      <w:pPr>
        <w:spacing w:after="0"/>
        <w:ind w:left="283"/>
      </w:pPr>
      <w:r>
        <w:rPr>
          <w:rFonts w:ascii="Consolas" w:eastAsia="Consolas" w:hAnsi="Consolas"/>
          <w:sz w:val="20"/>
        </w:rPr>
        <w:t xml:space="preserve">    if superseded_by:</w:t>
      </w:r>
    </w:p>
    <w:p w14:paraId="71E2DC47" w14:textId="77777777" w:rsidR="00177833" w:rsidRDefault="00000000">
      <w:pPr>
        <w:spacing w:after="0"/>
        <w:ind w:left="283"/>
      </w:pPr>
      <w:r>
        <w:rPr>
          <w:rFonts w:ascii="Consolas" w:eastAsia="Consolas" w:hAnsi="Consolas"/>
          <w:sz w:val="20"/>
        </w:rPr>
        <w:t xml:space="preserve">        raise ValueError(f"本作业已被 #{superseded_by} 取代, 请先撤销后者")</w:t>
      </w:r>
    </w:p>
    <w:p w14:paraId="27298AE7" w14:textId="77777777" w:rsidR="00177833" w:rsidRDefault="00177833">
      <w:pPr>
        <w:spacing w:after="0"/>
        <w:ind w:left="283"/>
      </w:pPr>
    </w:p>
    <w:p w14:paraId="7FC2842D" w14:textId="77777777" w:rsidR="00177833" w:rsidRDefault="00000000">
      <w:pPr>
        <w:spacing w:after="0"/>
        <w:ind w:left="283"/>
      </w:pPr>
      <w:r>
        <w:rPr>
          <w:rFonts w:ascii="Consolas" w:eastAsia="Consolas" w:hAnsi="Consolas"/>
          <w:sz w:val="20"/>
        </w:rPr>
        <w:t xml:space="preserve">    with conn:</w:t>
      </w:r>
    </w:p>
    <w:p w14:paraId="64559E64" w14:textId="77777777" w:rsidR="00177833" w:rsidRDefault="00000000">
      <w:pPr>
        <w:spacing w:after="0"/>
        <w:ind w:left="283"/>
      </w:pPr>
      <w:r>
        <w:rPr>
          <w:rFonts w:ascii="Consolas" w:eastAsia="Consolas" w:hAnsi="Consolas"/>
          <w:sz w:val="20"/>
        </w:rPr>
        <w:t xml:space="preserve">        # 1. 解除本作业造成的 supersede (仅 reparse 适用)</w:t>
      </w:r>
    </w:p>
    <w:p w14:paraId="43AA5FD5" w14:textId="77777777" w:rsidR="00177833" w:rsidRDefault="00000000">
      <w:pPr>
        <w:spacing w:after="0"/>
        <w:ind w:left="283"/>
      </w:pPr>
      <w:r>
        <w:rPr>
          <w:rFonts w:ascii="Consolas" w:eastAsia="Consolas" w:hAnsi="Consolas"/>
          <w:sz w:val="20"/>
        </w:rPr>
        <w:t xml:space="preserve">        if kind == "reparse":</w:t>
      </w:r>
    </w:p>
    <w:p w14:paraId="7A2B51BB" w14:textId="77777777" w:rsidR="00177833" w:rsidRDefault="00000000">
      <w:pPr>
        <w:spacing w:after="0"/>
        <w:ind w:left="283"/>
      </w:pPr>
      <w:r>
        <w:rPr>
          <w:rFonts w:ascii="Consolas" w:eastAsia="Consolas" w:hAnsi="Consolas"/>
          <w:sz w:val="20"/>
        </w:rPr>
        <w:t xml:space="preserve">            conn.execute(</w:t>
      </w:r>
    </w:p>
    <w:p w14:paraId="6AEB6D97" w14:textId="77777777" w:rsidR="00177833" w:rsidRDefault="00000000">
      <w:pPr>
        <w:spacing w:after="0"/>
        <w:ind w:left="283"/>
      </w:pPr>
      <w:r>
        <w:rPr>
          <w:rFonts w:ascii="Consolas" w:eastAsia="Consolas" w:hAnsi="Consolas"/>
          <w:sz w:val="20"/>
        </w:rPr>
        <w:t xml:space="preserve">                "UPDATE contribution_supersessions ",</w:t>
      </w:r>
    </w:p>
    <w:p w14:paraId="64D82108" w14:textId="77777777" w:rsidR="00177833" w:rsidRDefault="00000000">
      <w:pPr>
        <w:spacing w:after="0"/>
        <w:ind w:left="283"/>
      </w:pPr>
      <w:r>
        <w:rPr>
          <w:rFonts w:ascii="Consolas" w:eastAsia="Consolas" w:hAnsi="Consolas"/>
          <w:sz w:val="20"/>
        </w:rPr>
        <w:t xml:space="preserve">                "SET lifted_at=datetime('now'), lifted_by_job_id=? ",</w:t>
      </w:r>
    </w:p>
    <w:p w14:paraId="52780E64" w14:textId="77777777" w:rsidR="00177833" w:rsidRDefault="00000000">
      <w:pPr>
        <w:spacing w:after="0"/>
        <w:ind w:left="283"/>
      </w:pPr>
      <w:r>
        <w:rPr>
          <w:rFonts w:ascii="Consolas" w:eastAsia="Consolas" w:hAnsi="Consolas"/>
          <w:sz w:val="20"/>
        </w:rPr>
        <w:t xml:space="preserve">                "WHERE created_by_job_id=? AND lifted_at IS NULL",</w:t>
      </w:r>
    </w:p>
    <w:p w14:paraId="62CCEE0A" w14:textId="77777777" w:rsidR="00177833" w:rsidRDefault="00000000">
      <w:pPr>
        <w:spacing w:after="0"/>
        <w:ind w:left="283"/>
      </w:pPr>
      <w:r>
        <w:rPr>
          <w:rFonts w:ascii="Consolas" w:eastAsia="Consolas" w:hAnsi="Consolas"/>
          <w:sz w:val="20"/>
        </w:rPr>
        <w:t xml:space="preserve">                (job_id, job_id),</w:t>
      </w:r>
    </w:p>
    <w:p w14:paraId="6AD4DC0F" w14:textId="77777777" w:rsidR="00177833" w:rsidRDefault="00000000">
      <w:pPr>
        <w:spacing w:after="0"/>
        <w:ind w:left="283"/>
      </w:pPr>
      <w:r>
        <w:rPr>
          <w:rFonts w:ascii="Consolas" w:eastAsia="Consolas" w:hAnsi="Consolas"/>
          <w:sz w:val="20"/>
        </w:rPr>
        <w:t xml:space="preserve">            )</w:t>
      </w:r>
    </w:p>
    <w:p w14:paraId="030B10E8" w14:textId="77777777" w:rsidR="00177833" w:rsidRDefault="00177833">
      <w:pPr>
        <w:spacing w:after="0"/>
        <w:ind w:left="283"/>
      </w:pPr>
    </w:p>
    <w:p w14:paraId="5A9445A8" w14:textId="77777777" w:rsidR="00177833" w:rsidRDefault="00000000">
      <w:pPr>
        <w:spacing w:after="0"/>
        <w:ind w:left="283"/>
      </w:pPr>
      <w:r>
        <w:rPr>
          <w:rFonts w:ascii="Consolas" w:eastAsia="Consolas" w:hAnsi="Consolas"/>
          <w:sz w:val="20"/>
        </w:rPr>
        <w:t xml:space="preserve">        # 2. 删除本作业的 supersession 行</w:t>
      </w:r>
    </w:p>
    <w:p w14:paraId="054132C7" w14:textId="77777777" w:rsidR="00177833" w:rsidRDefault="00000000">
      <w:pPr>
        <w:spacing w:after="0"/>
        <w:ind w:left="283"/>
      </w:pPr>
      <w:r>
        <w:rPr>
          <w:rFonts w:ascii="Consolas" w:eastAsia="Consolas" w:hAnsi="Consolas"/>
          <w:sz w:val="20"/>
        </w:rPr>
        <w:t xml:space="preserve">        conn.execute(</w:t>
      </w:r>
    </w:p>
    <w:p w14:paraId="3145A043" w14:textId="77777777" w:rsidR="00177833" w:rsidRDefault="00000000">
      <w:pPr>
        <w:spacing w:after="0"/>
        <w:ind w:left="283"/>
      </w:pPr>
      <w:r>
        <w:rPr>
          <w:rFonts w:ascii="Consolas" w:eastAsia="Consolas" w:hAnsi="Consolas"/>
          <w:sz w:val="20"/>
        </w:rPr>
        <w:t xml:space="preserve">            "DELETE FROM contribution_supersessions ",</w:t>
      </w:r>
    </w:p>
    <w:p w14:paraId="5721E502" w14:textId="77777777" w:rsidR="00177833" w:rsidRDefault="00000000">
      <w:pPr>
        <w:spacing w:after="0"/>
        <w:ind w:left="283"/>
      </w:pPr>
      <w:r>
        <w:rPr>
          <w:rFonts w:ascii="Consolas" w:eastAsia="Consolas" w:hAnsi="Consolas"/>
          <w:sz w:val="20"/>
        </w:rPr>
        <w:t xml:space="preserve">            "WHERE created_by_job_id=?",</w:t>
      </w:r>
    </w:p>
    <w:p w14:paraId="4A5B602F" w14:textId="77777777" w:rsidR="00177833" w:rsidRDefault="00000000">
      <w:pPr>
        <w:spacing w:after="0"/>
        <w:ind w:left="283"/>
      </w:pPr>
      <w:r>
        <w:rPr>
          <w:rFonts w:ascii="Consolas" w:eastAsia="Consolas" w:hAnsi="Consolas"/>
          <w:sz w:val="20"/>
        </w:rPr>
        <w:t xml:space="preserve">            (job_id,)</w:t>
      </w:r>
    </w:p>
    <w:p w14:paraId="2E85B87A" w14:textId="77777777" w:rsidR="00177833" w:rsidRDefault="00000000">
      <w:pPr>
        <w:spacing w:after="0"/>
        <w:ind w:left="283"/>
      </w:pPr>
      <w:r>
        <w:rPr>
          <w:rFonts w:ascii="Consolas" w:eastAsia="Consolas" w:hAnsi="Consolas"/>
          <w:sz w:val="20"/>
        </w:rPr>
        <w:t xml:space="preserve">        )</w:t>
      </w:r>
    </w:p>
    <w:p w14:paraId="5B02EC25" w14:textId="77777777" w:rsidR="00177833" w:rsidRDefault="00177833">
      <w:pPr>
        <w:spacing w:after="0"/>
        <w:ind w:left="283"/>
      </w:pPr>
    </w:p>
    <w:p w14:paraId="1A2A40C1" w14:textId="77777777" w:rsidR="00177833" w:rsidRDefault="00000000">
      <w:pPr>
        <w:spacing w:after="0"/>
        <w:ind w:left="283"/>
      </w:pPr>
      <w:r>
        <w:rPr>
          <w:rFonts w:ascii="Consolas" w:eastAsia="Consolas" w:hAnsi="Consolas"/>
          <w:sz w:val="20"/>
        </w:rPr>
        <w:t xml:space="preserve">        # 3. 重算受影响的 subject 派生字段</w:t>
      </w:r>
    </w:p>
    <w:p w14:paraId="6202E282" w14:textId="77777777" w:rsidR="00177833" w:rsidRDefault="00000000">
      <w:pPr>
        <w:spacing w:after="0"/>
        <w:ind w:left="283"/>
      </w:pPr>
      <w:r>
        <w:rPr>
          <w:rFonts w:ascii="Consolas" w:eastAsia="Consolas" w:hAnsi="Consolas"/>
          <w:sz w:val="20"/>
        </w:rPr>
        <w:t xml:space="preserve">        conn.execute(</w:t>
      </w:r>
    </w:p>
    <w:p w14:paraId="23B8907C" w14:textId="77777777" w:rsidR="00177833" w:rsidRDefault="00000000">
      <w:pPr>
        <w:spacing w:after="0"/>
        <w:ind w:left="283"/>
      </w:pPr>
      <w:r>
        <w:rPr>
          <w:rFonts w:ascii="Consolas" w:eastAsia="Consolas" w:hAnsi="Consolas"/>
          <w:sz w:val="20"/>
        </w:rPr>
        <w:t xml:space="preserve">            "INSERT INTO recompute_queue (subject_kind, subject_id) ",</w:t>
      </w:r>
    </w:p>
    <w:p w14:paraId="7A8BB72A" w14:textId="77777777" w:rsidR="00177833" w:rsidRDefault="00000000">
      <w:pPr>
        <w:spacing w:after="0"/>
        <w:ind w:left="283"/>
      </w:pPr>
      <w:r>
        <w:rPr>
          <w:rFonts w:ascii="Consolas" w:eastAsia="Consolas" w:hAnsi="Consolas"/>
          <w:sz w:val="20"/>
        </w:rPr>
        <w:t xml:space="preserve">            "SELECT subject_kind, subject_id FROM contributions ",</w:t>
      </w:r>
    </w:p>
    <w:p w14:paraId="5CFEC975" w14:textId="77777777" w:rsidR="00177833" w:rsidRDefault="00000000">
      <w:pPr>
        <w:spacing w:after="0"/>
        <w:ind w:left="283"/>
      </w:pPr>
      <w:r>
        <w:rPr>
          <w:rFonts w:ascii="Consolas" w:eastAsia="Consolas" w:hAnsi="Consolas"/>
          <w:sz w:val="20"/>
        </w:rPr>
        <w:lastRenderedPageBreak/>
        <w:t xml:space="preserve">            "WHERE job_id=? AND superseded_at IS NULL",</w:t>
      </w:r>
    </w:p>
    <w:p w14:paraId="35836971" w14:textId="77777777" w:rsidR="00177833" w:rsidRDefault="00000000">
      <w:pPr>
        <w:spacing w:after="0"/>
        <w:ind w:left="283"/>
        <w:rPr>
          <w:lang w:eastAsia="zh-CN"/>
        </w:rPr>
      </w:pPr>
      <w:r>
        <w:rPr>
          <w:rFonts w:ascii="Consolas" w:eastAsia="Consolas" w:hAnsi="Consolas"/>
          <w:sz w:val="20"/>
        </w:rPr>
        <w:t xml:space="preserve">            </w:t>
      </w:r>
      <w:r>
        <w:rPr>
          <w:rFonts w:ascii="Consolas" w:eastAsia="Consolas" w:hAnsi="Consolas"/>
          <w:sz w:val="20"/>
          <w:lang w:eastAsia="zh-CN"/>
        </w:rPr>
        <w:t>(</w:t>
      </w:r>
      <w:proofErr w:type="spellStart"/>
      <w:r>
        <w:rPr>
          <w:rFonts w:ascii="Consolas" w:eastAsia="Consolas" w:hAnsi="Consolas"/>
          <w:sz w:val="20"/>
          <w:lang w:eastAsia="zh-CN"/>
        </w:rPr>
        <w:t>job_id</w:t>
      </w:r>
      <w:proofErr w:type="spellEnd"/>
      <w:r>
        <w:rPr>
          <w:rFonts w:ascii="Consolas" w:eastAsia="Consolas" w:hAnsi="Consolas"/>
          <w:sz w:val="20"/>
          <w:lang w:eastAsia="zh-CN"/>
        </w:rPr>
        <w:t>,)</w:t>
      </w:r>
    </w:p>
    <w:p w14:paraId="0D70E906" w14:textId="77777777" w:rsidR="00177833" w:rsidRDefault="00000000">
      <w:pPr>
        <w:spacing w:after="0"/>
        <w:ind w:left="283"/>
        <w:rPr>
          <w:lang w:eastAsia="zh-CN"/>
        </w:rPr>
      </w:pPr>
      <w:r>
        <w:rPr>
          <w:rFonts w:ascii="Consolas" w:eastAsia="Consolas" w:hAnsi="Consolas"/>
          <w:sz w:val="20"/>
          <w:lang w:eastAsia="zh-CN"/>
        </w:rPr>
        <w:t xml:space="preserve">        )</w:t>
      </w:r>
    </w:p>
    <w:p w14:paraId="3FA83DE8" w14:textId="77777777" w:rsidR="00177833" w:rsidRDefault="00177833">
      <w:pPr>
        <w:spacing w:after="0"/>
        <w:ind w:left="283"/>
        <w:rPr>
          <w:lang w:eastAsia="zh-CN"/>
        </w:rPr>
      </w:pPr>
    </w:p>
    <w:p w14:paraId="345BC5FF" w14:textId="77777777" w:rsidR="00177833" w:rsidRDefault="00000000">
      <w:pPr>
        <w:spacing w:after="0"/>
        <w:ind w:left="283"/>
        <w:rPr>
          <w:lang w:eastAsia="zh-CN"/>
        </w:rPr>
      </w:pPr>
      <w:r>
        <w:rPr>
          <w:rFonts w:ascii="Consolas" w:eastAsia="Consolas" w:hAnsi="Consolas"/>
          <w:sz w:val="20"/>
          <w:lang w:eastAsia="zh-CN"/>
        </w:rPr>
        <w:t xml:space="preserve">        # 4. 标记作业状态</w:t>
      </w:r>
    </w:p>
    <w:p w14:paraId="3FC7A3E0" w14:textId="77777777" w:rsidR="00177833" w:rsidRDefault="00000000">
      <w:pPr>
        <w:spacing w:after="0"/>
        <w:ind w:left="283"/>
      </w:pPr>
      <w:r>
        <w:rPr>
          <w:rFonts w:ascii="Consolas" w:eastAsia="Consolas" w:hAnsi="Consolas"/>
          <w:sz w:val="20"/>
          <w:lang w:eastAsia="zh-CN"/>
        </w:rPr>
        <w:t xml:space="preserve">        </w:t>
      </w:r>
      <w:proofErr w:type="spellStart"/>
      <w:proofErr w:type="gramStart"/>
      <w:r>
        <w:rPr>
          <w:rFonts w:ascii="Consolas" w:eastAsia="Consolas" w:hAnsi="Consolas"/>
          <w:sz w:val="20"/>
        </w:rPr>
        <w:t>conn.execute</w:t>
      </w:r>
      <w:proofErr w:type="spellEnd"/>
      <w:proofErr w:type="gramEnd"/>
      <w:r>
        <w:rPr>
          <w:rFonts w:ascii="Consolas" w:eastAsia="Consolas" w:hAnsi="Consolas"/>
          <w:sz w:val="20"/>
        </w:rPr>
        <w:t>(</w:t>
      </w:r>
    </w:p>
    <w:p w14:paraId="68E692DA" w14:textId="77777777" w:rsidR="00177833" w:rsidRDefault="00000000">
      <w:pPr>
        <w:spacing w:after="0"/>
        <w:ind w:left="283"/>
      </w:pPr>
      <w:r>
        <w:rPr>
          <w:rFonts w:ascii="Consolas" w:eastAsia="Consolas" w:hAnsi="Consolas"/>
          <w:sz w:val="20"/>
        </w:rPr>
        <w:t xml:space="preserve">            "UPDATE jobs SET status='undone', finished_at=datetime('now') ",</w:t>
      </w:r>
    </w:p>
    <w:p w14:paraId="709CA429" w14:textId="77777777" w:rsidR="00177833" w:rsidRDefault="00000000">
      <w:pPr>
        <w:spacing w:after="0"/>
        <w:ind w:left="283"/>
      </w:pPr>
      <w:r>
        <w:rPr>
          <w:rFonts w:ascii="Consolas" w:eastAsia="Consolas" w:hAnsi="Consolas"/>
          <w:sz w:val="20"/>
        </w:rPr>
        <w:t xml:space="preserve">            "WHERE id=?",</w:t>
      </w:r>
    </w:p>
    <w:p w14:paraId="4452B979" w14:textId="77777777" w:rsidR="00177833" w:rsidRDefault="00000000">
      <w:pPr>
        <w:spacing w:after="0"/>
        <w:ind w:left="283"/>
      </w:pPr>
      <w:r>
        <w:rPr>
          <w:rFonts w:ascii="Consolas" w:eastAsia="Consolas" w:hAnsi="Consolas"/>
          <w:sz w:val="20"/>
        </w:rPr>
        <w:t xml:space="preserve">            (job_id,)</w:t>
      </w:r>
    </w:p>
    <w:p w14:paraId="34A2251C" w14:textId="77777777" w:rsidR="00177833" w:rsidRDefault="00000000">
      <w:pPr>
        <w:spacing w:after="0"/>
        <w:ind w:left="283"/>
      </w:pPr>
      <w:r>
        <w:rPr>
          <w:rFonts w:ascii="Consolas" w:eastAsia="Consolas" w:hAnsi="Consolas"/>
          <w:sz w:val="20"/>
        </w:rPr>
        <w:t xml:space="preserve">        )</w:t>
      </w:r>
    </w:p>
    <w:p w14:paraId="4B7667F5" w14:textId="77777777" w:rsidR="00177833" w:rsidRDefault="00177833">
      <w:pPr>
        <w:spacing w:after="0"/>
        <w:ind w:left="283"/>
      </w:pPr>
    </w:p>
    <w:p w14:paraId="187EF21B" w14:textId="77777777" w:rsidR="00177833" w:rsidRDefault="00000000">
      <w:pPr>
        <w:spacing w:after="0"/>
        <w:ind w:left="283"/>
      </w:pPr>
      <w:r>
        <w:rPr>
          <w:rFonts w:ascii="Consolas" w:eastAsia="Consolas" w:hAnsi="Consolas"/>
          <w:sz w:val="20"/>
        </w:rPr>
        <w:t xml:space="preserve">        # 5. activity_log 审计</w:t>
      </w:r>
    </w:p>
    <w:p w14:paraId="591AAFF4" w14:textId="77777777" w:rsidR="00177833" w:rsidRDefault="00000000">
      <w:pPr>
        <w:spacing w:after="0"/>
        <w:ind w:left="283"/>
      </w:pPr>
      <w:r>
        <w:rPr>
          <w:rFonts w:ascii="Consolas" w:eastAsia="Consolas" w:hAnsi="Consolas"/>
          <w:sz w:val="20"/>
        </w:rPr>
        <w:t xml:space="preserve">        log_activity(conn, actor="system", action="undo",</w:t>
      </w:r>
    </w:p>
    <w:p w14:paraId="6FDCFBAE" w14:textId="77777777" w:rsidR="00177833" w:rsidRDefault="00000000">
      <w:pPr>
        <w:spacing w:after="0"/>
        <w:ind w:left="283"/>
      </w:pPr>
      <w:r>
        <w:rPr>
          <w:rFonts w:ascii="Consolas" w:eastAsia="Consolas" w:hAnsi="Consolas"/>
          <w:sz w:val="20"/>
        </w:rPr>
        <w:t xml:space="preserve">                     target_kind="job", target_id=job_id,</w:t>
      </w:r>
    </w:p>
    <w:p w14:paraId="0BB02C76" w14:textId="77777777" w:rsidR="00177833" w:rsidRDefault="00000000">
      <w:pPr>
        <w:spacing w:after="0"/>
        <w:ind w:left="283"/>
        <w:rPr>
          <w:lang w:eastAsia="zh-CN"/>
        </w:rPr>
      </w:pPr>
      <w:r>
        <w:rPr>
          <w:rFonts w:ascii="Consolas" w:eastAsia="Consolas" w:hAnsi="Consolas"/>
          <w:sz w:val="20"/>
        </w:rPr>
        <w:t xml:space="preserve">                     </w:t>
      </w:r>
      <w:r>
        <w:rPr>
          <w:rFonts w:ascii="Consolas" w:eastAsia="Consolas" w:hAnsi="Consolas"/>
          <w:sz w:val="20"/>
          <w:lang w:eastAsia="zh-CN"/>
        </w:rPr>
        <w:t>detail=f"撤销作业 {</w:t>
      </w:r>
      <w:proofErr w:type="spellStart"/>
      <w:r>
        <w:rPr>
          <w:rFonts w:ascii="Consolas" w:eastAsia="Consolas" w:hAnsi="Consolas"/>
          <w:sz w:val="20"/>
          <w:lang w:eastAsia="zh-CN"/>
        </w:rPr>
        <w:t>job_id</w:t>
      </w:r>
      <w:proofErr w:type="spellEnd"/>
      <w:r>
        <w:rPr>
          <w:rFonts w:ascii="Consolas" w:eastAsia="Consolas" w:hAnsi="Consolas"/>
          <w:sz w:val="20"/>
          <w:lang w:eastAsia="zh-CN"/>
        </w:rPr>
        <w:t>} ({kind})")</w:t>
      </w:r>
    </w:p>
    <w:p w14:paraId="00A6743A" w14:textId="77777777" w:rsidR="00177833" w:rsidRDefault="00000000">
      <w:pPr>
        <w:rPr>
          <w:lang w:eastAsia="zh-CN"/>
        </w:rPr>
      </w:pPr>
      <w:r>
        <w:rPr>
          <w:lang w:eastAsia="zh-CN"/>
        </w:rPr>
        <w:br w:type="page"/>
      </w:r>
    </w:p>
    <w:p w14:paraId="0CC581E2" w14:textId="77777777" w:rsidR="00177833" w:rsidRDefault="00000000">
      <w:pPr>
        <w:keepNext/>
        <w:spacing w:before="240" w:after="120" w:line="240" w:lineRule="auto"/>
        <w:jc w:val="center"/>
        <w:rPr>
          <w:lang w:eastAsia="zh-CN"/>
        </w:rPr>
      </w:pPr>
      <w:r>
        <w:rPr>
          <w:b/>
          <w:color w:val="000000"/>
          <w:sz w:val="36"/>
          <w:lang w:eastAsia="zh-CN"/>
        </w:rPr>
        <w:lastRenderedPageBreak/>
        <w:t>附录</w:t>
      </w:r>
      <w:r>
        <w:rPr>
          <w:b/>
          <w:color w:val="000000"/>
          <w:sz w:val="36"/>
          <w:lang w:eastAsia="zh-CN"/>
        </w:rPr>
        <w:t xml:space="preserve"> </w:t>
      </w:r>
      <w:proofErr w:type="gramStart"/>
      <w:r>
        <w:rPr>
          <w:b/>
          <w:color w:val="000000"/>
          <w:sz w:val="36"/>
          <w:lang w:eastAsia="zh-CN"/>
        </w:rPr>
        <w:t xml:space="preserve">C  </w:t>
      </w:r>
      <w:r>
        <w:rPr>
          <w:b/>
          <w:color w:val="000000"/>
          <w:sz w:val="36"/>
          <w:lang w:eastAsia="zh-CN"/>
        </w:rPr>
        <w:t>性能与基准数据</w:t>
      </w:r>
      <w:proofErr w:type="gramEnd"/>
      <w:r>
        <w:rPr>
          <w:b/>
          <w:color w:val="000000"/>
          <w:sz w:val="36"/>
          <w:lang w:eastAsia="zh-CN"/>
        </w:rPr>
        <w:t>（参考指标）</w:t>
      </w:r>
    </w:p>
    <w:p w14:paraId="1014600C" w14:textId="77777777" w:rsidR="00177833" w:rsidRDefault="00000000">
      <w:pPr>
        <w:spacing w:before="40" w:after="40" w:line="240" w:lineRule="auto"/>
        <w:ind w:firstLine="420"/>
      </w:pPr>
      <w:r>
        <w:rPr>
          <w:lang w:eastAsia="zh-CN"/>
        </w:rPr>
        <w:t>本附录列出</w:t>
      </w:r>
      <w:r>
        <w:rPr>
          <w:lang w:eastAsia="zh-CN"/>
        </w:rPr>
        <w:t xml:space="preserve"> Magpie </w:t>
      </w:r>
      <w:r>
        <w:rPr>
          <w:lang w:eastAsia="zh-CN"/>
        </w:rPr>
        <w:t>项目在前期原型阶段的性能基准数据，作为后续开发的参考指标。</w:t>
      </w:r>
      <w:proofErr w:type="spellStart"/>
      <w:r>
        <w:t>所有数据基于</w:t>
      </w:r>
      <w:proofErr w:type="spellEnd"/>
      <w:r>
        <w:t xml:space="preserve"> Windows 11 + Python 3.11 + SQLite 3.44 </w:t>
      </w:r>
      <w:r>
        <w:t>环境测得。</w:t>
      </w:r>
    </w:p>
    <w:p w14:paraId="78B55A06" w14:textId="77777777" w:rsidR="00177833" w:rsidRDefault="00000000">
      <w:pPr>
        <w:keepNext/>
        <w:spacing w:before="240" w:after="120" w:line="240" w:lineRule="auto"/>
      </w:pPr>
      <w:r>
        <w:rPr>
          <w:b/>
          <w:color w:val="000000"/>
          <w:sz w:val="30"/>
        </w:rPr>
        <w:t xml:space="preserve">C.1 </w:t>
      </w:r>
      <w:r>
        <w:rPr>
          <w:b/>
          <w:color w:val="000000"/>
          <w:sz w:val="30"/>
        </w:rPr>
        <w:t>导入性能基准</w:t>
      </w:r>
    </w:p>
    <w:tbl>
      <w:tblPr>
        <w:tblStyle w:val="-11"/>
        <w:tblW w:w="0" w:type="auto"/>
        <w:jc w:val="center"/>
        <w:tblLook w:val="04A0" w:firstRow="1" w:lastRow="0" w:firstColumn="1" w:lastColumn="0" w:noHBand="0" w:noVBand="1"/>
      </w:tblPr>
      <w:tblGrid>
        <w:gridCol w:w="1701"/>
        <w:gridCol w:w="2268"/>
        <w:gridCol w:w="1701"/>
        <w:gridCol w:w="1701"/>
        <w:gridCol w:w="1701"/>
      </w:tblGrid>
      <w:tr w:rsidR="00177833" w14:paraId="6CBE5B3A"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F4E79"/>
          </w:tcPr>
          <w:p w14:paraId="604BA06F" w14:textId="77777777" w:rsidR="00177833" w:rsidRDefault="00000000">
            <w:pPr>
              <w:jc w:val="center"/>
            </w:pPr>
            <w:r>
              <w:rPr>
                <w:color w:val="FFFFFF"/>
                <w:sz w:val="21"/>
              </w:rPr>
              <w:t>数据规模</w:t>
            </w:r>
          </w:p>
        </w:tc>
        <w:tc>
          <w:tcPr>
            <w:tcW w:w="2268" w:type="dxa"/>
            <w:shd w:val="clear" w:color="auto" w:fill="1F4E79"/>
          </w:tcPr>
          <w:p w14:paraId="5056BB7C"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格式</w:t>
            </w:r>
          </w:p>
        </w:tc>
        <w:tc>
          <w:tcPr>
            <w:tcW w:w="1701" w:type="dxa"/>
            <w:shd w:val="clear" w:color="auto" w:fill="1F4E79"/>
          </w:tcPr>
          <w:p w14:paraId="2A6352E0"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导入耗时（秒）</w:t>
            </w:r>
          </w:p>
        </w:tc>
        <w:tc>
          <w:tcPr>
            <w:tcW w:w="1701" w:type="dxa"/>
            <w:shd w:val="clear" w:color="auto" w:fill="1F4E79"/>
          </w:tcPr>
          <w:p w14:paraId="3F6F1226"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库大小（</w:t>
            </w:r>
            <w:r>
              <w:rPr>
                <w:color w:val="FFFFFF"/>
                <w:sz w:val="21"/>
              </w:rPr>
              <w:t>MB</w:t>
            </w:r>
            <w:r>
              <w:rPr>
                <w:color w:val="FFFFFF"/>
                <w:sz w:val="21"/>
              </w:rPr>
              <w:t>）</w:t>
            </w:r>
          </w:p>
        </w:tc>
        <w:tc>
          <w:tcPr>
            <w:tcW w:w="1701" w:type="dxa"/>
            <w:shd w:val="clear" w:color="auto" w:fill="1F4E79"/>
          </w:tcPr>
          <w:p w14:paraId="23180D2E"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备注</w:t>
            </w:r>
          </w:p>
        </w:tc>
      </w:tr>
      <w:tr w:rsidR="00177833" w14:paraId="23B95E6A"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5DBE9EC7" w14:textId="77777777" w:rsidR="00177833" w:rsidRDefault="00000000">
            <w:r>
              <w:rPr>
                <w:b w:val="0"/>
                <w:sz w:val="21"/>
              </w:rPr>
              <w:t>数据规模</w:t>
            </w:r>
          </w:p>
        </w:tc>
        <w:tc>
          <w:tcPr>
            <w:tcW w:w="2268" w:type="dxa"/>
            <w:shd w:val="clear" w:color="auto" w:fill="F2F2F2"/>
          </w:tcPr>
          <w:p w14:paraId="74DE28E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格式</w:t>
            </w:r>
          </w:p>
        </w:tc>
        <w:tc>
          <w:tcPr>
            <w:tcW w:w="1701" w:type="dxa"/>
            <w:shd w:val="clear" w:color="auto" w:fill="F2F2F2"/>
          </w:tcPr>
          <w:p w14:paraId="09D44CB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导入耗时（秒）</w:t>
            </w:r>
          </w:p>
        </w:tc>
        <w:tc>
          <w:tcPr>
            <w:tcW w:w="1701" w:type="dxa"/>
            <w:shd w:val="clear" w:color="auto" w:fill="F2F2F2"/>
          </w:tcPr>
          <w:p w14:paraId="308FA27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库大小（</w:t>
            </w:r>
            <w:r>
              <w:rPr>
                <w:sz w:val="21"/>
              </w:rPr>
              <w:t>MB</w:t>
            </w:r>
            <w:r>
              <w:rPr>
                <w:sz w:val="21"/>
              </w:rPr>
              <w:t>）</w:t>
            </w:r>
          </w:p>
        </w:tc>
        <w:tc>
          <w:tcPr>
            <w:tcW w:w="1701" w:type="dxa"/>
            <w:shd w:val="clear" w:color="auto" w:fill="F2F2F2"/>
          </w:tcPr>
          <w:p w14:paraId="115923A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备注</w:t>
            </w:r>
          </w:p>
        </w:tc>
      </w:tr>
      <w:tr w:rsidR="00177833" w14:paraId="66D27E3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67CA73" w14:textId="77777777" w:rsidR="00177833" w:rsidRDefault="00000000">
            <w:r>
              <w:rPr>
                <w:b w:val="0"/>
                <w:sz w:val="21"/>
              </w:rPr>
              <w:t xml:space="preserve">10 </w:t>
            </w:r>
            <w:r>
              <w:rPr>
                <w:b w:val="0"/>
                <w:sz w:val="21"/>
              </w:rPr>
              <w:t>万观测</w:t>
            </w:r>
          </w:p>
        </w:tc>
        <w:tc>
          <w:tcPr>
            <w:tcW w:w="2268" w:type="dxa"/>
          </w:tcPr>
          <w:p w14:paraId="3DCE4B4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httpx JSONL</w:t>
            </w:r>
          </w:p>
        </w:tc>
        <w:tc>
          <w:tcPr>
            <w:tcW w:w="1701" w:type="dxa"/>
          </w:tcPr>
          <w:p w14:paraId="2E2A06A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47</w:t>
            </w:r>
          </w:p>
        </w:tc>
        <w:tc>
          <w:tcPr>
            <w:tcW w:w="1701" w:type="dxa"/>
          </w:tcPr>
          <w:p w14:paraId="1D4D3EA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23</w:t>
            </w:r>
          </w:p>
        </w:tc>
        <w:tc>
          <w:tcPr>
            <w:tcW w:w="1701" w:type="dxa"/>
          </w:tcPr>
          <w:p w14:paraId="376989A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含</w:t>
            </w:r>
            <w:r>
              <w:rPr>
                <w:sz w:val="21"/>
              </w:rPr>
              <w:t xml:space="preserve"> 5 </w:t>
            </w:r>
            <w:r>
              <w:rPr>
                <w:sz w:val="21"/>
              </w:rPr>
              <w:t>千</w:t>
            </w:r>
            <w:r>
              <w:rPr>
                <w:sz w:val="21"/>
              </w:rPr>
              <w:t xml:space="preserve"> service + 5 </w:t>
            </w:r>
            <w:r>
              <w:rPr>
                <w:sz w:val="21"/>
              </w:rPr>
              <w:t>千</w:t>
            </w:r>
            <w:r>
              <w:rPr>
                <w:sz w:val="21"/>
              </w:rPr>
              <w:t xml:space="preserve"> product</w:t>
            </w:r>
          </w:p>
        </w:tc>
      </w:tr>
      <w:tr w:rsidR="00177833" w14:paraId="02EF810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344201AB" w14:textId="77777777" w:rsidR="00177833" w:rsidRDefault="00000000">
            <w:r>
              <w:rPr>
                <w:b w:val="0"/>
                <w:sz w:val="21"/>
              </w:rPr>
              <w:t xml:space="preserve">10 </w:t>
            </w:r>
            <w:r>
              <w:rPr>
                <w:b w:val="0"/>
                <w:sz w:val="21"/>
              </w:rPr>
              <w:t>万观测</w:t>
            </w:r>
          </w:p>
        </w:tc>
        <w:tc>
          <w:tcPr>
            <w:tcW w:w="2268" w:type="dxa"/>
            <w:shd w:val="clear" w:color="auto" w:fill="F2F2F2"/>
          </w:tcPr>
          <w:p w14:paraId="6346BB3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nmap XML</w:t>
            </w:r>
          </w:p>
        </w:tc>
        <w:tc>
          <w:tcPr>
            <w:tcW w:w="1701" w:type="dxa"/>
            <w:shd w:val="clear" w:color="auto" w:fill="F2F2F2"/>
          </w:tcPr>
          <w:p w14:paraId="2B89DCE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52</w:t>
            </w:r>
          </w:p>
        </w:tc>
        <w:tc>
          <w:tcPr>
            <w:tcW w:w="1701" w:type="dxa"/>
            <w:shd w:val="clear" w:color="auto" w:fill="F2F2F2"/>
          </w:tcPr>
          <w:p w14:paraId="62EBE67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21</w:t>
            </w:r>
          </w:p>
        </w:tc>
        <w:tc>
          <w:tcPr>
            <w:tcW w:w="1701" w:type="dxa"/>
            <w:shd w:val="clear" w:color="auto" w:fill="F2F2F2"/>
          </w:tcPr>
          <w:p w14:paraId="0EF5B36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含</w:t>
            </w:r>
            <w:r>
              <w:rPr>
                <w:sz w:val="21"/>
              </w:rPr>
              <w:t xml:space="preserve"> 2 </w:t>
            </w:r>
            <w:r>
              <w:rPr>
                <w:sz w:val="21"/>
              </w:rPr>
              <w:t>千</w:t>
            </w:r>
            <w:r>
              <w:rPr>
                <w:sz w:val="21"/>
              </w:rPr>
              <w:t xml:space="preserve"> host + 5 </w:t>
            </w:r>
            <w:r>
              <w:rPr>
                <w:sz w:val="21"/>
              </w:rPr>
              <w:t>千</w:t>
            </w:r>
            <w:r>
              <w:rPr>
                <w:sz w:val="21"/>
              </w:rPr>
              <w:t xml:space="preserve"> port</w:t>
            </w:r>
          </w:p>
        </w:tc>
      </w:tr>
      <w:tr w:rsidR="00177833" w14:paraId="1B1A81CA"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34EB5D" w14:textId="77777777" w:rsidR="00177833" w:rsidRDefault="00000000">
            <w:r>
              <w:rPr>
                <w:b w:val="0"/>
                <w:sz w:val="21"/>
              </w:rPr>
              <w:t xml:space="preserve">10 </w:t>
            </w:r>
            <w:r>
              <w:rPr>
                <w:b w:val="0"/>
                <w:sz w:val="21"/>
              </w:rPr>
              <w:t>万观测</w:t>
            </w:r>
          </w:p>
        </w:tc>
        <w:tc>
          <w:tcPr>
            <w:tcW w:w="2268" w:type="dxa"/>
          </w:tcPr>
          <w:p w14:paraId="3E362D1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nuclei JSONL</w:t>
            </w:r>
          </w:p>
        </w:tc>
        <w:tc>
          <w:tcPr>
            <w:tcW w:w="1701" w:type="dxa"/>
          </w:tcPr>
          <w:p w14:paraId="3F6DE30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38</w:t>
            </w:r>
          </w:p>
        </w:tc>
        <w:tc>
          <w:tcPr>
            <w:tcW w:w="1701" w:type="dxa"/>
          </w:tcPr>
          <w:p w14:paraId="75ABDC3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18</w:t>
            </w:r>
          </w:p>
        </w:tc>
        <w:tc>
          <w:tcPr>
            <w:tcW w:w="1701" w:type="dxa"/>
          </w:tcPr>
          <w:p w14:paraId="5D2CCF5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含</w:t>
            </w:r>
            <w:r>
              <w:rPr>
                <w:sz w:val="21"/>
              </w:rPr>
              <w:t xml:space="preserve"> 1.2 </w:t>
            </w:r>
            <w:r>
              <w:rPr>
                <w:sz w:val="21"/>
              </w:rPr>
              <w:t>万</w:t>
            </w:r>
            <w:r>
              <w:rPr>
                <w:sz w:val="21"/>
              </w:rPr>
              <w:t xml:space="preserve"> vuln</w:t>
            </w:r>
          </w:p>
        </w:tc>
      </w:tr>
      <w:tr w:rsidR="00177833" w14:paraId="741DA6EF"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62F1E5AB" w14:textId="77777777" w:rsidR="00177833" w:rsidRDefault="00000000">
            <w:r>
              <w:rPr>
                <w:b w:val="0"/>
                <w:sz w:val="21"/>
              </w:rPr>
              <w:t xml:space="preserve">100 </w:t>
            </w:r>
            <w:r>
              <w:rPr>
                <w:b w:val="0"/>
                <w:sz w:val="21"/>
              </w:rPr>
              <w:t>万观测</w:t>
            </w:r>
          </w:p>
        </w:tc>
        <w:tc>
          <w:tcPr>
            <w:tcW w:w="2268" w:type="dxa"/>
            <w:shd w:val="clear" w:color="auto" w:fill="F2F2F2"/>
          </w:tcPr>
          <w:p w14:paraId="7504AF4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混合（</w:t>
            </w:r>
            <w:r>
              <w:rPr>
                <w:sz w:val="21"/>
              </w:rPr>
              <w:t>httpx + nmap + nuclei</w:t>
            </w:r>
            <w:r>
              <w:rPr>
                <w:sz w:val="21"/>
              </w:rPr>
              <w:t>）</w:t>
            </w:r>
          </w:p>
        </w:tc>
        <w:tc>
          <w:tcPr>
            <w:tcW w:w="1701" w:type="dxa"/>
            <w:shd w:val="clear" w:color="auto" w:fill="F2F2F2"/>
          </w:tcPr>
          <w:p w14:paraId="4FC6298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320</w:t>
            </w:r>
          </w:p>
        </w:tc>
        <w:tc>
          <w:tcPr>
            <w:tcW w:w="1701" w:type="dxa"/>
            <w:shd w:val="clear" w:color="auto" w:fill="F2F2F2"/>
          </w:tcPr>
          <w:p w14:paraId="003463AF"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180</w:t>
            </w:r>
          </w:p>
        </w:tc>
        <w:tc>
          <w:tcPr>
            <w:tcW w:w="1701" w:type="dxa"/>
            <w:shd w:val="clear" w:color="auto" w:fill="F2F2F2"/>
          </w:tcPr>
          <w:p w14:paraId="74E0EE2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5 </w:t>
            </w:r>
            <w:r>
              <w:rPr>
                <w:sz w:val="21"/>
              </w:rPr>
              <w:t>次导入</w:t>
            </w:r>
            <w:r>
              <w:rPr>
                <w:sz w:val="21"/>
              </w:rPr>
              <w:t xml:space="preserve"> + 1 </w:t>
            </w:r>
            <w:r>
              <w:rPr>
                <w:sz w:val="21"/>
              </w:rPr>
              <w:t>次</w:t>
            </w:r>
            <w:r>
              <w:rPr>
                <w:sz w:val="21"/>
              </w:rPr>
              <w:t xml:space="preserve"> recompute</w:t>
            </w:r>
          </w:p>
        </w:tc>
      </w:tr>
    </w:tbl>
    <w:p w14:paraId="309A19C8" w14:textId="77777777" w:rsidR="00177833" w:rsidRDefault="00000000">
      <w:pPr>
        <w:keepNext/>
        <w:spacing w:before="240" w:after="120" w:line="240" w:lineRule="auto"/>
      </w:pPr>
      <w:r>
        <w:rPr>
          <w:b/>
          <w:color w:val="000000"/>
          <w:sz w:val="30"/>
        </w:rPr>
        <w:t xml:space="preserve">C.2 </w:t>
      </w:r>
      <w:r>
        <w:rPr>
          <w:b/>
          <w:color w:val="000000"/>
          <w:sz w:val="30"/>
        </w:rPr>
        <w:t>内存占用基准</w:t>
      </w:r>
    </w:p>
    <w:tbl>
      <w:tblPr>
        <w:tblStyle w:val="-11"/>
        <w:tblW w:w="0" w:type="auto"/>
        <w:jc w:val="center"/>
        <w:tblLook w:val="04A0" w:firstRow="1" w:lastRow="0" w:firstColumn="1" w:lastColumn="0" w:noHBand="0" w:noVBand="1"/>
      </w:tblPr>
      <w:tblGrid>
        <w:gridCol w:w="3402"/>
        <w:gridCol w:w="1701"/>
        <w:gridCol w:w="3402"/>
      </w:tblGrid>
      <w:tr w:rsidR="00177833" w14:paraId="1054E0CA"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1F4E79"/>
          </w:tcPr>
          <w:p w14:paraId="22DBEA58" w14:textId="77777777" w:rsidR="00177833" w:rsidRDefault="00000000">
            <w:pPr>
              <w:jc w:val="center"/>
            </w:pPr>
            <w:r>
              <w:rPr>
                <w:color w:val="FFFFFF"/>
                <w:sz w:val="21"/>
              </w:rPr>
              <w:t>场景</w:t>
            </w:r>
          </w:p>
        </w:tc>
        <w:tc>
          <w:tcPr>
            <w:tcW w:w="1701" w:type="dxa"/>
            <w:shd w:val="clear" w:color="auto" w:fill="1F4E79"/>
          </w:tcPr>
          <w:p w14:paraId="69B9FFE4"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RSS</w:t>
            </w:r>
            <w:r>
              <w:rPr>
                <w:color w:val="FFFFFF"/>
                <w:sz w:val="21"/>
              </w:rPr>
              <w:t>（</w:t>
            </w:r>
            <w:r>
              <w:rPr>
                <w:color w:val="FFFFFF"/>
                <w:sz w:val="21"/>
              </w:rPr>
              <w:t>MB</w:t>
            </w:r>
            <w:r>
              <w:rPr>
                <w:color w:val="FFFFFF"/>
                <w:sz w:val="21"/>
              </w:rPr>
              <w:t>）</w:t>
            </w:r>
          </w:p>
        </w:tc>
        <w:tc>
          <w:tcPr>
            <w:tcW w:w="3402" w:type="dxa"/>
            <w:shd w:val="clear" w:color="auto" w:fill="1F4E79"/>
          </w:tcPr>
          <w:p w14:paraId="1F9ACA70"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备注</w:t>
            </w:r>
          </w:p>
        </w:tc>
      </w:tr>
      <w:tr w:rsidR="00177833" w14:paraId="4D3E06FA"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2F2F2"/>
          </w:tcPr>
          <w:p w14:paraId="23405E68" w14:textId="77777777" w:rsidR="00177833" w:rsidRDefault="00000000">
            <w:r>
              <w:rPr>
                <w:b w:val="0"/>
                <w:sz w:val="21"/>
              </w:rPr>
              <w:t>场景</w:t>
            </w:r>
          </w:p>
        </w:tc>
        <w:tc>
          <w:tcPr>
            <w:tcW w:w="1701" w:type="dxa"/>
            <w:shd w:val="clear" w:color="auto" w:fill="F2F2F2"/>
          </w:tcPr>
          <w:p w14:paraId="7772780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RSS</w:t>
            </w:r>
            <w:r>
              <w:rPr>
                <w:sz w:val="21"/>
              </w:rPr>
              <w:t>（</w:t>
            </w:r>
            <w:r>
              <w:rPr>
                <w:sz w:val="21"/>
              </w:rPr>
              <w:t>MB</w:t>
            </w:r>
            <w:r>
              <w:rPr>
                <w:sz w:val="21"/>
              </w:rPr>
              <w:t>）</w:t>
            </w:r>
          </w:p>
        </w:tc>
        <w:tc>
          <w:tcPr>
            <w:tcW w:w="3402" w:type="dxa"/>
            <w:shd w:val="clear" w:color="auto" w:fill="F2F2F2"/>
          </w:tcPr>
          <w:p w14:paraId="7D735984"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备注</w:t>
            </w:r>
          </w:p>
        </w:tc>
      </w:tr>
      <w:tr w:rsidR="00177833" w14:paraId="00187F57"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F9E7F8F" w14:textId="77777777" w:rsidR="00177833" w:rsidRDefault="00000000">
            <w:r>
              <w:rPr>
                <w:b w:val="0"/>
                <w:sz w:val="21"/>
              </w:rPr>
              <w:t>冷启动（空库）</w:t>
            </w:r>
          </w:p>
        </w:tc>
        <w:tc>
          <w:tcPr>
            <w:tcW w:w="1701" w:type="dxa"/>
          </w:tcPr>
          <w:p w14:paraId="5E90698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47</w:t>
            </w:r>
          </w:p>
        </w:tc>
        <w:tc>
          <w:tcPr>
            <w:tcW w:w="3402" w:type="dxa"/>
          </w:tcPr>
          <w:p w14:paraId="652CBB4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magpie app + SQLite</w:t>
            </w:r>
          </w:p>
        </w:tc>
      </w:tr>
      <w:tr w:rsidR="00177833" w14:paraId="074DFBD0"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2F2F2"/>
          </w:tcPr>
          <w:p w14:paraId="46D9CE19" w14:textId="77777777" w:rsidR="00177833" w:rsidRDefault="00000000">
            <w:r>
              <w:rPr>
                <w:b w:val="0"/>
                <w:sz w:val="21"/>
              </w:rPr>
              <w:t xml:space="preserve">1 </w:t>
            </w:r>
            <w:r>
              <w:rPr>
                <w:b w:val="0"/>
                <w:sz w:val="21"/>
              </w:rPr>
              <w:t>万观测</w:t>
            </w:r>
          </w:p>
        </w:tc>
        <w:tc>
          <w:tcPr>
            <w:tcW w:w="1701" w:type="dxa"/>
            <w:shd w:val="clear" w:color="auto" w:fill="F2F2F2"/>
          </w:tcPr>
          <w:p w14:paraId="2CC4765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65</w:t>
            </w:r>
          </w:p>
        </w:tc>
        <w:tc>
          <w:tcPr>
            <w:tcW w:w="3402" w:type="dxa"/>
            <w:shd w:val="clear" w:color="auto" w:fill="F2F2F2"/>
          </w:tcPr>
          <w:p w14:paraId="07FCC63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数据库文件</w:t>
            </w:r>
            <w:r>
              <w:rPr>
                <w:sz w:val="21"/>
              </w:rPr>
              <w:t xml:space="preserve"> 5 MB</w:t>
            </w:r>
          </w:p>
        </w:tc>
      </w:tr>
      <w:tr w:rsidR="00177833" w14:paraId="67777D8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5C21262" w14:textId="77777777" w:rsidR="00177833" w:rsidRDefault="00000000">
            <w:r>
              <w:rPr>
                <w:b w:val="0"/>
                <w:sz w:val="21"/>
              </w:rPr>
              <w:t xml:space="preserve">10 </w:t>
            </w:r>
            <w:r>
              <w:rPr>
                <w:b w:val="0"/>
                <w:sz w:val="21"/>
              </w:rPr>
              <w:t>万观测</w:t>
            </w:r>
          </w:p>
        </w:tc>
        <w:tc>
          <w:tcPr>
            <w:tcW w:w="1701" w:type="dxa"/>
          </w:tcPr>
          <w:p w14:paraId="11481FC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92</w:t>
            </w:r>
          </w:p>
        </w:tc>
        <w:tc>
          <w:tcPr>
            <w:tcW w:w="3402" w:type="dxa"/>
          </w:tcPr>
          <w:p w14:paraId="16F8F26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数据库文件</w:t>
            </w:r>
            <w:r>
              <w:rPr>
                <w:sz w:val="21"/>
              </w:rPr>
              <w:t xml:space="preserve"> 30 MB</w:t>
            </w:r>
          </w:p>
        </w:tc>
      </w:tr>
      <w:tr w:rsidR="00177833" w14:paraId="65BD97C4"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F2F2F2"/>
          </w:tcPr>
          <w:p w14:paraId="6E189643" w14:textId="77777777" w:rsidR="00177833" w:rsidRDefault="00000000">
            <w:r>
              <w:rPr>
                <w:b w:val="0"/>
                <w:sz w:val="21"/>
              </w:rPr>
              <w:t xml:space="preserve">100 </w:t>
            </w:r>
            <w:r>
              <w:rPr>
                <w:b w:val="0"/>
                <w:sz w:val="21"/>
              </w:rPr>
              <w:t>万观测</w:t>
            </w:r>
          </w:p>
        </w:tc>
        <w:tc>
          <w:tcPr>
            <w:tcW w:w="1701" w:type="dxa"/>
            <w:shd w:val="clear" w:color="auto" w:fill="F2F2F2"/>
          </w:tcPr>
          <w:p w14:paraId="404974D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118</w:t>
            </w:r>
          </w:p>
        </w:tc>
        <w:tc>
          <w:tcPr>
            <w:tcW w:w="3402" w:type="dxa"/>
            <w:shd w:val="clear" w:color="auto" w:fill="F2F2F2"/>
          </w:tcPr>
          <w:p w14:paraId="5D14102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数据库文件</w:t>
            </w:r>
            <w:r>
              <w:rPr>
                <w:sz w:val="21"/>
              </w:rPr>
              <w:t xml:space="preserve"> 200 MB</w:t>
            </w:r>
          </w:p>
        </w:tc>
      </w:tr>
      <w:tr w:rsidR="00177833" w14:paraId="73D7E532"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57418FD" w14:textId="77777777" w:rsidR="00177833" w:rsidRDefault="00000000">
            <w:r>
              <w:rPr>
                <w:b w:val="0"/>
                <w:sz w:val="21"/>
              </w:rPr>
              <w:t>浏览器画布</w:t>
            </w:r>
            <w:r>
              <w:rPr>
                <w:b w:val="0"/>
                <w:sz w:val="21"/>
              </w:rPr>
              <w:t xml:space="preserve"> 1000 </w:t>
            </w:r>
            <w:r>
              <w:rPr>
                <w:b w:val="0"/>
                <w:sz w:val="21"/>
              </w:rPr>
              <w:t>节点</w:t>
            </w:r>
          </w:p>
        </w:tc>
        <w:tc>
          <w:tcPr>
            <w:tcW w:w="1701" w:type="dxa"/>
          </w:tcPr>
          <w:p w14:paraId="41EF7322"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300</w:t>
            </w:r>
          </w:p>
        </w:tc>
        <w:tc>
          <w:tcPr>
            <w:tcW w:w="3402" w:type="dxa"/>
          </w:tcPr>
          <w:p w14:paraId="1A20B54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Chrome </w:t>
            </w:r>
            <w:r>
              <w:rPr>
                <w:sz w:val="21"/>
              </w:rPr>
              <w:t>浏览器（不算在</w:t>
            </w:r>
            <w:r>
              <w:rPr>
                <w:sz w:val="21"/>
              </w:rPr>
              <w:t xml:space="preserve"> Magpie </w:t>
            </w:r>
            <w:r>
              <w:rPr>
                <w:sz w:val="21"/>
              </w:rPr>
              <w:t>头上）</w:t>
            </w:r>
          </w:p>
        </w:tc>
      </w:tr>
    </w:tbl>
    <w:p w14:paraId="3C809F08" w14:textId="77777777" w:rsidR="00177833" w:rsidRDefault="00000000">
      <w:pPr>
        <w:keepNext/>
        <w:spacing w:before="240" w:after="120" w:line="240" w:lineRule="auto"/>
      </w:pPr>
      <w:r>
        <w:rPr>
          <w:b/>
          <w:color w:val="000000"/>
          <w:sz w:val="30"/>
        </w:rPr>
        <w:t xml:space="preserve">C.3 </w:t>
      </w:r>
      <w:r>
        <w:rPr>
          <w:b/>
          <w:color w:val="000000"/>
          <w:sz w:val="30"/>
        </w:rPr>
        <w:t>画布渲染基准</w:t>
      </w:r>
    </w:p>
    <w:tbl>
      <w:tblPr>
        <w:tblStyle w:val="-11"/>
        <w:tblW w:w="0" w:type="auto"/>
        <w:jc w:val="center"/>
        <w:tblLook w:val="04A0" w:firstRow="1" w:lastRow="0" w:firstColumn="1" w:lastColumn="0" w:noHBand="0" w:noVBand="1"/>
      </w:tblPr>
      <w:tblGrid>
        <w:gridCol w:w="1417"/>
        <w:gridCol w:w="1701"/>
        <w:gridCol w:w="1701"/>
        <w:gridCol w:w="1701"/>
        <w:gridCol w:w="1701"/>
      </w:tblGrid>
      <w:tr w:rsidR="00177833" w14:paraId="1F7129AA"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F4E79"/>
          </w:tcPr>
          <w:p w14:paraId="2D61D717" w14:textId="77777777" w:rsidR="00177833" w:rsidRDefault="00000000">
            <w:pPr>
              <w:jc w:val="center"/>
            </w:pPr>
            <w:r>
              <w:rPr>
                <w:color w:val="FFFFFF"/>
                <w:sz w:val="21"/>
              </w:rPr>
              <w:t>节点数</w:t>
            </w:r>
          </w:p>
        </w:tc>
        <w:tc>
          <w:tcPr>
            <w:tcW w:w="1701" w:type="dxa"/>
            <w:shd w:val="clear" w:color="auto" w:fill="1F4E79"/>
          </w:tcPr>
          <w:p w14:paraId="1D855763"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首次渲染（秒）</w:t>
            </w:r>
          </w:p>
        </w:tc>
        <w:tc>
          <w:tcPr>
            <w:tcW w:w="1701" w:type="dxa"/>
            <w:shd w:val="clear" w:color="auto" w:fill="1F4E79"/>
          </w:tcPr>
          <w:p w14:paraId="1F763620"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稳态帧率（</w:t>
            </w:r>
            <w:r>
              <w:rPr>
                <w:color w:val="FFFFFF"/>
                <w:sz w:val="21"/>
              </w:rPr>
              <w:t>fps</w:t>
            </w:r>
            <w:r>
              <w:rPr>
                <w:color w:val="FFFFFF"/>
                <w:sz w:val="21"/>
              </w:rPr>
              <w:t>）</w:t>
            </w:r>
          </w:p>
        </w:tc>
        <w:tc>
          <w:tcPr>
            <w:tcW w:w="1701" w:type="dxa"/>
            <w:shd w:val="clear" w:color="auto" w:fill="1F4E79"/>
          </w:tcPr>
          <w:p w14:paraId="15073634"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聚合后节点数</w:t>
            </w:r>
          </w:p>
        </w:tc>
        <w:tc>
          <w:tcPr>
            <w:tcW w:w="1701" w:type="dxa"/>
            <w:shd w:val="clear" w:color="auto" w:fill="1F4E79"/>
          </w:tcPr>
          <w:p w14:paraId="50B734CB"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备注</w:t>
            </w:r>
          </w:p>
        </w:tc>
      </w:tr>
      <w:tr w:rsidR="00177833" w14:paraId="3BF321F1"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53581109" w14:textId="77777777" w:rsidR="00177833" w:rsidRDefault="00000000">
            <w:r>
              <w:rPr>
                <w:b w:val="0"/>
                <w:sz w:val="21"/>
              </w:rPr>
              <w:t>节点数</w:t>
            </w:r>
          </w:p>
        </w:tc>
        <w:tc>
          <w:tcPr>
            <w:tcW w:w="1701" w:type="dxa"/>
            <w:shd w:val="clear" w:color="auto" w:fill="F2F2F2"/>
          </w:tcPr>
          <w:p w14:paraId="74925B8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首次渲染（秒）</w:t>
            </w:r>
          </w:p>
        </w:tc>
        <w:tc>
          <w:tcPr>
            <w:tcW w:w="1701" w:type="dxa"/>
            <w:shd w:val="clear" w:color="auto" w:fill="F2F2F2"/>
          </w:tcPr>
          <w:p w14:paraId="2DCE8BB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稳态帧率（</w:t>
            </w:r>
            <w:r>
              <w:rPr>
                <w:sz w:val="21"/>
              </w:rPr>
              <w:t>fps</w:t>
            </w:r>
            <w:r>
              <w:rPr>
                <w:sz w:val="21"/>
              </w:rPr>
              <w:t>）</w:t>
            </w:r>
          </w:p>
        </w:tc>
        <w:tc>
          <w:tcPr>
            <w:tcW w:w="1701" w:type="dxa"/>
            <w:shd w:val="clear" w:color="auto" w:fill="F2F2F2"/>
          </w:tcPr>
          <w:p w14:paraId="67D3739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聚合后节点数</w:t>
            </w:r>
          </w:p>
        </w:tc>
        <w:tc>
          <w:tcPr>
            <w:tcW w:w="1701" w:type="dxa"/>
            <w:shd w:val="clear" w:color="auto" w:fill="F2F2F2"/>
          </w:tcPr>
          <w:p w14:paraId="3606BFA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备注</w:t>
            </w:r>
          </w:p>
        </w:tc>
      </w:tr>
      <w:tr w:rsidR="00177833" w14:paraId="653AB4D6"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969DDD5" w14:textId="77777777" w:rsidR="00177833" w:rsidRDefault="00000000">
            <w:r>
              <w:rPr>
                <w:b w:val="0"/>
                <w:sz w:val="21"/>
              </w:rPr>
              <w:t>100</w:t>
            </w:r>
          </w:p>
        </w:tc>
        <w:tc>
          <w:tcPr>
            <w:tcW w:w="1701" w:type="dxa"/>
          </w:tcPr>
          <w:p w14:paraId="6D7038ED"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0.3</w:t>
            </w:r>
          </w:p>
        </w:tc>
        <w:tc>
          <w:tcPr>
            <w:tcW w:w="1701" w:type="dxa"/>
          </w:tcPr>
          <w:p w14:paraId="0544C26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60</w:t>
            </w:r>
          </w:p>
        </w:tc>
        <w:tc>
          <w:tcPr>
            <w:tcW w:w="1701" w:type="dxa"/>
          </w:tcPr>
          <w:p w14:paraId="39E1B47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100</w:t>
            </w:r>
          </w:p>
        </w:tc>
        <w:tc>
          <w:tcPr>
            <w:tcW w:w="1701" w:type="dxa"/>
          </w:tcPr>
          <w:p w14:paraId="22D5200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无聚合</w:t>
            </w:r>
          </w:p>
        </w:tc>
      </w:tr>
      <w:tr w:rsidR="00177833" w14:paraId="1AE52795"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18385F18" w14:textId="77777777" w:rsidR="00177833" w:rsidRDefault="00000000">
            <w:r>
              <w:rPr>
                <w:b w:val="0"/>
                <w:sz w:val="21"/>
              </w:rPr>
              <w:t>500</w:t>
            </w:r>
          </w:p>
        </w:tc>
        <w:tc>
          <w:tcPr>
            <w:tcW w:w="1701" w:type="dxa"/>
            <w:shd w:val="clear" w:color="auto" w:fill="F2F2F2"/>
          </w:tcPr>
          <w:p w14:paraId="45A4DE0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0.8</w:t>
            </w:r>
          </w:p>
        </w:tc>
        <w:tc>
          <w:tcPr>
            <w:tcW w:w="1701" w:type="dxa"/>
            <w:shd w:val="clear" w:color="auto" w:fill="F2F2F2"/>
          </w:tcPr>
          <w:p w14:paraId="60E6A93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55</w:t>
            </w:r>
          </w:p>
        </w:tc>
        <w:tc>
          <w:tcPr>
            <w:tcW w:w="1701" w:type="dxa"/>
            <w:shd w:val="clear" w:color="auto" w:fill="F2F2F2"/>
          </w:tcPr>
          <w:p w14:paraId="0BF70B7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500</w:t>
            </w:r>
          </w:p>
        </w:tc>
        <w:tc>
          <w:tcPr>
            <w:tcW w:w="1701" w:type="dxa"/>
            <w:shd w:val="clear" w:color="auto" w:fill="F2F2F2"/>
          </w:tcPr>
          <w:p w14:paraId="1F805FB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无聚合</w:t>
            </w:r>
          </w:p>
        </w:tc>
      </w:tr>
      <w:tr w:rsidR="00177833" w14:paraId="734F938F"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42C3DC4" w14:textId="77777777" w:rsidR="00177833" w:rsidRDefault="00000000">
            <w:r>
              <w:rPr>
                <w:b w:val="0"/>
                <w:sz w:val="21"/>
              </w:rPr>
              <w:t>1000</w:t>
            </w:r>
          </w:p>
        </w:tc>
        <w:tc>
          <w:tcPr>
            <w:tcW w:w="1701" w:type="dxa"/>
          </w:tcPr>
          <w:p w14:paraId="104A82B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1.5</w:t>
            </w:r>
          </w:p>
        </w:tc>
        <w:tc>
          <w:tcPr>
            <w:tcW w:w="1701" w:type="dxa"/>
          </w:tcPr>
          <w:p w14:paraId="1585594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42</w:t>
            </w:r>
          </w:p>
        </w:tc>
        <w:tc>
          <w:tcPr>
            <w:tcW w:w="1701" w:type="dxa"/>
          </w:tcPr>
          <w:p w14:paraId="37BEFED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650</w:t>
            </w:r>
          </w:p>
        </w:tc>
        <w:tc>
          <w:tcPr>
            <w:tcW w:w="1701" w:type="dxa"/>
          </w:tcPr>
          <w:p w14:paraId="35435639"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自动聚合（按</w:t>
            </w:r>
            <w:r>
              <w:rPr>
                <w:sz w:val="21"/>
              </w:rPr>
              <w:t xml:space="preserve"> IP</w:t>
            </w:r>
            <w:r>
              <w:rPr>
                <w:sz w:val="21"/>
              </w:rPr>
              <w:t>）</w:t>
            </w:r>
          </w:p>
        </w:tc>
      </w:tr>
      <w:tr w:rsidR="00177833" w14:paraId="0A7337C5"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F2F2F2"/>
          </w:tcPr>
          <w:p w14:paraId="4EDCC065" w14:textId="77777777" w:rsidR="00177833" w:rsidRDefault="00000000">
            <w:r>
              <w:rPr>
                <w:b w:val="0"/>
                <w:sz w:val="21"/>
              </w:rPr>
              <w:t>3000</w:t>
            </w:r>
          </w:p>
        </w:tc>
        <w:tc>
          <w:tcPr>
            <w:tcW w:w="1701" w:type="dxa"/>
            <w:shd w:val="clear" w:color="auto" w:fill="F2F2F2"/>
          </w:tcPr>
          <w:p w14:paraId="05CDCED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3.2</w:t>
            </w:r>
          </w:p>
        </w:tc>
        <w:tc>
          <w:tcPr>
            <w:tcW w:w="1701" w:type="dxa"/>
            <w:shd w:val="clear" w:color="auto" w:fill="F2F2F2"/>
          </w:tcPr>
          <w:p w14:paraId="4383DF8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28</w:t>
            </w:r>
          </w:p>
        </w:tc>
        <w:tc>
          <w:tcPr>
            <w:tcW w:w="1701" w:type="dxa"/>
            <w:shd w:val="clear" w:color="auto" w:fill="F2F2F2"/>
          </w:tcPr>
          <w:p w14:paraId="3522E8FA"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1200</w:t>
            </w:r>
          </w:p>
        </w:tc>
        <w:tc>
          <w:tcPr>
            <w:tcW w:w="1701" w:type="dxa"/>
            <w:shd w:val="clear" w:color="auto" w:fill="F2F2F2"/>
          </w:tcPr>
          <w:p w14:paraId="17509BB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聚合</w:t>
            </w:r>
            <w:r>
              <w:rPr>
                <w:sz w:val="21"/>
              </w:rPr>
              <w:t xml:space="preserve"> + </w:t>
            </w:r>
            <w:r>
              <w:rPr>
                <w:sz w:val="21"/>
              </w:rPr>
              <w:t>简化</w:t>
            </w:r>
          </w:p>
        </w:tc>
      </w:tr>
      <w:tr w:rsidR="00177833" w14:paraId="2CE57A45"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12F2416" w14:textId="77777777" w:rsidR="00177833" w:rsidRDefault="00000000">
            <w:r>
              <w:rPr>
                <w:b w:val="0"/>
                <w:sz w:val="21"/>
              </w:rPr>
              <w:t>10000</w:t>
            </w:r>
          </w:p>
        </w:tc>
        <w:tc>
          <w:tcPr>
            <w:tcW w:w="1701" w:type="dxa"/>
          </w:tcPr>
          <w:p w14:paraId="08881738"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9.5</w:t>
            </w:r>
          </w:p>
        </w:tc>
        <w:tc>
          <w:tcPr>
            <w:tcW w:w="1701" w:type="dxa"/>
          </w:tcPr>
          <w:p w14:paraId="67EF6DC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12</w:t>
            </w:r>
          </w:p>
        </w:tc>
        <w:tc>
          <w:tcPr>
            <w:tcW w:w="1701" w:type="dxa"/>
          </w:tcPr>
          <w:p w14:paraId="6754282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3500</w:t>
            </w:r>
          </w:p>
        </w:tc>
        <w:tc>
          <w:tcPr>
            <w:tcW w:w="1701" w:type="dxa"/>
          </w:tcPr>
          <w:p w14:paraId="22944345"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三层聚合</w:t>
            </w:r>
          </w:p>
        </w:tc>
      </w:tr>
    </w:tbl>
    <w:p w14:paraId="7A90787D" w14:textId="77777777" w:rsidR="00177833" w:rsidRDefault="00000000">
      <w:pPr>
        <w:keepNext/>
        <w:spacing w:before="240" w:after="120" w:line="240" w:lineRule="auto"/>
      </w:pPr>
      <w:r>
        <w:rPr>
          <w:b/>
          <w:color w:val="000000"/>
          <w:sz w:val="30"/>
        </w:rPr>
        <w:t xml:space="preserve">C.4 CLI </w:t>
      </w:r>
      <w:r>
        <w:rPr>
          <w:b/>
          <w:color w:val="000000"/>
          <w:sz w:val="30"/>
        </w:rPr>
        <w:t>命令性能基准</w:t>
      </w:r>
    </w:p>
    <w:tbl>
      <w:tblPr>
        <w:tblStyle w:val="-11"/>
        <w:tblW w:w="0" w:type="auto"/>
        <w:jc w:val="center"/>
        <w:tblLook w:val="04A0" w:firstRow="1" w:lastRow="0" w:firstColumn="1" w:lastColumn="0" w:noHBand="0" w:noVBand="1"/>
      </w:tblPr>
      <w:tblGrid>
        <w:gridCol w:w="2835"/>
        <w:gridCol w:w="1701"/>
        <w:gridCol w:w="1701"/>
        <w:gridCol w:w="2268"/>
      </w:tblGrid>
      <w:tr w:rsidR="00177833" w14:paraId="0ABD81FF"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1F4E79"/>
          </w:tcPr>
          <w:p w14:paraId="136B41EF" w14:textId="77777777" w:rsidR="00177833" w:rsidRDefault="00000000">
            <w:pPr>
              <w:jc w:val="center"/>
            </w:pPr>
            <w:r>
              <w:rPr>
                <w:color w:val="FFFFFF"/>
                <w:sz w:val="21"/>
              </w:rPr>
              <w:t>命令</w:t>
            </w:r>
          </w:p>
        </w:tc>
        <w:tc>
          <w:tcPr>
            <w:tcW w:w="1701" w:type="dxa"/>
            <w:shd w:val="clear" w:color="auto" w:fill="1F4E79"/>
          </w:tcPr>
          <w:p w14:paraId="14CD1E4E"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 xml:space="preserve">10 </w:t>
            </w:r>
            <w:r>
              <w:rPr>
                <w:color w:val="FFFFFF"/>
                <w:sz w:val="21"/>
              </w:rPr>
              <w:t>万观测耗时（秒）</w:t>
            </w:r>
          </w:p>
        </w:tc>
        <w:tc>
          <w:tcPr>
            <w:tcW w:w="1701" w:type="dxa"/>
            <w:shd w:val="clear" w:color="auto" w:fill="1F4E79"/>
          </w:tcPr>
          <w:p w14:paraId="1C105DD2"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 xml:space="preserve">100 </w:t>
            </w:r>
            <w:r>
              <w:rPr>
                <w:color w:val="FFFFFF"/>
                <w:sz w:val="21"/>
              </w:rPr>
              <w:t>万观测耗时（秒）</w:t>
            </w:r>
          </w:p>
        </w:tc>
        <w:tc>
          <w:tcPr>
            <w:tcW w:w="2268" w:type="dxa"/>
            <w:shd w:val="clear" w:color="auto" w:fill="1F4E79"/>
          </w:tcPr>
          <w:p w14:paraId="3AEBFFB4"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备注</w:t>
            </w:r>
          </w:p>
        </w:tc>
      </w:tr>
      <w:tr w:rsidR="00177833" w14:paraId="2F66C5F0"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2F2F2"/>
          </w:tcPr>
          <w:p w14:paraId="2330D2CE" w14:textId="77777777" w:rsidR="00177833" w:rsidRDefault="00000000">
            <w:r>
              <w:rPr>
                <w:b w:val="0"/>
                <w:sz w:val="21"/>
              </w:rPr>
              <w:t>命令</w:t>
            </w:r>
          </w:p>
        </w:tc>
        <w:tc>
          <w:tcPr>
            <w:tcW w:w="1701" w:type="dxa"/>
            <w:shd w:val="clear" w:color="auto" w:fill="F2F2F2"/>
          </w:tcPr>
          <w:p w14:paraId="2313E10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10 </w:t>
            </w:r>
            <w:r>
              <w:rPr>
                <w:sz w:val="21"/>
              </w:rPr>
              <w:t>万观测耗时</w:t>
            </w:r>
            <w:r>
              <w:rPr>
                <w:sz w:val="21"/>
              </w:rPr>
              <w:lastRenderedPageBreak/>
              <w:t>（秒）</w:t>
            </w:r>
          </w:p>
        </w:tc>
        <w:tc>
          <w:tcPr>
            <w:tcW w:w="1701" w:type="dxa"/>
            <w:shd w:val="clear" w:color="auto" w:fill="F2F2F2"/>
          </w:tcPr>
          <w:p w14:paraId="4CACD29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lastRenderedPageBreak/>
              <w:t xml:space="preserve">100 </w:t>
            </w:r>
            <w:r>
              <w:rPr>
                <w:sz w:val="21"/>
              </w:rPr>
              <w:t>万观测耗时</w:t>
            </w:r>
            <w:r>
              <w:rPr>
                <w:sz w:val="21"/>
              </w:rPr>
              <w:lastRenderedPageBreak/>
              <w:t>（秒）</w:t>
            </w:r>
          </w:p>
        </w:tc>
        <w:tc>
          <w:tcPr>
            <w:tcW w:w="2268" w:type="dxa"/>
            <w:shd w:val="clear" w:color="auto" w:fill="F2F2F2"/>
          </w:tcPr>
          <w:p w14:paraId="1D17A6C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lastRenderedPageBreak/>
              <w:t>备注</w:t>
            </w:r>
          </w:p>
        </w:tc>
      </w:tr>
      <w:tr w:rsidR="00177833" w14:paraId="0618600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4C45C43" w14:textId="77777777" w:rsidR="00177833" w:rsidRDefault="00000000">
            <w:r>
              <w:rPr>
                <w:b w:val="0"/>
                <w:sz w:val="21"/>
              </w:rPr>
              <w:t>magpie ls --kind domain</w:t>
            </w:r>
          </w:p>
        </w:tc>
        <w:tc>
          <w:tcPr>
            <w:tcW w:w="1701" w:type="dxa"/>
          </w:tcPr>
          <w:p w14:paraId="4C14222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0.18</w:t>
            </w:r>
          </w:p>
        </w:tc>
        <w:tc>
          <w:tcPr>
            <w:tcW w:w="1701" w:type="dxa"/>
          </w:tcPr>
          <w:p w14:paraId="3B6FD5C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1.5</w:t>
            </w:r>
          </w:p>
        </w:tc>
        <w:tc>
          <w:tcPr>
            <w:tcW w:w="2268" w:type="dxa"/>
          </w:tcPr>
          <w:p w14:paraId="4C697E20"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走索引</w:t>
            </w:r>
          </w:p>
        </w:tc>
      </w:tr>
      <w:tr w:rsidR="00177833" w14:paraId="6DA6D97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2F2F2"/>
          </w:tcPr>
          <w:p w14:paraId="7027B9B0" w14:textId="77777777" w:rsidR="00177833" w:rsidRDefault="00000000">
            <w:r>
              <w:rPr>
                <w:b w:val="0"/>
                <w:sz w:val="21"/>
              </w:rPr>
              <w:t>magpie show &lt;entity&gt;</w:t>
            </w:r>
          </w:p>
        </w:tc>
        <w:tc>
          <w:tcPr>
            <w:tcW w:w="1701" w:type="dxa"/>
            <w:shd w:val="clear" w:color="auto" w:fill="F2F2F2"/>
          </w:tcPr>
          <w:p w14:paraId="3F0B7F0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0.05</w:t>
            </w:r>
          </w:p>
        </w:tc>
        <w:tc>
          <w:tcPr>
            <w:tcW w:w="1701" w:type="dxa"/>
            <w:shd w:val="clear" w:color="auto" w:fill="F2F2F2"/>
          </w:tcPr>
          <w:p w14:paraId="37155DE7"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0.4</w:t>
            </w:r>
          </w:p>
        </w:tc>
        <w:tc>
          <w:tcPr>
            <w:tcW w:w="2268" w:type="dxa"/>
            <w:shd w:val="clear" w:color="auto" w:fill="F2F2F2"/>
          </w:tcPr>
          <w:p w14:paraId="49C0346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主键查询</w:t>
            </w:r>
          </w:p>
        </w:tc>
      </w:tr>
      <w:tr w:rsidR="00177833" w14:paraId="7CA121B4"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4F25F3C" w14:textId="77777777" w:rsidR="00177833" w:rsidRDefault="00000000">
            <w:r>
              <w:rPr>
                <w:b w:val="0"/>
                <w:sz w:val="21"/>
              </w:rPr>
              <w:t>magpie search 'nginx'</w:t>
            </w:r>
          </w:p>
        </w:tc>
        <w:tc>
          <w:tcPr>
            <w:tcW w:w="1701" w:type="dxa"/>
          </w:tcPr>
          <w:p w14:paraId="513C5DE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0.35</w:t>
            </w:r>
          </w:p>
        </w:tc>
        <w:tc>
          <w:tcPr>
            <w:tcW w:w="1701" w:type="dxa"/>
          </w:tcPr>
          <w:p w14:paraId="13EC6B33"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3.2</w:t>
            </w:r>
          </w:p>
        </w:tc>
        <w:tc>
          <w:tcPr>
            <w:tcW w:w="2268" w:type="dxa"/>
          </w:tcPr>
          <w:p w14:paraId="6FD9410A"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FTS5 trigram</w:t>
            </w:r>
          </w:p>
        </w:tc>
      </w:tr>
      <w:tr w:rsidR="00177833" w14:paraId="64681C3E"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2F2F2"/>
          </w:tcPr>
          <w:p w14:paraId="4C96E702" w14:textId="77777777" w:rsidR="00177833" w:rsidRDefault="00000000">
            <w:r>
              <w:rPr>
                <w:b w:val="0"/>
                <w:sz w:val="21"/>
              </w:rPr>
              <w:t>magpie diff --since last</w:t>
            </w:r>
          </w:p>
        </w:tc>
        <w:tc>
          <w:tcPr>
            <w:tcW w:w="1701" w:type="dxa"/>
            <w:shd w:val="clear" w:color="auto" w:fill="F2F2F2"/>
          </w:tcPr>
          <w:p w14:paraId="542911DD"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0.42</w:t>
            </w:r>
          </w:p>
        </w:tc>
        <w:tc>
          <w:tcPr>
            <w:tcW w:w="1701" w:type="dxa"/>
            <w:shd w:val="clear" w:color="auto" w:fill="F2F2F2"/>
          </w:tcPr>
          <w:p w14:paraId="469F38D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4.5</w:t>
            </w:r>
          </w:p>
        </w:tc>
        <w:tc>
          <w:tcPr>
            <w:tcW w:w="2268" w:type="dxa"/>
            <w:shd w:val="clear" w:color="auto" w:fill="F2F2F2"/>
          </w:tcPr>
          <w:p w14:paraId="65540C4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增量对比</w:t>
            </w:r>
          </w:p>
        </w:tc>
      </w:tr>
      <w:tr w:rsidR="00177833" w14:paraId="0E8DBFCF"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9105A8E" w14:textId="77777777" w:rsidR="00177833" w:rsidRDefault="00000000">
            <w:r>
              <w:rPr>
                <w:b w:val="0"/>
                <w:sz w:val="21"/>
              </w:rPr>
              <w:t>magpie undo &lt;job&gt;</w:t>
            </w:r>
          </w:p>
        </w:tc>
        <w:tc>
          <w:tcPr>
            <w:tcW w:w="1701" w:type="dxa"/>
          </w:tcPr>
          <w:p w14:paraId="536EBFDE"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1.2</w:t>
            </w:r>
          </w:p>
        </w:tc>
        <w:tc>
          <w:tcPr>
            <w:tcW w:w="1701" w:type="dxa"/>
          </w:tcPr>
          <w:p w14:paraId="5AC39006"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12.5</w:t>
            </w:r>
          </w:p>
        </w:tc>
        <w:tc>
          <w:tcPr>
            <w:tcW w:w="2268" w:type="dxa"/>
          </w:tcPr>
          <w:p w14:paraId="1B7910F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含重计算</w:t>
            </w:r>
          </w:p>
        </w:tc>
      </w:tr>
      <w:tr w:rsidR="00177833" w14:paraId="3496D4A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2F2F2"/>
          </w:tcPr>
          <w:p w14:paraId="6F043260" w14:textId="77777777" w:rsidR="00177833" w:rsidRDefault="00000000">
            <w:r>
              <w:rPr>
                <w:b w:val="0"/>
                <w:sz w:val="21"/>
              </w:rPr>
              <w:t>magpie doctor</w:t>
            </w:r>
          </w:p>
        </w:tc>
        <w:tc>
          <w:tcPr>
            <w:tcW w:w="1701" w:type="dxa"/>
            <w:shd w:val="clear" w:color="auto" w:fill="F2F2F2"/>
          </w:tcPr>
          <w:p w14:paraId="0F0D8656"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2.5</w:t>
            </w:r>
          </w:p>
        </w:tc>
        <w:tc>
          <w:tcPr>
            <w:tcW w:w="1701" w:type="dxa"/>
            <w:shd w:val="clear" w:color="auto" w:fill="F2F2F2"/>
          </w:tcPr>
          <w:p w14:paraId="14E755A8"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28</w:t>
            </w:r>
          </w:p>
        </w:tc>
        <w:tc>
          <w:tcPr>
            <w:tcW w:w="2268" w:type="dxa"/>
            <w:shd w:val="clear" w:color="auto" w:fill="F2F2F2"/>
          </w:tcPr>
          <w:p w14:paraId="09CDBB4B"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 xml:space="preserve">14 </w:t>
            </w:r>
            <w:r>
              <w:rPr>
                <w:sz w:val="21"/>
              </w:rPr>
              <w:t>类检查</w:t>
            </w:r>
          </w:p>
        </w:tc>
      </w:tr>
    </w:tbl>
    <w:p w14:paraId="19682106" w14:textId="77777777" w:rsidR="00177833" w:rsidRDefault="00000000">
      <w:r>
        <w:br w:type="page"/>
      </w:r>
    </w:p>
    <w:p w14:paraId="4AC7924F" w14:textId="77777777" w:rsidR="00177833" w:rsidRDefault="00000000">
      <w:pPr>
        <w:keepNext/>
        <w:spacing w:before="240" w:after="120" w:line="240" w:lineRule="auto"/>
        <w:jc w:val="center"/>
      </w:pPr>
      <w:r>
        <w:rPr>
          <w:b/>
          <w:color w:val="000000"/>
          <w:sz w:val="36"/>
        </w:rPr>
        <w:lastRenderedPageBreak/>
        <w:t>附录</w:t>
      </w:r>
      <w:r>
        <w:rPr>
          <w:b/>
          <w:color w:val="000000"/>
          <w:sz w:val="36"/>
        </w:rPr>
        <w:t xml:space="preserve"> D  </w:t>
      </w:r>
      <w:r>
        <w:rPr>
          <w:b/>
          <w:color w:val="000000"/>
          <w:sz w:val="36"/>
        </w:rPr>
        <w:t>项目相关图表</w:t>
      </w:r>
    </w:p>
    <w:p w14:paraId="6544C434" w14:textId="77777777" w:rsidR="00177833" w:rsidRDefault="00000000">
      <w:pPr>
        <w:keepNext/>
        <w:spacing w:before="240" w:after="120" w:line="240" w:lineRule="auto"/>
      </w:pPr>
      <w:r>
        <w:rPr>
          <w:b/>
          <w:color w:val="000000"/>
          <w:sz w:val="30"/>
        </w:rPr>
        <w:t xml:space="preserve">D.1 </w:t>
      </w:r>
      <w:r>
        <w:rPr>
          <w:b/>
          <w:color w:val="000000"/>
          <w:sz w:val="30"/>
        </w:rPr>
        <w:t>系统总体架构图</w:t>
      </w:r>
    </w:p>
    <w:p w14:paraId="1A27E120" w14:textId="77777777" w:rsidR="00177833" w:rsidRDefault="00000000">
      <w:pPr>
        <w:spacing w:before="40" w:after="40" w:line="240" w:lineRule="auto"/>
        <w:ind w:firstLine="420"/>
        <w:rPr>
          <w:lang w:eastAsia="zh-CN"/>
        </w:rPr>
      </w:pPr>
      <w:r>
        <w:rPr>
          <w:lang w:eastAsia="zh-CN"/>
        </w:rPr>
        <w:t xml:space="preserve">Magpie </w:t>
      </w:r>
      <w:r>
        <w:rPr>
          <w:lang w:eastAsia="zh-CN"/>
        </w:rPr>
        <w:t>的总体架构采用分层设计，从下到上分为五层（与正文</w:t>
      </w:r>
      <w:r>
        <w:rPr>
          <w:lang w:eastAsia="zh-CN"/>
        </w:rPr>
        <w:t xml:space="preserve"> §2.2 </w:t>
      </w:r>
      <w:r>
        <w:rPr>
          <w:lang w:eastAsia="zh-CN"/>
        </w:rPr>
        <w:t>三层架构略有差异，此处为更详细版本）：</w:t>
      </w:r>
    </w:p>
    <w:p w14:paraId="06F44120" w14:textId="77777777" w:rsidR="00177833" w:rsidRDefault="00000000">
      <w:pPr>
        <w:spacing w:before="40" w:after="40" w:line="240" w:lineRule="auto"/>
        <w:ind w:firstLine="420"/>
      </w:pPr>
      <w:r>
        <w:t xml:space="preserve">① </w:t>
      </w:r>
      <w:proofErr w:type="spellStart"/>
      <w:r>
        <w:t>数据层：</w:t>
      </w:r>
      <w:r>
        <w:t>SQLite</w:t>
      </w:r>
      <w:proofErr w:type="spellEnd"/>
      <w:r>
        <w:t xml:space="preserve"> </w:t>
      </w:r>
      <w:proofErr w:type="spellStart"/>
      <w:r>
        <w:t>数据库</w:t>
      </w:r>
      <w:proofErr w:type="spellEnd"/>
      <w:r>
        <w:t xml:space="preserve"> + raw </w:t>
      </w:r>
      <w:r>
        <w:t>归档文件</w:t>
      </w:r>
      <w:r>
        <w:t xml:space="preserve"> + pipelines </w:t>
      </w:r>
      <w:r>
        <w:t>定义文件。</w:t>
      </w:r>
    </w:p>
    <w:p w14:paraId="63731A73" w14:textId="77777777" w:rsidR="00177833" w:rsidRDefault="00000000">
      <w:pPr>
        <w:spacing w:before="40" w:after="40" w:line="240" w:lineRule="auto"/>
        <w:ind w:firstLine="420"/>
      </w:pPr>
      <w:r>
        <w:t xml:space="preserve">② </w:t>
      </w:r>
      <w:r>
        <w:t>核心层：</w:t>
      </w:r>
      <w:r>
        <w:t xml:space="preserve">core </w:t>
      </w:r>
      <w:r>
        <w:t>模块（</w:t>
      </w:r>
      <w:r>
        <w:t>models / kinds / rels / normalize / store / ingest / pipeline / query / doctor / graph / scope / parsers</w:t>
      </w:r>
      <w:r>
        <w:t>）。</w:t>
      </w:r>
    </w:p>
    <w:p w14:paraId="51CAA5F6" w14:textId="77777777" w:rsidR="00177833" w:rsidRDefault="00000000">
      <w:pPr>
        <w:spacing w:before="40" w:after="40" w:line="240" w:lineRule="auto"/>
        <w:ind w:firstLine="420"/>
      </w:pPr>
      <w:r>
        <w:t xml:space="preserve">③ API </w:t>
      </w:r>
      <w:r>
        <w:t>层：</w:t>
      </w:r>
      <w:r>
        <w:t xml:space="preserve">FastAPI + SSE </w:t>
      </w:r>
      <w:r>
        <w:t>作业流</w:t>
      </w:r>
      <w:r>
        <w:t xml:space="preserve"> + </w:t>
      </w:r>
      <w:r>
        <w:t>静态资源</w:t>
      </w:r>
      <w:r>
        <w:t xml:space="preserve"> + </w:t>
      </w:r>
      <w:r>
        <w:t>鉴权</w:t>
      </w:r>
      <w:r>
        <w:t xml:space="preserve"> token</w:t>
      </w:r>
      <w:r>
        <w:t>。</w:t>
      </w:r>
    </w:p>
    <w:p w14:paraId="664DB5B1" w14:textId="77777777" w:rsidR="00177833" w:rsidRDefault="00000000">
      <w:pPr>
        <w:spacing w:before="40" w:after="40" w:line="240" w:lineRule="auto"/>
        <w:ind w:firstLine="420"/>
      </w:pPr>
      <w:r>
        <w:t xml:space="preserve">④ </w:t>
      </w:r>
      <w:r>
        <w:t>客户端层：</w:t>
      </w:r>
      <w:r>
        <w:t>Web GUI</w:t>
      </w:r>
      <w:r>
        <w:t>（人）</w:t>
      </w:r>
      <w:r>
        <w:t>+ CLI</w:t>
      </w:r>
      <w:r>
        <w:t>（</w:t>
      </w:r>
      <w:r>
        <w:t>agent</w:t>
      </w:r>
      <w:r>
        <w:t>）</w:t>
      </w:r>
      <w:r>
        <w:t>+ MCP</w:t>
      </w:r>
      <w:r>
        <w:t>（</w:t>
      </w:r>
      <w:r>
        <w:t>agent</w:t>
      </w:r>
      <w:r>
        <w:t>，只读）。</w:t>
      </w:r>
    </w:p>
    <w:p w14:paraId="4E4033A6" w14:textId="77777777" w:rsidR="00177833" w:rsidRDefault="00000000">
      <w:pPr>
        <w:spacing w:before="40" w:after="40" w:line="240" w:lineRule="auto"/>
        <w:ind w:firstLine="420"/>
      </w:pPr>
      <w:r>
        <w:t xml:space="preserve">⑤ </w:t>
      </w:r>
      <w:r>
        <w:t>工具链层：</w:t>
      </w:r>
      <w:r>
        <w:t xml:space="preserve">subfinder / httpx / nmap / nuclei / katana / Burp / tshark </w:t>
      </w:r>
      <w:r>
        <w:t>等外部安全工具。</w:t>
      </w:r>
    </w:p>
    <w:p w14:paraId="100A33CF" w14:textId="77777777" w:rsidR="00177833" w:rsidRDefault="00000000">
      <w:pPr>
        <w:keepNext/>
        <w:spacing w:before="240" w:after="120" w:line="240" w:lineRule="auto"/>
      </w:pPr>
      <w:r>
        <w:rPr>
          <w:b/>
          <w:color w:val="000000"/>
          <w:sz w:val="30"/>
        </w:rPr>
        <w:t xml:space="preserve">D.2 </w:t>
      </w:r>
      <w:r>
        <w:rPr>
          <w:b/>
          <w:color w:val="000000"/>
          <w:sz w:val="30"/>
        </w:rPr>
        <w:t>数据流向图</w:t>
      </w:r>
    </w:p>
    <w:p w14:paraId="72725121" w14:textId="77777777" w:rsidR="00177833" w:rsidRDefault="00000000">
      <w:pPr>
        <w:spacing w:before="40" w:after="40" w:line="240" w:lineRule="auto"/>
        <w:ind w:firstLine="420"/>
      </w:pPr>
      <w:r>
        <w:t>一次导入作业的数据流向如下：</w:t>
      </w:r>
    </w:p>
    <w:p w14:paraId="269F6363" w14:textId="77777777" w:rsidR="00177833" w:rsidRDefault="00000000">
      <w:pPr>
        <w:spacing w:before="40" w:after="40" w:line="240" w:lineRule="auto"/>
        <w:ind w:firstLine="420"/>
      </w:pPr>
      <w:r>
        <w:t>外部工具</w:t>
      </w:r>
      <w:r>
        <w:t xml:space="preserve"> → </w:t>
      </w:r>
      <w:r>
        <w:t>文件落盘</w:t>
      </w:r>
      <w:r>
        <w:t xml:space="preserve"> → </w:t>
      </w:r>
      <w:r>
        <w:t>嗅探仲裁</w:t>
      </w:r>
      <w:r>
        <w:t xml:space="preserve"> → </w:t>
      </w:r>
      <w:r>
        <w:t>选解析器</w:t>
      </w:r>
      <w:r>
        <w:t xml:space="preserve"> → </w:t>
      </w:r>
      <w:r>
        <w:t>流式解析</w:t>
      </w:r>
      <w:r>
        <w:t xml:space="preserve"> → </w:t>
      </w:r>
      <w:r>
        <w:t>规范化</w:t>
      </w:r>
      <w:r>
        <w:t xml:space="preserve"> → </w:t>
      </w:r>
      <w:r>
        <w:t>实体</w:t>
      </w:r>
      <w:r>
        <w:t xml:space="preserve"> upsert → </w:t>
      </w:r>
      <w:r>
        <w:t>观测</w:t>
      </w:r>
      <w:r>
        <w:t xml:space="preserve"> upsert → </w:t>
      </w:r>
      <w:r>
        <w:t>关系</w:t>
      </w:r>
      <w:r>
        <w:t xml:space="preserve"> upsert → </w:t>
      </w:r>
      <w:r>
        <w:t>冲突检测</w:t>
      </w:r>
      <w:r>
        <w:t xml:space="preserve"> → </w:t>
      </w:r>
      <w:r>
        <w:t>进</w:t>
      </w:r>
      <w:r>
        <w:t xml:space="preserve"> Inbox → </w:t>
      </w:r>
      <w:r>
        <w:t>汇总报告</w:t>
      </w:r>
      <w:r>
        <w:t xml:space="preserve"> → SSE </w:t>
      </w:r>
      <w:r>
        <w:t>推送</w:t>
      </w:r>
      <w:r>
        <w:t xml:space="preserve"> → </w:t>
      </w:r>
      <w:r>
        <w:t>作业收尾。</w:t>
      </w:r>
    </w:p>
    <w:p w14:paraId="4BB4A54E" w14:textId="77777777" w:rsidR="00177833" w:rsidRDefault="00000000">
      <w:pPr>
        <w:spacing w:before="40" w:after="40" w:line="240" w:lineRule="auto"/>
        <w:ind w:firstLine="420"/>
        <w:rPr>
          <w:lang w:eastAsia="zh-CN"/>
        </w:rPr>
      </w:pPr>
      <w:r>
        <w:rPr>
          <w:lang w:eastAsia="zh-CN"/>
        </w:rPr>
        <w:t>该流程的每一步都是显式可见、可复跑、可撤销的，确保数据整合过程的可审计性。</w:t>
      </w:r>
    </w:p>
    <w:p w14:paraId="6C368118" w14:textId="77777777" w:rsidR="00177833" w:rsidRDefault="00000000">
      <w:pPr>
        <w:keepNext/>
        <w:spacing w:before="240" w:after="120" w:line="240" w:lineRule="auto"/>
        <w:rPr>
          <w:lang w:eastAsia="zh-CN"/>
        </w:rPr>
      </w:pPr>
      <w:r>
        <w:rPr>
          <w:b/>
          <w:color w:val="000000"/>
          <w:sz w:val="30"/>
          <w:lang w:eastAsia="zh-CN"/>
        </w:rPr>
        <w:t xml:space="preserve">D.3 </w:t>
      </w:r>
      <w:r>
        <w:rPr>
          <w:b/>
          <w:color w:val="000000"/>
          <w:sz w:val="30"/>
          <w:lang w:eastAsia="zh-CN"/>
        </w:rPr>
        <w:t>实体</w:t>
      </w:r>
      <w:r>
        <w:rPr>
          <w:b/>
          <w:color w:val="000000"/>
          <w:sz w:val="30"/>
          <w:lang w:eastAsia="zh-CN"/>
        </w:rPr>
        <w:t>-</w:t>
      </w:r>
      <w:r>
        <w:rPr>
          <w:b/>
          <w:color w:val="000000"/>
          <w:sz w:val="30"/>
          <w:lang w:eastAsia="zh-CN"/>
        </w:rPr>
        <w:t>关系图谱示例</w:t>
      </w:r>
    </w:p>
    <w:p w14:paraId="020354CF" w14:textId="77777777" w:rsidR="00177833" w:rsidRDefault="00000000">
      <w:pPr>
        <w:spacing w:before="40" w:after="40" w:line="240" w:lineRule="auto"/>
        <w:ind w:firstLine="420"/>
        <w:rPr>
          <w:lang w:eastAsia="zh-CN"/>
        </w:rPr>
      </w:pPr>
      <w:r>
        <w:rPr>
          <w:lang w:eastAsia="zh-CN"/>
        </w:rPr>
        <w:t>以一次渗透测试为例，典型的图谱结构如下：</w:t>
      </w:r>
    </w:p>
    <w:p w14:paraId="54D929A4" w14:textId="77777777" w:rsidR="00177833" w:rsidRDefault="00000000">
      <w:pPr>
        <w:spacing w:before="40" w:after="40" w:line="240" w:lineRule="auto"/>
        <w:ind w:firstLine="420"/>
      </w:pPr>
      <w:proofErr w:type="spellStart"/>
      <w:r>
        <w:t>Org</w:t>
      </w:r>
      <w:r>
        <w:t>（</w:t>
      </w:r>
      <w:r>
        <w:t>Example</w:t>
      </w:r>
      <w:proofErr w:type="spellEnd"/>
      <w:r>
        <w:t xml:space="preserve"> Inc</w:t>
      </w:r>
      <w:r>
        <w:t>）</w:t>
      </w:r>
      <w:r>
        <w:t>─[owns]→ Domain</w:t>
      </w:r>
      <w:r>
        <w:t>（</w:t>
      </w:r>
      <w:r>
        <w:t>example.com</w:t>
      </w:r>
      <w:r>
        <w:t>）</w:t>
      </w:r>
    </w:p>
    <w:p w14:paraId="2A1F6B5F" w14:textId="77777777" w:rsidR="00177833" w:rsidRDefault="00000000">
      <w:pPr>
        <w:spacing w:before="40" w:after="40" w:line="240" w:lineRule="auto"/>
        <w:ind w:firstLine="420"/>
      </w:pPr>
      <w:r>
        <w:t>Domain</w:t>
      </w:r>
      <w:r>
        <w:t>（</w:t>
      </w:r>
      <w:r>
        <w:t>example.com</w:t>
      </w:r>
      <w:r>
        <w:t>）</w:t>
      </w:r>
      <w:r>
        <w:t>─[resolves_to]→ IP</w:t>
      </w:r>
      <w:r>
        <w:t>（</w:t>
      </w:r>
      <w:r>
        <w:t>1.2.3.4</w:t>
      </w:r>
      <w:r>
        <w:t>）</w:t>
      </w:r>
    </w:p>
    <w:p w14:paraId="1266F07C" w14:textId="77777777" w:rsidR="00177833" w:rsidRDefault="00000000">
      <w:pPr>
        <w:spacing w:before="40" w:after="40" w:line="240" w:lineRule="auto"/>
        <w:ind w:firstLine="420"/>
      </w:pPr>
      <w:r>
        <w:t>Domain</w:t>
      </w:r>
      <w:r>
        <w:t>（</w:t>
      </w:r>
      <w:r>
        <w:t>example.com</w:t>
      </w:r>
      <w:r>
        <w:t>）</w:t>
      </w:r>
      <w:r>
        <w:t>─[member_of]→ Domain</w:t>
      </w:r>
      <w:r>
        <w:t>（</w:t>
      </w:r>
      <w:r>
        <w:t>example.com</w:t>
      </w:r>
      <w:r>
        <w:t>）</w:t>
      </w:r>
    </w:p>
    <w:p w14:paraId="122477C7" w14:textId="77777777" w:rsidR="00177833" w:rsidRDefault="00000000">
      <w:pPr>
        <w:spacing w:before="40" w:after="40" w:line="240" w:lineRule="auto"/>
        <w:ind w:firstLine="420"/>
      </w:pPr>
      <w:r>
        <w:t>Service</w:t>
      </w:r>
      <w:r>
        <w:t>（</w:t>
      </w:r>
      <w:r>
        <w:t>1.2.3.4:443/tcp</w:t>
      </w:r>
      <w:r>
        <w:t>）</w:t>
      </w:r>
      <w:r>
        <w:t>─[runs_on]→ Domain</w:t>
      </w:r>
      <w:r>
        <w:t>（</w:t>
      </w:r>
      <w:r>
        <w:t>example.com</w:t>
      </w:r>
      <w:r>
        <w:t>）</w:t>
      </w:r>
    </w:p>
    <w:p w14:paraId="1C13BFA6" w14:textId="77777777" w:rsidR="00177833" w:rsidRDefault="00000000">
      <w:pPr>
        <w:spacing w:before="40" w:after="40" w:line="240" w:lineRule="auto"/>
        <w:ind w:firstLine="420"/>
      </w:pPr>
      <w:r>
        <w:t>Service</w:t>
      </w:r>
      <w:r>
        <w:t>（</w:t>
      </w:r>
      <w:r>
        <w:t>1.2.3.4:443/tcp</w:t>
      </w:r>
      <w:r>
        <w:t>）</w:t>
      </w:r>
      <w:r>
        <w:t>─[runs]→ Product</w:t>
      </w:r>
      <w:r>
        <w:t>（</w:t>
      </w:r>
      <w:r>
        <w:t>Nginx 1.24.0</w:t>
      </w:r>
      <w:r>
        <w:t>）</w:t>
      </w:r>
    </w:p>
    <w:p w14:paraId="3CABF92E" w14:textId="77777777" w:rsidR="00177833" w:rsidRDefault="00000000">
      <w:pPr>
        <w:spacing w:before="40" w:after="40" w:line="240" w:lineRule="auto"/>
        <w:ind w:firstLine="420"/>
      </w:pPr>
      <w:r>
        <w:t>Service</w:t>
      </w:r>
      <w:r>
        <w:t>（</w:t>
      </w:r>
      <w:r>
        <w:t>1.2.3.4:443/tcp</w:t>
      </w:r>
      <w:r>
        <w:t>）</w:t>
      </w:r>
      <w:r>
        <w:t>─[exposes]→ Endpoint</w:t>
      </w:r>
      <w:r>
        <w:t>（</w:t>
      </w:r>
      <w:r>
        <w:t>GET /api/users</w:t>
      </w:r>
      <w:r>
        <w:t>）</w:t>
      </w:r>
    </w:p>
    <w:p w14:paraId="2C832431" w14:textId="77777777" w:rsidR="00177833" w:rsidRDefault="00000000">
      <w:pPr>
        <w:spacing w:before="40" w:after="40" w:line="240" w:lineRule="auto"/>
        <w:ind w:firstLine="420"/>
      </w:pPr>
      <w:r>
        <w:t>Endpoint</w:t>
      </w:r>
      <w:r>
        <w:t>（</w:t>
      </w:r>
      <w:r>
        <w:t>GET /api/users</w:t>
      </w:r>
      <w:r>
        <w:t>）</w:t>
      </w:r>
      <w:r>
        <w:t>─[has_param]→ Param</w:t>
      </w:r>
      <w:r>
        <w:t>（</w:t>
      </w:r>
      <w:r>
        <w:t>page</w:t>
      </w:r>
      <w:r>
        <w:t>）</w:t>
      </w:r>
    </w:p>
    <w:p w14:paraId="3E103468" w14:textId="77777777" w:rsidR="00177833" w:rsidRDefault="00000000">
      <w:pPr>
        <w:spacing w:before="40" w:after="40" w:line="240" w:lineRule="auto"/>
        <w:ind w:firstLine="420"/>
      </w:pPr>
      <w:r>
        <w:t>Vuln</w:t>
      </w:r>
      <w:r>
        <w:t>（</w:t>
      </w:r>
      <w:r>
        <w:t>CVE-2024-1234</w:t>
      </w:r>
      <w:r>
        <w:t>）</w:t>
      </w:r>
      <w:r>
        <w:t>─[affects]→ Product</w:t>
      </w:r>
      <w:r>
        <w:t>（</w:t>
      </w:r>
      <w:r>
        <w:t>Nginx 1.24.0</w:t>
      </w:r>
      <w:r>
        <w:t>）</w:t>
      </w:r>
    </w:p>
    <w:p w14:paraId="0EB75400" w14:textId="77777777" w:rsidR="00177833" w:rsidRDefault="00000000">
      <w:pPr>
        <w:spacing w:before="40" w:after="40" w:line="240" w:lineRule="auto"/>
        <w:ind w:firstLine="420"/>
        <w:rPr>
          <w:lang w:eastAsia="zh-CN"/>
        </w:rPr>
      </w:pPr>
      <w:r>
        <w:rPr>
          <w:lang w:eastAsia="zh-CN"/>
        </w:rPr>
        <w:t>Note</w:t>
      </w:r>
      <w:r>
        <w:rPr>
          <w:lang w:eastAsia="zh-CN"/>
        </w:rPr>
        <w:t>（</w:t>
      </w:r>
      <w:proofErr w:type="gramStart"/>
      <w:r>
        <w:rPr>
          <w:lang w:eastAsia="zh-CN"/>
        </w:rPr>
        <w:t>"</w:t>
      </w:r>
      <w:r>
        <w:rPr>
          <w:lang w:eastAsia="zh-CN"/>
        </w:rPr>
        <w:t>已</w:t>
      </w:r>
      <w:proofErr w:type="gramEnd"/>
      <w:r>
        <w:rPr>
          <w:lang w:eastAsia="zh-CN"/>
        </w:rPr>
        <w:t>确认是反代</w:t>
      </w:r>
      <w:r>
        <w:rPr>
          <w:lang w:eastAsia="zh-CN"/>
        </w:rPr>
        <w:t>") ─[about]→ Service</w:t>
      </w:r>
      <w:r>
        <w:rPr>
          <w:lang w:eastAsia="zh-CN"/>
        </w:rPr>
        <w:t>（</w:t>
      </w:r>
      <w:proofErr w:type="gramStart"/>
      <w:r>
        <w:rPr>
          <w:lang w:eastAsia="zh-CN"/>
        </w:rPr>
        <w:t>1.2.3.4:</w:t>
      </w:r>
      <w:proofErr w:type="gramEnd"/>
      <w:r>
        <w:rPr>
          <w:lang w:eastAsia="zh-CN"/>
        </w:rPr>
        <w:t>443/</w:t>
      </w:r>
      <w:proofErr w:type="spellStart"/>
      <w:r>
        <w:rPr>
          <w:lang w:eastAsia="zh-CN"/>
        </w:rPr>
        <w:t>tcp</w:t>
      </w:r>
      <w:proofErr w:type="spellEnd"/>
      <w:r>
        <w:rPr>
          <w:lang w:eastAsia="zh-CN"/>
        </w:rPr>
        <w:t>）</w:t>
      </w:r>
    </w:p>
    <w:p w14:paraId="2A1E2BCA" w14:textId="77777777" w:rsidR="00177833" w:rsidRDefault="00000000">
      <w:pPr>
        <w:rPr>
          <w:lang w:eastAsia="zh-CN"/>
        </w:rPr>
      </w:pPr>
      <w:r>
        <w:rPr>
          <w:lang w:eastAsia="zh-CN"/>
        </w:rPr>
        <w:br w:type="page"/>
      </w:r>
    </w:p>
    <w:p w14:paraId="6282A92A" w14:textId="77777777" w:rsidR="00177833" w:rsidRDefault="00000000">
      <w:pPr>
        <w:keepNext/>
        <w:spacing w:before="240" w:after="120" w:line="240" w:lineRule="auto"/>
        <w:jc w:val="center"/>
        <w:rPr>
          <w:lang w:eastAsia="zh-CN"/>
        </w:rPr>
      </w:pPr>
      <w:r>
        <w:rPr>
          <w:b/>
          <w:color w:val="000000"/>
          <w:sz w:val="36"/>
          <w:lang w:eastAsia="zh-CN"/>
        </w:rPr>
        <w:lastRenderedPageBreak/>
        <w:t>附录</w:t>
      </w:r>
      <w:r>
        <w:rPr>
          <w:b/>
          <w:color w:val="000000"/>
          <w:sz w:val="36"/>
          <w:lang w:eastAsia="zh-CN"/>
        </w:rPr>
        <w:t xml:space="preserve"> </w:t>
      </w:r>
      <w:proofErr w:type="gramStart"/>
      <w:r>
        <w:rPr>
          <w:b/>
          <w:color w:val="000000"/>
          <w:sz w:val="36"/>
          <w:lang w:eastAsia="zh-CN"/>
        </w:rPr>
        <w:t xml:space="preserve">E  </w:t>
      </w:r>
      <w:r>
        <w:rPr>
          <w:b/>
          <w:color w:val="000000"/>
          <w:sz w:val="36"/>
          <w:lang w:eastAsia="zh-CN"/>
        </w:rPr>
        <w:t>项目团队详细简历</w:t>
      </w:r>
      <w:proofErr w:type="gramEnd"/>
    </w:p>
    <w:p w14:paraId="49A0A6B8" w14:textId="77777777" w:rsidR="00177833" w:rsidRDefault="00000000">
      <w:pPr>
        <w:keepNext/>
        <w:spacing w:before="240" w:after="120" w:line="240" w:lineRule="auto"/>
        <w:rPr>
          <w:lang w:eastAsia="zh-CN"/>
        </w:rPr>
      </w:pPr>
      <w:r>
        <w:rPr>
          <w:b/>
          <w:color w:val="000000"/>
          <w:sz w:val="30"/>
          <w:lang w:eastAsia="zh-CN"/>
        </w:rPr>
        <w:t xml:space="preserve">E.1 </w:t>
      </w:r>
      <w:r>
        <w:rPr>
          <w:b/>
          <w:color w:val="000000"/>
          <w:sz w:val="30"/>
          <w:lang w:eastAsia="zh-CN"/>
        </w:rPr>
        <w:t>项目负责人简历</w:t>
      </w:r>
    </w:p>
    <w:tbl>
      <w:tblPr>
        <w:tblStyle w:val="-11"/>
        <w:tblW w:w="0" w:type="auto"/>
        <w:jc w:val="center"/>
        <w:tblLook w:val="04A0" w:firstRow="1" w:lastRow="0" w:firstColumn="1" w:lastColumn="0" w:noHBand="0" w:noVBand="1"/>
      </w:tblPr>
      <w:tblGrid>
        <w:gridCol w:w="1701"/>
        <w:gridCol w:w="7370"/>
      </w:tblGrid>
      <w:tr w:rsidR="00177833" w14:paraId="1CAE238C"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F4E79"/>
          </w:tcPr>
          <w:p w14:paraId="3328C15A" w14:textId="77777777" w:rsidR="00177833" w:rsidRDefault="00000000">
            <w:pPr>
              <w:jc w:val="center"/>
            </w:pPr>
            <w:proofErr w:type="spellStart"/>
            <w:r>
              <w:rPr>
                <w:color w:val="FFFFFF"/>
                <w:sz w:val="21"/>
              </w:rPr>
              <w:t>项目</w:t>
            </w:r>
            <w:proofErr w:type="spellEnd"/>
          </w:p>
        </w:tc>
        <w:tc>
          <w:tcPr>
            <w:tcW w:w="7370" w:type="dxa"/>
            <w:shd w:val="clear" w:color="auto" w:fill="1F4E79"/>
          </w:tcPr>
          <w:p w14:paraId="3D8E71BD"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内容</w:t>
            </w:r>
          </w:p>
        </w:tc>
      </w:tr>
      <w:tr w:rsidR="00177833" w14:paraId="20A88FB1"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5F967B10" w14:textId="77777777" w:rsidR="00177833" w:rsidRDefault="00000000">
            <w:r>
              <w:rPr>
                <w:b w:val="0"/>
                <w:sz w:val="21"/>
              </w:rPr>
              <w:t>项目</w:t>
            </w:r>
          </w:p>
        </w:tc>
        <w:tc>
          <w:tcPr>
            <w:tcW w:w="7370" w:type="dxa"/>
            <w:shd w:val="clear" w:color="auto" w:fill="F2F2F2"/>
          </w:tcPr>
          <w:p w14:paraId="2AFC0069"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内容</w:t>
            </w:r>
          </w:p>
        </w:tc>
      </w:tr>
      <w:tr w:rsidR="00177833" w14:paraId="084EB89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D9D4114" w14:textId="77777777" w:rsidR="00177833" w:rsidRDefault="00000000">
            <w:r>
              <w:rPr>
                <w:b w:val="0"/>
                <w:sz w:val="21"/>
              </w:rPr>
              <w:t>姓名</w:t>
            </w:r>
          </w:p>
        </w:tc>
        <w:tc>
          <w:tcPr>
            <w:tcW w:w="7370" w:type="dxa"/>
          </w:tcPr>
          <w:p w14:paraId="14D69CEC"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（请填写）</w:t>
            </w:r>
          </w:p>
        </w:tc>
      </w:tr>
      <w:tr w:rsidR="00177833" w14:paraId="328FB116"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4F0B5A4E" w14:textId="77777777" w:rsidR="00177833" w:rsidRDefault="00000000">
            <w:r>
              <w:rPr>
                <w:b w:val="0"/>
                <w:sz w:val="21"/>
              </w:rPr>
              <w:t>学号</w:t>
            </w:r>
          </w:p>
        </w:tc>
        <w:tc>
          <w:tcPr>
            <w:tcW w:w="7370" w:type="dxa"/>
            <w:shd w:val="clear" w:color="auto" w:fill="F2F2F2"/>
          </w:tcPr>
          <w:p w14:paraId="0194550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（请填写）</w:t>
            </w:r>
          </w:p>
        </w:tc>
      </w:tr>
      <w:tr w:rsidR="00177833" w14:paraId="7D00150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D8958E8" w14:textId="77777777" w:rsidR="00177833" w:rsidRDefault="00000000">
            <w:r>
              <w:rPr>
                <w:b w:val="0"/>
                <w:sz w:val="21"/>
              </w:rPr>
              <w:t>学院</w:t>
            </w:r>
            <w:r>
              <w:rPr>
                <w:b w:val="0"/>
                <w:sz w:val="21"/>
              </w:rPr>
              <w:t xml:space="preserve"> / </w:t>
            </w:r>
            <w:r>
              <w:rPr>
                <w:b w:val="0"/>
                <w:sz w:val="21"/>
              </w:rPr>
              <w:t>专业</w:t>
            </w:r>
          </w:p>
        </w:tc>
        <w:tc>
          <w:tcPr>
            <w:tcW w:w="7370" w:type="dxa"/>
          </w:tcPr>
          <w:p w14:paraId="29249F4D"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计算机与软件工程学院</w:t>
            </w:r>
            <w:r>
              <w:rPr>
                <w:sz w:val="21"/>
                <w:lang w:eastAsia="zh-CN"/>
              </w:rPr>
              <w:t xml:space="preserve"> / </w:t>
            </w:r>
            <w:r>
              <w:rPr>
                <w:sz w:val="21"/>
                <w:lang w:eastAsia="zh-CN"/>
              </w:rPr>
              <w:t>网络空间安全</w:t>
            </w:r>
          </w:p>
        </w:tc>
      </w:tr>
      <w:tr w:rsidR="00177833" w14:paraId="154D1D7B"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073489E3" w14:textId="77777777" w:rsidR="00177833" w:rsidRDefault="00000000">
            <w:proofErr w:type="spellStart"/>
            <w:r>
              <w:rPr>
                <w:b w:val="0"/>
                <w:sz w:val="21"/>
              </w:rPr>
              <w:t>年级</w:t>
            </w:r>
            <w:proofErr w:type="spellEnd"/>
          </w:p>
        </w:tc>
        <w:tc>
          <w:tcPr>
            <w:tcW w:w="7370" w:type="dxa"/>
            <w:shd w:val="clear" w:color="auto" w:fill="F2F2F2"/>
          </w:tcPr>
          <w:p w14:paraId="059A8E2E"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大三</w:t>
            </w:r>
          </w:p>
        </w:tc>
      </w:tr>
      <w:tr w:rsidR="00177833" w14:paraId="7EDAC551"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70B5F3" w14:textId="77777777" w:rsidR="00177833" w:rsidRDefault="00000000">
            <w:r>
              <w:rPr>
                <w:b w:val="0"/>
                <w:sz w:val="21"/>
              </w:rPr>
              <w:t>联系方式</w:t>
            </w:r>
          </w:p>
        </w:tc>
        <w:tc>
          <w:tcPr>
            <w:tcW w:w="7370" w:type="dxa"/>
          </w:tcPr>
          <w:p w14:paraId="610102F1"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（请填写）</w:t>
            </w:r>
          </w:p>
        </w:tc>
      </w:tr>
      <w:tr w:rsidR="00177833" w14:paraId="7DC0287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29D0B89A" w14:textId="77777777" w:rsidR="00177833" w:rsidRDefault="00000000">
            <w:r>
              <w:rPr>
                <w:b w:val="0"/>
                <w:sz w:val="21"/>
              </w:rPr>
              <w:t>教育背景</w:t>
            </w:r>
          </w:p>
        </w:tc>
        <w:tc>
          <w:tcPr>
            <w:tcW w:w="7370" w:type="dxa"/>
            <w:shd w:val="clear" w:color="auto" w:fill="F2F2F2"/>
          </w:tcPr>
          <w:p w14:paraId="4746AF4E"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 xml:space="preserve">20XX </w:t>
            </w:r>
            <w:r>
              <w:rPr>
                <w:sz w:val="21"/>
                <w:lang w:eastAsia="zh-CN"/>
              </w:rPr>
              <w:t>年</w:t>
            </w:r>
            <w:r>
              <w:rPr>
                <w:sz w:val="21"/>
                <w:lang w:eastAsia="zh-CN"/>
              </w:rPr>
              <w:t xml:space="preserve"> 9 </w:t>
            </w:r>
            <w:r>
              <w:rPr>
                <w:sz w:val="21"/>
                <w:lang w:eastAsia="zh-CN"/>
              </w:rPr>
              <w:t>月至今</w:t>
            </w:r>
            <w:r>
              <w:rPr>
                <w:sz w:val="21"/>
                <w:lang w:eastAsia="zh-CN"/>
              </w:rPr>
              <w:t xml:space="preserve"> </w:t>
            </w:r>
            <w:r>
              <w:rPr>
                <w:sz w:val="21"/>
                <w:lang w:eastAsia="zh-CN"/>
              </w:rPr>
              <w:t>在校学习，</w:t>
            </w:r>
            <w:r>
              <w:rPr>
                <w:sz w:val="21"/>
                <w:lang w:eastAsia="zh-CN"/>
              </w:rPr>
              <w:t xml:space="preserve">GPA / </w:t>
            </w:r>
            <w:r>
              <w:rPr>
                <w:sz w:val="21"/>
                <w:lang w:eastAsia="zh-CN"/>
              </w:rPr>
              <w:t>排名（请填写）</w:t>
            </w:r>
          </w:p>
        </w:tc>
      </w:tr>
      <w:tr w:rsidR="00177833" w14:paraId="7BD623F7"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DE257E" w14:textId="77777777" w:rsidR="00177833" w:rsidRDefault="00000000">
            <w:proofErr w:type="spellStart"/>
            <w:r>
              <w:rPr>
                <w:b w:val="0"/>
                <w:sz w:val="21"/>
              </w:rPr>
              <w:t>专业课程</w:t>
            </w:r>
            <w:proofErr w:type="spellEnd"/>
          </w:p>
        </w:tc>
        <w:tc>
          <w:tcPr>
            <w:tcW w:w="7370" w:type="dxa"/>
          </w:tcPr>
          <w:p w14:paraId="185123C6"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网络安全</w:t>
            </w:r>
            <w:r>
              <w:rPr>
                <w:sz w:val="21"/>
                <w:lang w:eastAsia="zh-CN"/>
              </w:rPr>
              <w:t xml:space="preserve"> / </w:t>
            </w:r>
            <w:r>
              <w:rPr>
                <w:sz w:val="21"/>
                <w:lang w:eastAsia="zh-CN"/>
              </w:rPr>
              <w:t>操作系统</w:t>
            </w:r>
            <w:r>
              <w:rPr>
                <w:sz w:val="21"/>
                <w:lang w:eastAsia="zh-CN"/>
              </w:rPr>
              <w:t xml:space="preserve"> / </w:t>
            </w:r>
            <w:r>
              <w:rPr>
                <w:sz w:val="21"/>
                <w:lang w:eastAsia="zh-CN"/>
              </w:rPr>
              <w:t>数据库</w:t>
            </w:r>
            <w:r>
              <w:rPr>
                <w:sz w:val="21"/>
                <w:lang w:eastAsia="zh-CN"/>
              </w:rPr>
              <w:t xml:space="preserve"> / Python </w:t>
            </w:r>
            <w:r>
              <w:rPr>
                <w:sz w:val="21"/>
                <w:lang w:eastAsia="zh-CN"/>
              </w:rPr>
              <w:t>程序设计</w:t>
            </w:r>
            <w:r>
              <w:rPr>
                <w:sz w:val="21"/>
                <w:lang w:eastAsia="zh-CN"/>
              </w:rPr>
              <w:t xml:space="preserve"> / </w:t>
            </w:r>
            <w:r>
              <w:rPr>
                <w:sz w:val="21"/>
                <w:lang w:eastAsia="zh-CN"/>
              </w:rPr>
              <w:t>渗透测试技术</w:t>
            </w:r>
          </w:p>
        </w:tc>
      </w:tr>
      <w:tr w:rsidR="00177833" w14:paraId="2F8C8034"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612EAE0B" w14:textId="77777777" w:rsidR="00177833" w:rsidRDefault="00000000">
            <w:proofErr w:type="spellStart"/>
            <w:r>
              <w:rPr>
                <w:b w:val="0"/>
                <w:sz w:val="21"/>
              </w:rPr>
              <w:t>代表性项目</w:t>
            </w:r>
            <w:proofErr w:type="spellEnd"/>
          </w:p>
        </w:tc>
        <w:tc>
          <w:tcPr>
            <w:tcW w:w="7370" w:type="dxa"/>
            <w:shd w:val="clear" w:color="auto" w:fill="F2F2F2"/>
          </w:tcPr>
          <w:p w14:paraId="56D7CAD0"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 xml:space="preserve">Magpie </w:t>
            </w:r>
            <w:r>
              <w:rPr>
                <w:sz w:val="21"/>
                <w:lang w:eastAsia="zh-CN"/>
              </w:rPr>
              <w:t>项目计划书</w:t>
            </w:r>
            <w:r>
              <w:rPr>
                <w:sz w:val="21"/>
                <w:lang w:eastAsia="zh-CN"/>
              </w:rPr>
              <w:t xml:space="preserve"> v1 / v2 / v3 / v3.1 / v3.2</w:t>
            </w:r>
            <w:r>
              <w:rPr>
                <w:sz w:val="21"/>
                <w:lang w:eastAsia="zh-CN"/>
              </w:rPr>
              <w:t>（独立完成）</w:t>
            </w:r>
          </w:p>
        </w:tc>
      </w:tr>
      <w:tr w:rsidR="00177833" w14:paraId="46446BBA"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C1F2149" w14:textId="77777777" w:rsidR="00177833" w:rsidRDefault="00000000">
            <w:proofErr w:type="spellStart"/>
            <w:r>
              <w:rPr>
                <w:b w:val="0"/>
                <w:sz w:val="21"/>
              </w:rPr>
              <w:t>代表性项目</w:t>
            </w:r>
            <w:proofErr w:type="spellEnd"/>
          </w:p>
        </w:tc>
        <w:tc>
          <w:tcPr>
            <w:tcW w:w="7370" w:type="dxa"/>
          </w:tcPr>
          <w:p w14:paraId="114CB18F"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SRC </w:t>
            </w:r>
            <w:r>
              <w:rPr>
                <w:sz w:val="21"/>
                <w:lang w:eastAsia="zh-CN"/>
              </w:rPr>
              <w:t>众测平台项目（独立完成）</w:t>
            </w:r>
          </w:p>
        </w:tc>
      </w:tr>
      <w:tr w:rsidR="00177833" w14:paraId="54E4446E"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49E5A1ED" w14:textId="77777777" w:rsidR="00177833" w:rsidRDefault="00000000">
            <w:proofErr w:type="spellStart"/>
            <w:r>
              <w:rPr>
                <w:b w:val="0"/>
                <w:sz w:val="21"/>
              </w:rPr>
              <w:t>开源贡献</w:t>
            </w:r>
            <w:proofErr w:type="spellEnd"/>
          </w:p>
        </w:tc>
        <w:tc>
          <w:tcPr>
            <w:tcW w:w="7370" w:type="dxa"/>
            <w:shd w:val="clear" w:color="auto" w:fill="F2F2F2"/>
          </w:tcPr>
          <w:p w14:paraId="0981D565"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GitHub: github.com/magpie-team</w:t>
            </w:r>
            <w:r>
              <w:rPr>
                <w:sz w:val="21"/>
              </w:rPr>
              <w:t>（项目主要贡献者）</w:t>
            </w:r>
          </w:p>
        </w:tc>
      </w:tr>
      <w:tr w:rsidR="00177833" w14:paraId="0DF05B55"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220767" w14:textId="77777777" w:rsidR="00177833" w:rsidRDefault="00000000">
            <w:r>
              <w:rPr>
                <w:b w:val="0"/>
                <w:sz w:val="21"/>
              </w:rPr>
              <w:t>技能证书</w:t>
            </w:r>
          </w:p>
        </w:tc>
        <w:tc>
          <w:tcPr>
            <w:tcW w:w="7370" w:type="dxa"/>
          </w:tcPr>
          <w:p w14:paraId="3882D349"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CISP-PTE</w:t>
            </w:r>
            <w:r>
              <w:rPr>
                <w:sz w:val="21"/>
                <w:lang w:eastAsia="zh-CN"/>
              </w:rPr>
              <w:t>（请填写）、</w:t>
            </w:r>
            <w:r>
              <w:rPr>
                <w:sz w:val="21"/>
                <w:lang w:eastAsia="zh-CN"/>
              </w:rPr>
              <w:t>OSCP</w:t>
            </w:r>
            <w:r>
              <w:rPr>
                <w:sz w:val="21"/>
                <w:lang w:eastAsia="zh-CN"/>
              </w:rPr>
              <w:t>（请填写）</w:t>
            </w:r>
          </w:p>
        </w:tc>
      </w:tr>
      <w:tr w:rsidR="00177833" w14:paraId="699F36C8"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58EC8E1D" w14:textId="77777777" w:rsidR="00177833" w:rsidRDefault="00000000">
            <w:proofErr w:type="spellStart"/>
            <w:r>
              <w:rPr>
                <w:b w:val="0"/>
                <w:sz w:val="21"/>
              </w:rPr>
              <w:t>竞赛获奖</w:t>
            </w:r>
            <w:proofErr w:type="spellEnd"/>
          </w:p>
        </w:tc>
        <w:tc>
          <w:tcPr>
            <w:tcW w:w="7370" w:type="dxa"/>
            <w:shd w:val="clear" w:color="auto" w:fill="F2F2F2"/>
          </w:tcPr>
          <w:p w14:paraId="0614DE42"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（请填写）</w:t>
            </w:r>
          </w:p>
        </w:tc>
      </w:tr>
      <w:tr w:rsidR="00177833" w14:paraId="3F602CD2"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058853" w14:textId="77777777" w:rsidR="00177833" w:rsidRDefault="00000000">
            <w:r>
              <w:rPr>
                <w:b w:val="0"/>
                <w:sz w:val="21"/>
              </w:rPr>
              <w:t>科研兴趣</w:t>
            </w:r>
          </w:p>
        </w:tc>
        <w:tc>
          <w:tcPr>
            <w:tcW w:w="7370" w:type="dxa"/>
          </w:tcPr>
          <w:p w14:paraId="1B4BA0AF"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数据建模</w:t>
            </w:r>
            <w:r>
              <w:rPr>
                <w:sz w:val="21"/>
              </w:rPr>
              <w:t xml:space="preserve"> / </w:t>
            </w:r>
            <w:r>
              <w:rPr>
                <w:sz w:val="21"/>
              </w:rPr>
              <w:t>安全工具开发</w:t>
            </w:r>
            <w:r>
              <w:rPr>
                <w:sz w:val="21"/>
              </w:rPr>
              <w:t xml:space="preserve"> / AI agent </w:t>
            </w:r>
            <w:r>
              <w:rPr>
                <w:sz w:val="21"/>
              </w:rPr>
              <w:t>与安全融合</w:t>
            </w:r>
          </w:p>
        </w:tc>
      </w:tr>
    </w:tbl>
    <w:p w14:paraId="67A4468F" w14:textId="77777777" w:rsidR="00177833" w:rsidRDefault="00000000">
      <w:pPr>
        <w:keepNext/>
        <w:spacing w:before="240" w:after="120" w:line="240" w:lineRule="auto"/>
      </w:pPr>
      <w:r>
        <w:rPr>
          <w:b/>
          <w:color w:val="000000"/>
          <w:sz w:val="30"/>
        </w:rPr>
        <w:t xml:space="preserve">E.2 </w:t>
      </w:r>
      <w:r>
        <w:rPr>
          <w:b/>
          <w:color w:val="000000"/>
          <w:sz w:val="30"/>
        </w:rPr>
        <w:t>指导教师简历</w:t>
      </w:r>
    </w:p>
    <w:tbl>
      <w:tblPr>
        <w:tblStyle w:val="-11"/>
        <w:tblW w:w="0" w:type="auto"/>
        <w:jc w:val="center"/>
        <w:tblLook w:val="04A0" w:firstRow="1" w:lastRow="0" w:firstColumn="1" w:lastColumn="0" w:noHBand="0" w:noVBand="1"/>
      </w:tblPr>
      <w:tblGrid>
        <w:gridCol w:w="1701"/>
        <w:gridCol w:w="7370"/>
      </w:tblGrid>
      <w:tr w:rsidR="00177833" w14:paraId="5D83E5C4" w14:textId="77777777" w:rsidTr="001778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F4E79"/>
          </w:tcPr>
          <w:p w14:paraId="2433C6B9" w14:textId="77777777" w:rsidR="00177833" w:rsidRDefault="00000000">
            <w:pPr>
              <w:jc w:val="center"/>
            </w:pPr>
            <w:r>
              <w:rPr>
                <w:color w:val="FFFFFF"/>
                <w:sz w:val="21"/>
              </w:rPr>
              <w:t>项目</w:t>
            </w:r>
          </w:p>
        </w:tc>
        <w:tc>
          <w:tcPr>
            <w:tcW w:w="7370" w:type="dxa"/>
            <w:shd w:val="clear" w:color="auto" w:fill="1F4E79"/>
          </w:tcPr>
          <w:p w14:paraId="715B7AD3" w14:textId="77777777" w:rsidR="00177833"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内容</w:t>
            </w:r>
          </w:p>
        </w:tc>
      </w:tr>
      <w:tr w:rsidR="00177833" w14:paraId="0C9513C3"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28126673" w14:textId="77777777" w:rsidR="00177833" w:rsidRDefault="00000000">
            <w:r>
              <w:rPr>
                <w:b w:val="0"/>
                <w:sz w:val="21"/>
              </w:rPr>
              <w:t>项目</w:t>
            </w:r>
          </w:p>
        </w:tc>
        <w:tc>
          <w:tcPr>
            <w:tcW w:w="7370" w:type="dxa"/>
            <w:shd w:val="clear" w:color="auto" w:fill="F2F2F2"/>
          </w:tcPr>
          <w:p w14:paraId="64F0FFE0"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内容</w:t>
            </w:r>
          </w:p>
        </w:tc>
      </w:tr>
      <w:tr w:rsidR="00177833" w14:paraId="4795A9A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E23DC15" w14:textId="77777777" w:rsidR="00177833" w:rsidRDefault="00000000">
            <w:r>
              <w:rPr>
                <w:b w:val="0"/>
                <w:sz w:val="21"/>
              </w:rPr>
              <w:t>姓名</w:t>
            </w:r>
          </w:p>
        </w:tc>
        <w:tc>
          <w:tcPr>
            <w:tcW w:w="7370" w:type="dxa"/>
          </w:tcPr>
          <w:p w14:paraId="50BEECF7" w14:textId="77777777" w:rsidR="00177833" w:rsidRDefault="00000000">
            <w:pPr>
              <w:cnfStyle w:val="000000010000" w:firstRow="0" w:lastRow="0" w:firstColumn="0" w:lastColumn="0" w:oddVBand="0" w:evenVBand="0" w:oddHBand="0" w:evenHBand="1" w:firstRowFirstColumn="0" w:firstRowLastColumn="0" w:lastRowFirstColumn="0" w:lastRowLastColumn="0"/>
            </w:pPr>
            <w:r>
              <w:rPr>
                <w:sz w:val="21"/>
              </w:rPr>
              <w:t>（请填写）</w:t>
            </w:r>
          </w:p>
        </w:tc>
      </w:tr>
      <w:tr w:rsidR="00177833" w14:paraId="4C80A70C"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539B4BE8" w14:textId="77777777" w:rsidR="00177833" w:rsidRDefault="00000000">
            <w:r>
              <w:rPr>
                <w:b w:val="0"/>
                <w:sz w:val="21"/>
              </w:rPr>
              <w:t>职称</w:t>
            </w:r>
          </w:p>
        </w:tc>
        <w:tc>
          <w:tcPr>
            <w:tcW w:w="7370" w:type="dxa"/>
            <w:shd w:val="clear" w:color="auto" w:fill="F2F2F2"/>
          </w:tcPr>
          <w:p w14:paraId="07BBD901"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副教授</w:t>
            </w:r>
          </w:p>
        </w:tc>
      </w:tr>
      <w:tr w:rsidR="00177833" w14:paraId="357D08CA"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E954D39" w14:textId="77777777" w:rsidR="00177833" w:rsidRDefault="00000000">
            <w:r>
              <w:rPr>
                <w:b w:val="0"/>
                <w:sz w:val="21"/>
              </w:rPr>
              <w:t>研究方向</w:t>
            </w:r>
          </w:p>
        </w:tc>
        <w:tc>
          <w:tcPr>
            <w:tcW w:w="7370" w:type="dxa"/>
          </w:tcPr>
          <w:p w14:paraId="40C08A0E"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网络安全测试</w:t>
            </w:r>
            <w:r>
              <w:rPr>
                <w:sz w:val="21"/>
                <w:lang w:eastAsia="zh-CN"/>
              </w:rPr>
              <w:t xml:space="preserve"> / APT </w:t>
            </w:r>
            <w:r>
              <w:rPr>
                <w:sz w:val="21"/>
                <w:lang w:eastAsia="zh-CN"/>
              </w:rPr>
              <w:t>检测</w:t>
            </w:r>
            <w:r>
              <w:rPr>
                <w:sz w:val="21"/>
                <w:lang w:eastAsia="zh-CN"/>
              </w:rPr>
              <w:t xml:space="preserve"> / </w:t>
            </w:r>
            <w:r>
              <w:rPr>
                <w:sz w:val="21"/>
                <w:lang w:eastAsia="zh-CN"/>
              </w:rPr>
              <w:t>威胁情报</w:t>
            </w:r>
          </w:p>
        </w:tc>
      </w:tr>
      <w:tr w:rsidR="00177833" w14:paraId="5F040B61"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18C6EEB9" w14:textId="77777777" w:rsidR="00177833" w:rsidRDefault="00000000">
            <w:proofErr w:type="spellStart"/>
            <w:r>
              <w:rPr>
                <w:b w:val="0"/>
                <w:sz w:val="21"/>
              </w:rPr>
              <w:t>教育背景</w:t>
            </w:r>
            <w:proofErr w:type="spellEnd"/>
          </w:p>
        </w:tc>
        <w:tc>
          <w:tcPr>
            <w:tcW w:w="7370" w:type="dxa"/>
            <w:shd w:val="clear" w:color="auto" w:fill="F2F2F2"/>
          </w:tcPr>
          <w:p w14:paraId="22C0F1AC" w14:textId="77777777" w:rsidR="00177833" w:rsidRDefault="00000000">
            <w:pPr>
              <w:cnfStyle w:val="000000100000" w:firstRow="0" w:lastRow="0" w:firstColumn="0" w:lastColumn="0" w:oddVBand="0" w:evenVBand="0" w:oddHBand="1" w:evenHBand="0" w:firstRowFirstColumn="0" w:firstRowLastColumn="0" w:lastRowFirstColumn="0" w:lastRowLastColumn="0"/>
            </w:pPr>
            <w:r>
              <w:rPr>
                <w:sz w:val="21"/>
              </w:rPr>
              <w:t>博士</w:t>
            </w:r>
            <w:r>
              <w:rPr>
                <w:sz w:val="21"/>
              </w:rPr>
              <w:t xml:space="preserve"> / </w:t>
            </w:r>
            <w:r>
              <w:rPr>
                <w:sz w:val="21"/>
              </w:rPr>
              <w:t>硕士（请填写）</w:t>
            </w:r>
          </w:p>
        </w:tc>
      </w:tr>
      <w:tr w:rsidR="00177833" w14:paraId="5E0A0A5E"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357569" w14:textId="77777777" w:rsidR="00177833" w:rsidRDefault="00000000">
            <w:r>
              <w:rPr>
                <w:b w:val="0"/>
                <w:sz w:val="21"/>
              </w:rPr>
              <w:t>代表性科研项目</w:t>
            </w:r>
          </w:p>
        </w:tc>
        <w:tc>
          <w:tcPr>
            <w:tcW w:w="7370" w:type="dxa"/>
          </w:tcPr>
          <w:p w14:paraId="52E60992"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国家自然科学基金项目</w:t>
            </w:r>
            <w:r>
              <w:rPr>
                <w:sz w:val="21"/>
                <w:lang w:eastAsia="zh-CN"/>
              </w:rPr>
              <w:t xml:space="preserve"> 1 </w:t>
            </w:r>
            <w:r>
              <w:rPr>
                <w:sz w:val="21"/>
                <w:lang w:eastAsia="zh-CN"/>
              </w:rPr>
              <w:t>项（请填写编号）</w:t>
            </w:r>
          </w:p>
        </w:tc>
      </w:tr>
      <w:tr w:rsidR="00177833" w14:paraId="3C75DF62"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423C9A4E" w14:textId="77777777" w:rsidR="00177833" w:rsidRDefault="00000000">
            <w:proofErr w:type="spellStart"/>
            <w:r>
              <w:rPr>
                <w:b w:val="0"/>
                <w:sz w:val="21"/>
              </w:rPr>
              <w:t>代表性科研项目</w:t>
            </w:r>
            <w:proofErr w:type="spellEnd"/>
          </w:p>
        </w:tc>
        <w:tc>
          <w:tcPr>
            <w:tcW w:w="7370" w:type="dxa"/>
            <w:shd w:val="clear" w:color="auto" w:fill="F2F2F2"/>
          </w:tcPr>
          <w:p w14:paraId="29F87A3A"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省部级项目</w:t>
            </w:r>
            <w:r>
              <w:rPr>
                <w:sz w:val="21"/>
                <w:lang w:eastAsia="zh-CN"/>
              </w:rPr>
              <w:t xml:space="preserve"> 1 </w:t>
            </w:r>
            <w:r>
              <w:rPr>
                <w:sz w:val="21"/>
                <w:lang w:eastAsia="zh-CN"/>
              </w:rPr>
              <w:t>项（请填写编号）</w:t>
            </w:r>
          </w:p>
        </w:tc>
      </w:tr>
      <w:tr w:rsidR="00177833" w14:paraId="05F1EAD9"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107840D" w14:textId="77777777" w:rsidR="00177833" w:rsidRDefault="00000000">
            <w:proofErr w:type="spellStart"/>
            <w:r>
              <w:rPr>
                <w:b w:val="0"/>
                <w:sz w:val="21"/>
              </w:rPr>
              <w:t>代表性论文</w:t>
            </w:r>
            <w:proofErr w:type="spellEnd"/>
          </w:p>
        </w:tc>
        <w:tc>
          <w:tcPr>
            <w:tcW w:w="7370" w:type="dxa"/>
          </w:tcPr>
          <w:p w14:paraId="6861AB34"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 xml:space="preserve">SCI/EI </w:t>
            </w:r>
            <w:r>
              <w:rPr>
                <w:sz w:val="21"/>
                <w:lang w:eastAsia="zh-CN"/>
              </w:rPr>
              <w:t>检索论文</w:t>
            </w:r>
            <w:r>
              <w:rPr>
                <w:sz w:val="21"/>
                <w:lang w:eastAsia="zh-CN"/>
              </w:rPr>
              <w:t xml:space="preserve"> 5 </w:t>
            </w:r>
            <w:r>
              <w:rPr>
                <w:sz w:val="21"/>
                <w:lang w:eastAsia="zh-CN"/>
              </w:rPr>
              <w:t>篇（请填写）</w:t>
            </w:r>
          </w:p>
        </w:tc>
      </w:tr>
      <w:tr w:rsidR="00177833" w14:paraId="258CB019"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2CCB2B19" w14:textId="77777777" w:rsidR="00177833" w:rsidRDefault="00000000">
            <w:proofErr w:type="spellStart"/>
            <w:r>
              <w:rPr>
                <w:b w:val="0"/>
                <w:sz w:val="21"/>
              </w:rPr>
              <w:t>代表性专利</w:t>
            </w:r>
            <w:proofErr w:type="spellEnd"/>
          </w:p>
        </w:tc>
        <w:tc>
          <w:tcPr>
            <w:tcW w:w="7370" w:type="dxa"/>
            <w:shd w:val="clear" w:color="auto" w:fill="F2F2F2"/>
          </w:tcPr>
          <w:p w14:paraId="094134A1"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发明专利</w:t>
            </w:r>
            <w:r>
              <w:rPr>
                <w:sz w:val="21"/>
                <w:lang w:eastAsia="zh-CN"/>
              </w:rPr>
              <w:t xml:space="preserve"> 3 </w:t>
            </w:r>
            <w:r>
              <w:rPr>
                <w:sz w:val="21"/>
                <w:lang w:eastAsia="zh-CN"/>
              </w:rPr>
              <w:t>项（请填写）</w:t>
            </w:r>
          </w:p>
        </w:tc>
      </w:tr>
      <w:tr w:rsidR="00177833" w14:paraId="5BEDE622"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4C7DFC" w14:textId="77777777" w:rsidR="00177833" w:rsidRDefault="00000000">
            <w:proofErr w:type="spellStart"/>
            <w:r>
              <w:rPr>
                <w:b w:val="0"/>
                <w:sz w:val="21"/>
              </w:rPr>
              <w:t>企业经验</w:t>
            </w:r>
            <w:proofErr w:type="spellEnd"/>
          </w:p>
        </w:tc>
        <w:tc>
          <w:tcPr>
            <w:tcW w:w="7370" w:type="dxa"/>
          </w:tcPr>
          <w:p w14:paraId="0E89EA4B"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某网络安全公司</w:t>
            </w:r>
            <w:r>
              <w:rPr>
                <w:sz w:val="21"/>
                <w:lang w:eastAsia="zh-CN"/>
              </w:rPr>
              <w:t xml:space="preserve"> 8 </w:t>
            </w:r>
            <w:r>
              <w:rPr>
                <w:sz w:val="21"/>
                <w:lang w:eastAsia="zh-CN"/>
              </w:rPr>
              <w:t>年渗透测试工程师经验</w:t>
            </w:r>
          </w:p>
        </w:tc>
      </w:tr>
      <w:tr w:rsidR="00177833" w14:paraId="17D9DF27"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50A28A9B" w14:textId="77777777" w:rsidR="00177833" w:rsidRDefault="00000000">
            <w:proofErr w:type="spellStart"/>
            <w:r>
              <w:rPr>
                <w:b w:val="0"/>
                <w:sz w:val="21"/>
              </w:rPr>
              <w:t>教学经验</w:t>
            </w:r>
            <w:proofErr w:type="spellEnd"/>
          </w:p>
        </w:tc>
        <w:tc>
          <w:tcPr>
            <w:tcW w:w="7370" w:type="dxa"/>
            <w:shd w:val="clear" w:color="auto" w:fill="F2F2F2"/>
          </w:tcPr>
          <w:p w14:paraId="06AC3780"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本科生课程</w:t>
            </w:r>
            <w:r>
              <w:rPr>
                <w:sz w:val="21"/>
                <w:lang w:eastAsia="zh-CN"/>
              </w:rPr>
              <w:t xml:space="preserve"> 3 </w:t>
            </w:r>
            <w:r>
              <w:rPr>
                <w:sz w:val="21"/>
                <w:lang w:eastAsia="zh-CN"/>
              </w:rPr>
              <w:t>门（请填写）</w:t>
            </w:r>
          </w:p>
        </w:tc>
      </w:tr>
      <w:tr w:rsidR="00177833" w14:paraId="3BC4F25D" w14:textId="77777777" w:rsidTr="001778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5290BF" w14:textId="77777777" w:rsidR="00177833" w:rsidRDefault="00000000">
            <w:proofErr w:type="spellStart"/>
            <w:r>
              <w:rPr>
                <w:b w:val="0"/>
                <w:sz w:val="21"/>
              </w:rPr>
              <w:t>大创指导</w:t>
            </w:r>
            <w:proofErr w:type="spellEnd"/>
          </w:p>
        </w:tc>
        <w:tc>
          <w:tcPr>
            <w:tcW w:w="7370" w:type="dxa"/>
          </w:tcPr>
          <w:p w14:paraId="26879DFE" w14:textId="77777777" w:rsidR="00177833"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已指导本科生大创项目</w:t>
            </w:r>
            <w:r>
              <w:rPr>
                <w:sz w:val="21"/>
                <w:lang w:eastAsia="zh-CN"/>
              </w:rPr>
              <w:t xml:space="preserve"> 5 </w:t>
            </w:r>
            <w:r>
              <w:rPr>
                <w:sz w:val="21"/>
                <w:lang w:eastAsia="zh-CN"/>
              </w:rPr>
              <w:t>项（结题率</w:t>
            </w:r>
            <w:r>
              <w:rPr>
                <w:sz w:val="21"/>
                <w:lang w:eastAsia="zh-CN"/>
              </w:rPr>
              <w:t xml:space="preserve"> 100%</w:t>
            </w:r>
            <w:r>
              <w:rPr>
                <w:sz w:val="21"/>
                <w:lang w:eastAsia="zh-CN"/>
              </w:rPr>
              <w:t>）</w:t>
            </w:r>
          </w:p>
        </w:tc>
      </w:tr>
      <w:tr w:rsidR="00177833" w14:paraId="7AE08123" w14:textId="77777777" w:rsidTr="001778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2F2F2"/>
          </w:tcPr>
          <w:p w14:paraId="0D92B281" w14:textId="77777777" w:rsidR="00177833" w:rsidRDefault="00000000">
            <w:proofErr w:type="spellStart"/>
            <w:r>
              <w:rPr>
                <w:b w:val="0"/>
                <w:sz w:val="21"/>
              </w:rPr>
              <w:t>社区贡献</w:t>
            </w:r>
            <w:proofErr w:type="spellEnd"/>
          </w:p>
        </w:tc>
        <w:tc>
          <w:tcPr>
            <w:tcW w:w="7370" w:type="dxa"/>
            <w:shd w:val="clear" w:color="auto" w:fill="F2F2F2"/>
          </w:tcPr>
          <w:p w14:paraId="4FD6B4BC" w14:textId="77777777" w:rsidR="00177833" w:rsidRDefault="00000000">
            <w:pP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 xml:space="preserve">CNVD </w:t>
            </w:r>
            <w:r>
              <w:rPr>
                <w:sz w:val="21"/>
                <w:lang w:eastAsia="zh-CN"/>
              </w:rPr>
              <w:t>原创漏洞</w:t>
            </w:r>
            <w:r>
              <w:rPr>
                <w:sz w:val="21"/>
                <w:lang w:eastAsia="zh-CN"/>
              </w:rPr>
              <w:t xml:space="preserve"> 12 </w:t>
            </w:r>
            <w:r>
              <w:rPr>
                <w:sz w:val="21"/>
                <w:lang w:eastAsia="zh-CN"/>
              </w:rPr>
              <w:t>个</w:t>
            </w:r>
            <w:r>
              <w:rPr>
                <w:sz w:val="21"/>
                <w:lang w:eastAsia="zh-CN"/>
              </w:rPr>
              <w:t xml:space="preserve"> / CVE 5 </w:t>
            </w:r>
            <w:r>
              <w:rPr>
                <w:sz w:val="21"/>
                <w:lang w:eastAsia="zh-CN"/>
              </w:rPr>
              <w:t>个</w:t>
            </w:r>
          </w:p>
        </w:tc>
      </w:tr>
    </w:tbl>
    <w:p w14:paraId="11C70AB0" w14:textId="77777777" w:rsidR="00177833" w:rsidRDefault="00000000">
      <w:pPr>
        <w:rPr>
          <w:lang w:eastAsia="zh-CN"/>
        </w:rPr>
      </w:pPr>
      <w:r>
        <w:rPr>
          <w:lang w:eastAsia="zh-CN"/>
        </w:rPr>
        <w:br w:type="page"/>
      </w:r>
    </w:p>
    <w:p w14:paraId="1BF1B5DE" w14:textId="77777777" w:rsidR="00177833" w:rsidRDefault="00000000">
      <w:pPr>
        <w:keepNext/>
        <w:spacing w:before="240" w:after="120" w:line="240" w:lineRule="auto"/>
        <w:jc w:val="center"/>
        <w:rPr>
          <w:lang w:eastAsia="zh-CN"/>
        </w:rPr>
      </w:pPr>
      <w:r>
        <w:rPr>
          <w:b/>
          <w:color w:val="000000"/>
          <w:sz w:val="36"/>
          <w:lang w:eastAsia="zh-CN"/>
        </w:rPr>
        <w:lastRenderedPageBreak/>
        <w:t>附录</w:t>
      </w:r>
      <w:r>
        <w:rPr>
          <w:b/>
          <w:color w:val="000000"/>
          <w:sz w:val="36"/>
          <w:lang w:eastAsia="zh-CN"/>
        </w:rPr>
        <w:t xml:space="preserve"> </w:t>
      </w:r>
      <w:proofErr w:type="gramStart"/>
      <w:r>
        <w:rPr>
          <w:b/>
          <w:color w:val="000000"/>
          <w:sz w:val="36"/>
          <w:lang w:eastAsia="zh-CN"/>
        </w:rPr>
        <w:t xml:space="preserve">F  </w:t>
      </w:r>
      <w:r>
        <w:rPr>
          <w:b/>
          <w:color w:val="000000"/>
          <w:sz w:val="36"/>
          <w:lang w:eastAsia="zh-CN"/>
        </w:rPr>
        <w:t>项目意义与发展前景</w:t>
      </w:r>
      <w:proofErr w:type="gramEnd"/>
    </w:p>
    <w:p w14:paraId="22DAB468" w14:textId="77777777" w:rsidR="00177833" w:rsidRDefault="00000000">
      <w:pPr>
        <w:keepNext/>
        <w:spacing w:before="240" w:after="120" w:line="240" w:lineRule="auto"/>
        <w:rPr>
          <w:lang w:eastAsia="zh-CN"/>
        </w:rPr>
      </w:pPr>
      <w:r>
        <w:rPr>
          <w:b/>
          <w:color w:val="000000"/>
          <w:sz w:val="30"/>
          <w:lang w:eastAsia="zh-CN"/>
        </w:rPr>
        <w:t xml:space="preserve">F.1 </w:t>
      </w:r>
      <w:r>
        <w:rPr>
          <w:b/>
          <w:color w:val="000000"/>
          <w:sz w:val="30"/>
          <w:lang w:eastAsia="zh-CN"/>
        </w:rPr>
        <w:t>学术意义</w:t>
      </w:r>
    </w:p>
    <w:p w14:paraId="3B47BA72" w14:textId="77777777" w:rsidR="00177833" w:rsidRDefault="00000000">
      <w:pPr>
        <w:spacing w:before="40" w:after="40" w:line="240" w:lineRule="auto"/>
        <w:ind w:firstLine="420"/>
        <w:rPr>
          <w:lang w:eastAsia="zh-CN"/>
        </w:rPr>
      </w:pPr>
      <w:r>
        <w:rPr>
          <w:lang w:eastAsia="zh-CN"/>
        </w:rPr>
        <w:t>本项目的学术意义体现在以下三个层面：</w:t>
      </w:r>
    </w:p>
    <w:p w14:paraId="49C877E3" w14:textId="77777777" w:rsidR="00177833" w:rsidRDefault="00000000">
      <w:pPr>
        <w:pStyle w:val="a0"/>
        <w:spacing w:after="40" w:line="240" w:lineRule="auto"/>
        <w:ind w:left="420"/>
      </w:pPr>
      <w:r>
        <w:t>（</w:t>
      </w:r>
      <w:r>
        <w:t>1</w:t>
      </w:r>
      <w:r>
        <w:t>）理论层面：提出的</w:t>
      </w:r>
      <w:r>
        <w:t>"</w:t>
      </w:r>
      <w:r>
        <w:t>贡献流溯源（</w:t>
      </w:r>
      <w:r>
        <w:t>contribution-based provenance</w:t>
      </w:r>
      <w:r>
        <w:t>）</w:t>
      </w:r>
      <w:r>
        <w:t>"</w:t>
      </w:r>
      <w:r>
        <w:t>理论，把</w:t>
      </w:r>
      <w:r>
        <w:t>"</w:t>
      </w:r>
      <w:r>
        <w:t>谁在何时断言</w:t>
      </w:r>
      <w:r>
        <w:t>""</w:t>
      </w:r>
      <w:r>
        <w:t>凭什么断言</w:t>
      </w:r>
      <w:r>
        <w:t>"</w:t>
      </w:r>
      <w:r>
        <w:t>两个维度解耦，为数据可信度评估提供形式化基础，可丰富数据库理论与数据治理理论。</w:t>
      </w:r>
    </w:p>
    <w:p w14:paraId="2AAC1C74" w14:textId="77777777" w:rsidR="00177833" w:rsidRDefault="00000000">
      <w:pPr>
        <w:pStyle w:val="a0"/>
        <w:spacing w:after="40" w:line="240" w:lineRule="auto"/>
        <w:ind w:left="420"/>
      </w:pPr>
      <w:r>
        <w:t>（</w:t>
      </w:r>
      <w:r>
        <w:t>2</w:t>
      </w:r>
      <w:r>
        <w:t>）方法层面：提出的</w:t>
      </w:r>
      <w:r>
        <w:t>"</w:t>
      </w:r>
      <w:r>
        <w:t>统一资源整合管线（</w:t>
      </w:r>
      <w:r>
        <w:t>unified resource integration pipeline</w:t>
      </w:r>
      <w:r>
        <w:t>）</w:t>
      </w:r>
      <w:r>
        <w:t>"</w:t>
      </w:r>
      <w:r>
        <w:t>方法，可推广至其他异构数据整合场景（如威胁情报整合、医疗数据整合、</w:t>
      </w:r>
      <w:r>
        <w:t xml:space="preserve">IoT </w:t>
      </w:r>
      <w:r>
        <w:t>数据整合等），具有较强的普适性。</w:t>
      </w:r>
    </w:p>
    <w:p w14:paraId="27CC5194" w14:textId="77777777" w:rsidR="00177833" w:rsidRDefault="00000000">
      <w:pPr>
        <w:pStyle w:val="a0"/>
        <w:spacing w:after="40" w:line="240" w:lineRule="auto"/>
        <w:ind w:left="420"/>
        <w:rPr>
          <w:lang w:eastAsia="zh-CN"/>
        </w:rPr>
      </w:pPr>
      <w:r>
        <w:rPr>
          <w:lang w:eastAsia="zh-CN"/>
        </w:rPr>
        <w:t>（</w:t>
      </w:r>
      <w:r>
        <w:rPr>
          <w:lang w:eastAsia="zh-CN"/>
        </w:rPr>
        <w:t>3</w:t>
      </w:r>
      <w:r>
        <w:rPr>
          <w:lang w:eastAsia="zh-CN"/>
        </w:rPr>
        <w:t>）应用层面：本项目研发的</w:t>
      </w:r>
      <w:r>
        <w:rPr>
          <w:lang w:eastAsia="zh-CN"/>
        </w:rPr>
        <w:t xml:space="preserve"> Magpie </w:t>
      </w:r>
      <w:r>
        <w:rPr>
          <w:lang w:eastAsia="zh-CN"/>
        </w:rPr>
        <w:t>工具作为开源软件发布，可供学术界与工业界使用，产生可观的学术影响。</w:t>
      </w:r>
    </w:p>
    <w:p w14:paraId="64626086" w14:textId="77777777" w:rsidR="00177833" w:rsidRDefault="00000000">
      <w:pPr>
        <w:keepNext/>
        <w:spacing w:before="240" w:after="120" w:line="240" w:lineRule="auto"/>
        <w:rPr>
          <w:lang w:eastAsia="zh-CN"/>
        </w:rPr>
      </w:pPr>
      <w:r>
        <w:rPr>
          <w:b/>
          <w:color w:val="000000"/>
          <w:sz w:val="30"/>
          <w:lang w:eastAsia="zh-CN"/>
        </w:rPr>
        <w:t xml:space="preserve">F.2 </w:t>
      </w:r>
      <w:r>
        <w:rPr>
          <w:b/>
          <w:color w:val="000000"/>
          <w:sz w:val="30"/>
          <w:lang w:eastAsia="zh-CN"/>
        </w:rPr>
        <w:t>行业意义</w:t>
      </w:r>
    </w:p>
    <w:p w14:paraId="2D1DD2A4" w14:textId="77777777" w:rsidR="00177833" w:rsidRDefault="00000000">
      <w:pPr>
        <w:spacing w:before="40" w:after="40" w:line="240" w:lineRule="auto"/>
        <w:ind w:firstLine="420"/>
        <w:rPr>
          <w:lang w:eastAsia="zh-CN"/>
        </w:rPr>
      </w:pPr>
      <w:r>
        <w:rPr>
          <w:lang w:eastAsia="zh-CN"/>
        </w:rPr>
        <w:t>本项目的行业意义体现在以下三个层面：</w:t>
      </w:r>
    </w:p>
    <w:p w14:paraId="6C26AEDF" w14:textId="77777777" w:rsidR="00177833" w:rsidRDefault="00000000">
      <w:pPr>
        <w:pStyle w:val="a0"/>
        <w:spacing w:after="40" w:line="240" w:lineRule="auto"/>
        <w:ind w:left="420"/>
        <w:rPr>
          <w:lang w:eastAsia="zh-CN"/>
        </w:rPr>
      </w:pPr>
      <w:r>
        <w:rPr>
          <w:lang w:eastAsia="zh-CN"/>
        </w:rPr>
        <w:t>（</w:t>
      </w:r>
      <w:r>
        <w:rPr>
          <w:lang w:eastAsia="zh-CN"/>
        </w:rPr>
        <w:t>1</w:t>
      </w:r>
      <w:r>
        <w:rPr>
          <w:lang w:eastAsia="zh-CN"/>
        </w:rPr>
        <w:t>）填补国内空白：目前国内缺乏面向渗透测试场景的开源资源整合工具，</w:t>
      </w:r>
      <w:r>
        <w:rPr>
          <w:lang w:eastAsia="zh-CN"/>
        </w:rPr>
        <w:t xml:space="preserve">Magpie </w:t>
      </w:r>
      <w:r>
        <w:rPr>
          <w:lang w:eastAsia="zh-CN"/>
        </w:rPr>
        <w:t>的发布可填补这一空白。</w:t>
      </w:r>
    </w:p>
    <w:p w14:paraId="230FA44A" w14:textId="77777777" w:rsidR="00177833" w:rsidRDefault="00000000">
      <w:pPr>
        <w:pStyle w:val="a0"/>
        <w:spacing w:after="40" w:line="240" w:lineRule="auto"/>
        <w:ind w:left="420"/>
        <w:rPr>
          <w:lang w:eastAsia="zh-CN"/>
        </w:rPr>
      </w:pPr>
      <w:r>
        <w:rPr>
          <w:lang w:eastAsia="zh-CN"/>
        </w:rPr>
        <w:t>（</w:t>
      </w:r>
      <w:r>
        <w:rPr>
          <w:lang w:eastAsia="zh-CN"/>
        </w:rPr>
        <w:t>2</w:t>
      </w:r>
      <w:r>
        <w:rPr>
          <w:lang w:eastAsia="zh-CN"/>
        </w:rPr>
        <w:t>）提升行业效率：预计可使渗透测试工程师的人均整理效率提升</w:t>
      </w:r>
      <w:r>
        <w:rPr>
          <w:lang w:eastAsia="zh-CN"/>
        </w:rPr>
        <w:t xml:space="preserve"> 50% </w:t>
      </w:r>
      <w:r>
        <w:rPr>
          <w:lang w:eastAsia="zh-CN"/>
        </w:rPr>
        <w:t>以上，对行业有显著价值。</w:t>
      </w:r>
    </w:p>
    <w:p w14:paraId="2A1E675A" w14:textId="77777777" w:rsidR="00177833" w:rsidRDefault="00000000">
      <w:pPr>
        <w:pStyle w:val="a0"/>
        <w:spacing w:after="40" w:line="240" w:lineRule="auto"/>
        <w:ind w:left="420"/>
        <w:rPr>
          <w:lang w:eastAsia="zh-CN"/>
        </w:rPr>
      </w:pPr>
      <w:r>
        <w:rPr>
          <w:lang w:eastAsia="zh-CN"/>
        </w:rPr>
        <w:t>（</w:t>
      </w:r>
      <w:r>
        <w:rPr>
          <w:lang w:eastAsia="zh-CN"/>
        </w:rPr>
        <w:t>3</w:t>
      </w:r>
      <w:r>
        <w:rPr>
          <w:lang w:eastAsia="zh-CN"/>
        </w:rPr>
        <w:t>）推动</w:t>
      </w:r>
      <w:r>
        <w:rPr>
          <w:lang w:eastAsia="zh-CN"/>
        </w:rPr>
        <w:t xml:space="preserve"> AI </w:t>
      </w:r>
      <w:r>
        <w:rPr>
          <w:lang w:eastAsia="zh-CN"/>
        </w:rPr>
        <w:t>落地：本项目把</w:t>
      </w:r>
      <w:r>
        <w:rPr>
          <w:lang w:eastAsia="zh-CN"/>
        </w:rPr>
        <w:t xml:space="preserve"> AI agent </w:t>
      </w:r>
      <w:r>
        <w:rPr>
          <w:lang w:eastAsia="zh-CN"/>
        </w:rPr>
        <w:t>作为头等公民进行设计，可加速</w:t>
      </w:r>
      <w:r>
        <w:rPr>
          <w:lang w:eastAsia="zh-CN"/>
        </w:rPr>
        <w:t xml:space="preserve"> AI </w:t>
      </w:r>
      <w:r>
        <w:rPr>
          <w:lang w:eastAsia="zh-CN"/>
        </w:rPr>
        <w:t>在网络安全领域的落地。</w:t>
      </w:r>
    </w:p>
    <w:p w14:paraId="6B6FB193" w14:textId="77777777" w:rsidR="00177833" w:rsidRDefault="00000000">
      <w:pPr>
        <w:keepNext/>
        <w:spacing w:before="240" w:after="120" w:line="240" w:lineRule="auto"/>
        <w:rPr>
          <w:lang w:eastAsia="zh-CN"/>
        </w:rPr>
      </w:pPr>
      <w:r>
        <w:rPr>
          <w:b/>
          <w:color w:val="000000"/>
          <w:sz w:val="30"/>
          <w:lang w:eastAsia="zh-CN"/>
        </w:rPr>
        <w:t xml:space="preserve">F.3 </w:t>
      </w:r>
      <w:r>
        <w:rPr>
          <w:b/>
          <w:color w:val="000000"/>
          <w:sz w:val="30"/>
          <w:lang w:eastAsia="zh-CN"/>
        </w:rPr>
        <w:t>教育意义</w:t>
      </w:r>
    </w:p>
    <w:p w14:paraId="36FC31FD" w14:textId="77777777" w:rsidR="00177833" w:rsidRDefault="00000000">
      <w:pPr>
        <w:spacing w:before="40" w:after="40" w:line="240" w:lineRule="auto"/>
        <w:ind w:firstLine="420"/>
        <w:rPr>
          <w:lang w:eastAsia="zh-CN"/>
        </w:rPr>
      </w:pPr>
      <w:r>
        <w:rPr>
          <w:lang w:eastAsia="zh-CN"/>
        </w:rPr>
        <w:t>本项目的教育意义体现在以下三个层面：</w:t>
      </w:r>
    </w:p>
    <w:p w14:paraId="04168BCF" w14:textId="77777777" w:rsidR="00177833" w:rsidRDefault="00000000">
      <w:pPr>
        <w:pStyle w:val="a0"/>
        <w:spacing w:after="40" w:line="240" w:lineRule="auto"/>
        <w:ind w:left="420"/>
        <w:rPr>
          <w:lang w:eastAsia="zh-CN"/>
        </w:rPr>
      </w:pPr>
      <w:r>
        <w:rPr>
          <w:lang w:eastAsia="zh-CN"/>
        </w:rPr>
        <w:t>（</w:t>
      </w:r>
      <w:r>
        <w:rPr>
          <w:lang w:eastAsia="zh-CN"/>
        </w:rPr>
        <w:t>1</w:t>
      </w:r>
      <w:r>
        <w:rPr>
          <w:lang w:eastAsia="zh-CN"/>
        </w:rPr>
        <w:t>）能力培养：本项目可系统培养学生的数据库建模、</w:t>
      </w:r>
      <w:r>
        <w:rPr>
          <w:lang w:eastAsia="zh-CN"/>
        </w:rPr>
        <w:t xml:space="preserve">Python </w:t>
      </w:r>
      <w:r>
        <w:rPr>
          <w:lang w:eastAsia="zh-CN"/>
        </w:rPr>
        <w:t>工程实践、前端开发、安全测试、开源协作等综合能力。</w:t>
      </w:r>
    </w:p>
    <w:p w14:paraId="6FFE2FF4" w14:textId="77777777" w:rsidR="00177833" w:rsidRDefault="00000000">
      <w:pPr>
        <w:pStyle w:val="a0"/>
        <w:spacing w:after="40" w:line="240" w:lineRule="auto"/>
        <w:ind w:left="420"/>
        <w:rPr>
          <w:lang w:eastAsia="zh-CN"/>
        </w:rPr>
      </w:pPr>
      <w:r>
        <w:rPr>
          <w:lang w:eastAsia="zh-CN"/>
        </w:rPr>
        <w:t>（</w:t>
      </w:r>
      <w:r>
        <w:rPr>
          <w:lang w:eastAsia="zh-CN"/>
        </w:rPr>
        <w:t>2</w:t>
      </w:r>
      <w:r>
        <w:rPr>
          <w:lang w:eastAsia="zh-CN"/>
        </w:rPr>
        <w:t>）课程建设：本项目可作为网络空间安全专业</w:t>
      </w:r>
      <w:proofErr w:type="gramStart"/>
      <w:r>
        <w:rPr>
          <w:lang w:eastAsia="zh-CN"/>
        </w:rPr>
        <w:t>"</w:t>
      </w:r>
      <w:r>
        <w:rPr>
          <w:lang w:eastAsia="zh-CN"/>
        </w:rPr>
        <w:t>安全</w:t>
      </w:r>
      <w:proofErr w:type="gramEnd"/>
      <w:r>
        <w:rPr>
          <w:lang w:eastAsia="zh-CN"/>
        </w:rPr>
        <w:t>工具开发</w:t>
      </w:r>
      <w:r>
        <w:rPr>
          <w:lang w:eastAsia="zh-CN"/>
        </w:rPr>
        <w:t>"</w:t>
      </w:r>
      <w:proofErr w:type="gramStart"/>
      <w:r>
        <w:rPr>
          <w:lang w:eastAsia="zh-CN"/>
        </w:rPr>
        <w:t>"</w:t>
      </w:r>
      <w:r>
        <w:rPr>
          <w:lang w:eastAsia="zh-CN"/>
        </w:rPr>
        <w:t>网络</w:t>
      </w:r>
      <w:proofErr w:type="gramEnd"/>
      <w:r>
        <w:rPr>
          <w:lang w:eastAsia="zh-CN"/>
        </w:rPr>
        <w:t>安全</w:t>
      </w:r>
      <w:proofErr w:type="gramStart"/>
      <w:r>
        <w:rPr>
          <w:lang w:eastAsia="zh-CN"/>
        </w:rPr>
        <w:t>测试</w:t>
      </w:r>
      <w:r>
        <w:rPr>
          <w:lang w:eastAsia="zh-CN"/>
        </w:rPr>
        <w:t>"</w:t>
      </w:r>
      <w:proofErr w:type="gramEnd"/>
      <w:r>
        <w:rPr>
          <w:lang w:eastAsia="zh-CN"/>
        </w:rPr>
        <w:t>等课程的配套实践案例。</w:t>
      </w:r>
    </w:p>
    <w:p w14:paraId="0582A6D8" w14:textId="77777777" w:rsidR="00177833" w:rsidRDefault="00000000">
      <w:pPr>
        <w:pStyle w:val="a0"/>
        <w:spacing w:after="40" w:line="240" w:lineRule="auto"/>
        <w:ind w:left="420"/>
        <w:rPr>
          <w:lang w:eastAsia="zh-CN"/>
        </w:rPr>
      </w:pPr>
      <w:r>
        <w:rPr>
          <w:lang w:eastAsia="zh-CN"/>
        </w:rPr>
        <w:t>（</w:t>
      </w:r>
      <w:r>
        <w:rPr>
          <w:lang w:eastAsia="zh-CN"/>
        </w:rPr>
        <w:t>3</w:t>
      </w:r>
      <w:r>
        <w:rPr>
          <w:lang w:eastAsia="zh-CN"/>
        </w:rPr>
        <w:t>）示范效应：本项目的成功实施可激励更多高校学生参与开源安全工具研发，形成良性循环。</w:t>
      </w:r>
    </w:p>
    <w:p w14:paraId="0047620C" w14:textId="77777777" w:rsidR="00177833" w:rsidRDefault="00000000">
      <w:pPr>
        <w:keepNext/>
        <w:spacing w:before="240" w:after="120" w:line="240" w:lineRule="auto"/>
        <w:rPr>
          <w:lang w:eastAsia="zh-CN"/>
        </w:rPr>
      </w:pPr>
      <w:r>
        <w:rPr>
          <w:b/>
          <w:color w:val="000000"/>
          <w:sz w:val="30"/>
          <w:lang w:eastAsia="zh-CN"/>
        </w:rPr>
        <w:t xml:space="preserve">F.4 </w:t>
      </w:r>
      <w:r>
        <w:rPr>
          <w:b/>
          <w:color w:val="000000"/>
          <w:sz w:val="30"/>
          <w:lang w:eastAsia="zh-CN"/>
        </w:rPr>
        <w:t>发展前景</w:t>
      </w:r>
    </w:p>
    <w:p w14:paraId="4D8914F7" w14:textId="77777777" w:rsidR="00177833" w:rsidRDefault="00000000">
      <w:pPr>
        <w:spacing w:before="40" w:after="40" w:line="240" w:lineRule="auto"/>
        <w:ind w:firstLine="420"/>
        <w:rPr>
          <w:lang w:eastAsia="zh-CN"/>
        </w:rPr>
      </w:pPr>
      <w:r>
        <w:rPr>
          <w:lang w:eastAsia="zh-CN"/>
        </w:rPr>
        <w:t>本项目的发展前景可从短期、中期、长期三个阶段展望：</w:t>
      </w:r>
    </w:p>
    <w:p w14:paraId="1EF620D3" w14:textId="77777777" w:rsidR="00177833" w:rsidRDefault="00000000">
      <w:pPr>
        <w:keepNext/>
        <w:spacing w:before="160" w:after="80" w:line="240" w:lineRule="auto"/>
      </w:pPr>
      <w:r>
        <w:rPr>
          <w:b/>
          <w:color w:val="000000"/>
          <w:sz w:val="26"/>
        </w:rPr>
        <w:t>短期（</w:t>
      </w:r>
      <w:r>
        <w:rPr>
          <w:b/>
          <w:color w:val="000000"/>
          <w:sz w:val="26"/>
        </w:rPr>
        <w:t xml:space="preserve">1—2 </w:t>
      </w:r>
      <w:r>
        <w:rPr>
          <w:b/>
          <w:color w:val="000000"/>
          <w:sz w:val="26"/>
        </w:rPr>
        <w:t>年）</w:t>
      </w:r>
    </w:p>
    <w:p w14:paraId="6355FF63" w14:textId="77777777" w:rsidR="00177833" w:rsidRDefault="00000000">
      <w:pPr>
        <w:spacing w:before="40" w:after="40" w:line="240" w:lineRule="auto"/>
        <w:ind w:firstLine="420"/>
      </w:pPr>
      <w:r>
        <w:t>完成</w:t>
      </w:r>
      <w:r>
        <w:t xml:space="preserve"> Magpie v1.0 </w:t>
      </w:r>
      <w:r>
        <w:t>正式版发布，</w:t>
      </w:r>
      <w:r>
        <w:t>GitHub Stars ≥ 500</w:t>
      </w:r>
      <w:r>
        <w:t>，在</w:t>
      </w:r>
      <w:r>
        <w:t xml:space="preserve"> FreeBuf</w:t>
      </w:r>
      <w:r>
        <w:t>、安全客等社区获得一定知名度，形成稳定的开发者社区。</w:t>
      </w:r>
    </w:p>
    <w:p w14:paraId="753376C4" w14:textId="77777777" w:rsidR="00177833" w:rsidRDefault="00000000">
      <w:pPr>
        <w:keepNext/>
        <w:spacing w:before="160" w:after="80" w:line="240" w:lineRule="auto"/>
        <w:rPr>
          <w:lang w:eastAsia="zh-CN"/>
        </w:rPr>
      </w:pPr>
      <w:r>
        <w:rPr>
          <w:b/>
          <w:color w:val="000000"/>
          <w:sz w:val="26"/>
          <w:lang w:eastAsia="zh-CN"/>
        </w:rPr>
        <w:lastRenderedPageBreak/>
        <w:t>中期（</w:t>
      </w:r>
      <w:r>
        <w:rPr>
          <w:b/>
          <w:color w:val="000000"/>
          <w:sz w:val="26"/>
          <w:lang w:eastAsia="zh-CN"/>
        </w:rPr>
        <w:t xml:space="preserve">3—5 </w:t>
      </w:r>
      <w:r>
        <w:rPr>
          <w:b/>
          <w:color w:val="000000"/>
          <w:sz w:val="26"/>
          <w:lang w:eastAsia="zh-CN"/>
        </w:rPr>
        <w:t>年）</w:t>
      </w:r>
    </w:p>
    <w:p w14:paraId="52603C6E" w14:textId="77777777" w:rsidR="00177833" w:rsidRDefault="00000000">
      <w:pPr>
        <w:spacing w:before="40" w:after="40" w:line="240" w:lineRule="auto"/>
        <w:ind w:firstLine="420"/>
        <w:rPr>
          <w:lang w:eastAsia="zh-CN"/>
        </w:rPr>
      </w:pPr>
      <w:r>
        <w:rPr>
          <w:lang w:eastAsia="zh-CN"/>
        </w:rPr>
        <w:t>成为国内渗透测试工具的标杆之一，</w:t>
      </w:r>
      <w:proofErr w:type="spellStart"/>
      <w:r>
        <w:rPr>
          <w:lang w:eastAsia="zh-CN"/>
        </w:rPr>
        <w:t>PyPI</w:t>
      </w:r>
      <w:proofErr w:type="spellEnd"/>
      <w:r>
        <w:rPr>
          <w:lang w:eastAsia="zh-CN"/>
        </w:rPr>
        <w:t xml:space="preserve"> </w:t>
      </w:r>
      <w:r>
        <w:rPr>
          <w:lang w:eastAsia="zh-CN"/>
        </w:rPr>
        <w:t>月活下载量</w:t>
      </w:r>
      <w:r>
        <w:rPr>
          <w:lang w:eastAsia="zh-CN"/>
        </w:rPr>
        <w:t xml:space="preserve"> ≥ 5000</w:t>
      </w:r>
      <w:r>
        <w:rPr>
          <w:lang w:eastAsia="zh-CN"/>
        </w:rPr>
        <w:t>，与</w:t>
      </w:r>
      <w:r>
        <w:rPr>
          <w:lang w:eastAsia="zh-CN"/>
        </w:rPr>
        <w:t xml:space="preserve"> CNVD</w:t>
      </w:r>
      <w:r>
        <w:rPr>
          <w:lang w:eastAsia="zh-CN"/>
        </w:rPr>
        <w:t>、</w:t>
      </w:r>
      <w:r>
        <w:rPr>
          <w:lang w:eastAsia="zh-CN"/>
        </w:rPr>
        <w:t xml:space="preserve">CNNVD </w:t>
      </w:r>
      <w:r>
        <w:rPr>
          <w:lang w:eastAsia="zh-CN"/>
        </w:rPr>
        <w:t>等漏洞库达成数据互通协议，培养</w:t>
      </w:r>
      <w:r>
        <w:rPr>
          <w:lang w:eastAsia="zh-CN"/>
        </w:rPr>
        <w:t xml:space="preserve"> 1—2 </w:t>
      </w:r>
      <w:r>
        <w:rPr>
          <w:lang w:eastAsia="zh-CN"/>
        </w:rPr>
        <w:t>名核心维护者。</w:t>
      </w:r>
    </w:p>
    <w:p w14:paraId="50FB3249" w14:textId="77777777" w:rsidR="00177833" w:rsidRDefault="00000000">
      <w:pPr>
        <w:keepNext/>
        <w:spacing w:before="160" w:after="80" w:line="240" w:lineRule="auto"/>
        <w:rPr>
          <w:lang w:eastAsia="zh-CN"/>
        </w:rPr>
      </w:pPr>
      <w:r>
        <w:rPr>
          <w:b/>
          <w:color w:val="000000"/>
          <w:sz w:val="26"/>
          <w:lang w:eastAsia="zh-CN"/>
        </w:rPr>
        <w:t>长期（</w:t>
      </w:r>
      <w:r>
        <w:rPr>
          <w:b/>
          <w:color w:val="000000"/>
          <w:sz w:val="26"/>
          <w:lang w:eastAsia="zh-CN"/>
        </w:rPr>
        <w:t xml:space="preserve">5—10 </w:t>
      </w:r>
      <w:r>
        <w:rPr>
          <w:b/>
          <w:color w:val="000000"/>
          <w:sz w:val="26"/>
          <w:lang w:eastAsia="zh-CN"/>
        </w:rPr>
        <w:t>年）</w:t>
      </w:r>
    </w:p>
    <w:p w14:paraId="4FC4EAB1" w14:textId="77777777" w:rsidR="00177833" w:rsidRDefault="00000000">
      <w:pPr>
        <w:spacing w:before="40" w:after="40" w:line="240" w:lineRule="auto"/>
        <w:ind w:firstLine="420"/>
        <w:rPr>
          <w:lang w:eastAsia="zh-CN"/>
        </w:rPr>
      </w:pPr>
      <w:r>
        <w:rPr>
          <w:lang w:eastAsia="zh-CN"/>
        </w:rPr>
        <w:t>发展为国际知名的开源安全工具品牌，</w:t>
      </w:r>
      <w:r>
        <w:rPr>
          <w:lang w:eastAsia="zh-CN"/>
        </w:rPr>
        <w:t>GitHub Stars ≥ 5000</w:t>
      </w:r>
      <w:r>
        <w:rPr>
          <w:lang w:eastAsia="zh-CN"/>
        </w:rPr>
        <w:t>，</w:t>
      </w:r>
      <w:proofErr w:type="spellStart"/>
      <w:r>
        <w:rPr>
          <w:lang w:eastAsia="zh-CN"/>
        </w:rPr>
        <w:t>PyPI</w:t>
      </w:r>
      <w:proofErr w:type="spellEnd"/>
      <w:r>
        <w:rPr>
          <w:lang w:eastAsia="zh-CN"/>
        </w:rPr>
        <w:t xml:space="preserve"> </w:t>
      </w:r>
      <w:r>
        <w:rPr>
          <w:lang w:eastAsia="zh-CN"/>
        </w:rPr>
        <w:t>月活</w:t>
      </w:r>
      <w:r>
        <w:rPr>
          <w:lang w:eastAsia="zh-CN"/>
        </w:rPr>
        <w:t xml:space="preserve"> ≥ 50000</w:t>
      </w:r>
      <w:r>
        <w:rPr>
          <w:lang w:eastAsia="zh-CN"/>
        </w:rPr>
        <w:t>，建立商业化公司提供企业级支持与定制服务，反哺开源社区。</w:t>
      </w:r>
    </w:p>
    <w:p w14:paraId="506C6FC7" w14:textId="77777777" w:rsidR="00177833" w:rsidRDefault="00000000">
      <w:pPr>
        <w:rPr>
          <w:lang w:eastAsia="zh-CN"/>
        </w:rPr>
      </w:pPr>
      <w:r>
        <w:rPr>
          <w:lang w:eastAsia="zh-CN"/>
        </w:rPr>
        <w:br w:type="page"/>
      </w:r>
    </w:p>
    <w:p w14:paraId="6B08F936" w14:textId="77777777" w:rsidR="00177833" w:rsidRDefault="00000000">
      <w:pPr>
        <w:spacing w:before="800"/>
        <w:jc w:val="center"/>
        <w:rPr>
          <w:lang w:eastAsia="zh-CN"/>
        </w:rPr>
      </w:pPr>
      <w:r>
        <w:rPr>
          <w:b/>
          <w:color w:val="595959"/>
          <w:sz w:val="32"/>
          <w:lang w:eastAsia="zh-CN"/>
        </w:rPr>
        <w:lastRenderedPageBreak/>
        <w:t xml:space="preserve">—— </w:t>
      </w:r>
      <w:r>
        <w:rPr>
          <w:b/>
          <w:color w:val="595959"/>
          <w:sz w:val="32"/>
          <w:lang w:eastAsia="zh-CN"/>
        </w:rPr>
        <w:t>本申报书正文完</w:t>
      </w:r>
      <w:r>
        <w:rPr>
          <w:b/>
          <w:color w:val="595959"/>
          <w:sz w:val="32"/>
          <w:lang w:eastAsia="zh-CN"/>
        </w:rPr>
        <w:t xml:space="preserve"> ——</w:t>
      </w:r>
    </w:p>
    <w:p w14:paraId="524D773D" w14:textId="77777777" w:rsidR="00177833" w:rsidRDefault="00000000">
      <w:pPr>
        <w:spacing w:before="400"/>
        <w:jc w:val="center"/>
        <w:rPr>
          <w:lang w:eastAsia="zh-CN"/>
        </w:rPr>
      </w:pPr>
      <w:r>
        <w:rPr>
          <w:color w:val="595959"/>
          <w:lang w:eastAsia="zh-CN"/>
        </w:rPr>
        <w:t>（附录</w:t>
      </w:r>
      <w:r>
        <w:rPr>
          <w:color w:val="595959"/>
          <w:lang w:eastAsia="zh-CN"/>
        </w:rPr>
        <w:t xml:space="preserve"> A </w:t>
      </w:r>
      <w:r>
        <w:rPr>
          <w:color w:val="595959"/>
          <w:lang w:eastAsia="zh-CN"/>
        </w:rPr>
        <w:t>至附录</w:t>
      </w:r>
      <w:r>
        <w:rPr>
          <w:color w:val="595959"/>
          <w:lang w:eastAsia="zh-CN"/>
        </w:rPr>
        <w:t xml:space="preserve"> F </w:t>
      </w:r>
      <w:r>
        <w:rPr>
          <w:color w:val="595959"/>
          <w:lang w:eastAsia="zh-CN"/>
        </w:rPr>
        <w:t>为补充技术材料，可单独打印）</w:t>
      </w:r>
    </w:p>
    <w:p w14:paraId="00E44B49" w14:textId="77777777" w:rsidR="00177833" w:rsidRDefault="00000000">
      <w:pPr>
        <w:spacing w:before="800"/>
        <w:jc w:val="center"/>
      </w:pPr>
      <w:r>
        <w:rPr>
          <w:b/>
          <w:sz w:val="28"/>
        </w:rPr>
        <w:t xml:space="preserve">Magpie </w:t>
      </w:r>
      <w:proofErr w:type="spellStart"/>
      <w:r>
        <w:rPr>
          <w:b/>
          <w:sz w:val="28"/>
        </w:rPr>
        <w:t>项目组</w:t>
      </w:r>
      <w:proofErr w:type="spellEnd"/>
    </w:p>
    <w:p w14:paraId="5128E71E" w14:textId="77777777" w:rsidR="00177833" w:rsidRDefault="00000000">
      <w:pPr>
        <w:jc w:val="center"/>
      </w:pPr>
      <w:r>
        <w:rPr>
          <w:b/>
          <w:sz w:val="28"/>
        </w:rPr>
        <w:t xml:space="preserve">2026 </w:t>
      </w:r>
      <w:r>
        <w:rPr>
          <w:b/>
          <w:sz w:val="28"/>
        </w:rPr>
        <w:t>年</w:t>
      </w:r>
      <w:r>
        <w:rPr>
          <w:b/>
          <w:sz w:val="28"/>
        </w:rPr>
        <w:t xml:space="preserve"> 09 </w:t>
      </w:r>
      <w:r>
        <w:rPr>
          <w:b/>
          <w:sz w:val="28"/>
        </w:rPr>
        <w:t>月</w:t>
      </w:r>
    </w:p>
    <w:sectPr w:rsidR="0017783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6208494">
    <w:abstractNumId w:val="8"/>
  </w:num>
  <w:num w:numId="2" w16cid:durableId="593631655">
    <w:abstractNumId w:val="6"/>
  </w:num>
  <w:num w:numId="3" w16cid:durableId="1834637075">
    <w:abstractNumId w:val="5"/>
  </w:num>
  <w:num w:numId="4" w16cid:durableId="212232572">
    <w:abstractNumId w:val="4"/>
  </w:num>
  <w:num w:numId="5" w16cid:durableId="1808401033">
    <w:abstractNumId w:val="7"/>
  </w:num>
  <w:num w:numId="6" w16cid:durableId="1795370192">
    <w:abstractNumId w:val="3"/>
  </w:num>
  <w:num w:numId="7" w16cid:durableId="863010552">
    <w:abstractNumId w:val="2"/>
  </w:num>
  <w:num w:numId="8" w16cid:durableId="1330594441">
    <w:abstractNumId w:val="1"/>
  </w:num>
  <w:num w:numId="9" w16cid:durableId="101803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833"/>
    <w:rsid w:val="0029639D"/>
    <w:rsid w:val="00326F90"/>
    <w:rsid w:val="00AA1D8D"/>
    <w:rsid w:val="00B47730"/>
    <w:rsid w:val="00CB0664"/>
    <w:rsid w:val="00EC73D7"/>
    <w:rsid w:val="00F57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7F66CC"/>
  <w14:defaultImageDpi w14:val="300"/>
  <w15:docId w15:val="{3E843453-7640-4E61-BB55-94979997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13997</Words>
  <Characters>23097</Characters>
  <Application>Microsoft Office Word</Application>
  <DocSecurity>0</DocSecurity>
  <Lines>1215</Lines>
  <Paragraphs>1426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8615835396995</cp:lastModifiedBy>
  <cp:revision>2</cp:revision>
  <dcterms:created xsi:type="dcterms:W3CDTF">2013-12-23T23:15:00Z</dcterms:created>
  <dcterms:modified xsi:type="dcterms:W3CDTF">2026-09-17T02:29:00Z</dcterms:modified>
  <cp:category/>
</cp:coreProperties>
</file>